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Target Practice</w:t>
      </w:r>
    </w:p>
    <w:p>
      <w:pPr>
        <w:pStyle w:val="Heading1"/>
      </w:pPr>
      <w:r>
        <w:t>Website wording review</w:t>
      </w:r>
    </w:p>
    <w:p>
      <w:r>
        <w:t>Version 17.0.0 | 1082 review entries | Snapshot 7641ce2</w:t>
      </w:r>
    </w:p>
    <w:p>
      <w:r>
        <w:t>This is a wording review for the current saved website (version 17.0.0). It includes headings, menus, controls, introduction, lessons, coaching, reports, simulated finishes, scenario descriptions, model explanations and accessible help.</w:t>
      </w:r>
    </w:p>
    <w:p>
      <w:r>
        <w:t>Edit the Your wording column. Leave it blank to keep the current wording. Keep each TP reference number so I can match your edits to the correct place. You can return the edited Word document; no coding is needed.</w:t>
      </w:r>
    </w:p>
    <w:p>
      <w:r>
        <w:t>Text in {value 1}, {value 2}, and similar braces is filled in by the app, such as yardage, score, wind or shot counts. Keep these markers where you want the calculated values to appear. Some entries are short pieces joined into a sentence or alternatives used in different situations.</w:t>
      </w:r>
    </w:p>
    <w:p>
      <w:r>
        <w:t>Some text appears only during particular game modes, errors, accessibility help, or older saved rounds. Decorative icons, drawing instructions, internal code identifiers and generated numbers are excluded. The wording is grouped by screen or topic; a source map is saved separately so I can apply your edits.</w:t>
      </w:r>
    </w:p>
    <w:p>
      <w:r>
        <w:t>For global changes, write them here (for example, use “Confirm shot” instead of “Commit &amp; shoot” everywhere): ______________________________</w:t>
      </w:r>
    </w:p>
    <w:p>
      <w:pPr>
        <w:pStyle w:val="Heading1"/>
      </w:pPr>
      <w:r>
        <w:t>Sections</w:t>
      </w:r>
    </w:p>
    <w:p>
      <w:pPr>
        <w:pStyle w:val="ListBullet"/>
      </w:pPr>
      <w:r>
        <w:t>Brand and page title</w:t>
      </w:r>
    </w:p>
    <w:p>
      <w:pPr>
        <w:pStyle w:val="ListBullet"/>
      </w:pPr>
      <w:r>
        <w:t>Navigation menu</w:t>
      </w:r>
    </w:p>
    <w:p>
      <w:pPr>
        <w:pStyle w:val="ListBullet"/>
      </w:pPr>
      <w:r>
        <w:t>Play screen — headings, controls and help</w:t>
      </w:r>
    </w:p>
    <w:p>
      <w:pPr>
        <w:pStyle w:val="ListBullet"/>
      </w:pPr>
      <w:r>
        <w:t>Play screen — live labels, actions and messages</w:t>
      </w:r>
    </w:p>
    <w:p>
      <w:pPr>
        <w:pStyle w:val="ListBullet"/>
      </w:pPr>
      <w:r>
        <w:t>Introduction — purpose, slides and illustration captions</w:t>
      </w:r>
    </w:p>
    <w:p>
      <w:pPr>
        <w:pStyle w:val="ListBullet"/>
      </w:pPr>
      <w:r>
        <w:t>Introduction — buttons, instructions and saving</w:t>
      </w:r>
    </w:p>
    <w:p>
      <w:pPr>
        <w:pStyle w:val="ListBullet"/>
      </w:pPr>
      <w:r>
        <w:t>Lessons — all lesson explanations and examples</w:t>
      </w:r>
    </w:p>
    <w:p>
      <w:pPr>
        <w:pStyle w:val="ListBullet"/>
      </w:pPr>
      <w:r>
        <w:t>Lessons — illustration labels</w:t>
      </w:r>
    </w:p>
    <w:p>
      <w:pPr>
        <w:pStyle w:val="ListBullet"/>
      </w:pPr>
      <w:r>
        <w:t>Lessons — navigation, guided practice and completion</w:t>
      </w:r>
    </w:p>
    <w:p>
      <w:pPr>
        <w:pStyle w:val="ListBullet"/>
      </w:pPr>
      <w:r>
        <w:t>Par-3 game — setup</w:t>
      </w:r>
    </w:p>
    <w:p>
      <w:pPr>
        <w:pStyle w:val="ListBullet"/>
      </w:pPr>
      <w:r>
        <w:t>Par-3 game — simulated finishes and scores</w:t>
      </w:r>
    </w:p>
    <w:p>
      <w:pPr>
        <w:pStyle w:val="ListBullet"/>
      </w:pPr>
      <w:r>
        <w:t>Par-3 game — controls, reports and messages</w:t>
      </w:r>
    </w:p>
    <w:p>
      <w:pPr>
        <w:pStyle w:val="ListBullet"/>
      </w:pPr>
      <w:r>
        <w:t>Learning rounds and assessment summaries</w:t>
      </w:r>
    </w:p>
    <w:p>
      <w:pPr>
        <w:pStyle w:val="ListBullet"/>
      </w:pPr>
      <w:r>
        <w:t>Decision feedback, comparisons and coaching</w:t>
      </w:r>
    </w:p>
    <w:p>
      <w:pPr>
        <w:pStyle w:val="ListBullet"/>
      </w:pPr>
      <w:r>
        <w:t>Wind and ground feedback</w:t>
      </w:r>
    </w:p>
    <w:p>
      <w:pPr>
        <w:pStyle w:val="ListBullet"/>
      </w:pPr>
      <w:r>
        <w:t>Custom shot profile and club labels</w:t>
      </w:r>
    </w:p>
    <w:p>
      <w:pPr>
        <w:pStyle w:val="ListBullet"/>
      </w:pPr>
      <w:r>
        <w:t>Member progress and history</w:t>
      </w:r>
    </w:p>
    <w:p>
      <w:pPr>
        <w:pStyle w:val="ListBullet"/>
      </w:pPr>
      <w:r>
        <w:t>Course names, scenarios, environments and hazard labels</w:t>
      </w:r>
    </w:p>
    <w:p>
      <w:pPr>
        <w:pStyle w:val="ListBullet"/>
      </w:pPr>
      <w:r>
        <w:t>Model explanation, sources and assumptions</w:t>
      </w:r>
    </w:p>
    <w:p>
      <w:pPr>
        <w:pStyle w:val="ListBullet"/>
      </w:pPr>
      <w:r>
        <w:t>Accessibility descriptions and extra help</w:t>
      </w:r>
    </w:p>
    <w:p>
      <w:pPr>
        <w:pStyle w:val="Heading1"/>
      </w:pPr>
      <w:r>
        <w:t>Brand and page title</w:t>
      </w:r>
    </w:p>
    <w:tbl>
      <w:tblPr>
        <w:tblStyle w:val="LightShading-Accent1"/>
        <w:tblW w:type="auto" w:w="0"/>
        <w:tblLook w:firstColumn="1" w:firstRow="1" w:lastColumn="0" w:lastRow="0" w:noHBand="0" w:noVBand="1" w:val="04A0"/>
      </w:tblPr>
      <w:tblGrid>
        <w:gridCol w:w="5184"/>
        <w:gridCol w:w="5184"/>
      </w:tblGrid>
      <w:tr>
        <w:trPr>
          <w:tblHeader/>
        </w:trPr>
        <w:tc>
          <w:tcPr>
            <w:tcW w:type="dxa" w:w="5184"/>
          </w:tcPr>
          <w:p>
            <w:r>
              <w:t>Current wording</w:t>
            </w:r>
          </w:p>
        </w:tc>
        <w:tc>
          <w:tcPr>
            <w:tcW w:type="dxa" w:w="5184"/>
          </w:tcPr>
          <w:p>
            <w:r>
              <w:t>Your wording (blank = keep)</w:t>
            </w:r>
          </w:p>
        </w:tc>
      </w:tr>
      <w:tr>
        <w:tc>
          <w:tcPr>
            <w:tcW w:type="dxa" w:w="5184"/>
          </w:tcPr>
          <w:p>
            <w:r/>
            <w:r>
              <w:rPr>
                <w:b/>
              </w:rPr>
              <w:t>TP-0001</w:t>
            </w:r>
          </w:p>
          <w:p>
            <w:r>
              <w:t>A private golf decision trainer. Choose an aim, model your shot pattern, and learn from simulated outcomes.</w:t>
            </w:r>
          </w:p>
        </w:tc>
        <w:tc>
          <w:tcPr>
            <w:tcW w:type="dxa" w:w="5184"/>
          </w:tcPr>
          <w:p>
            <w:r/>
          </w:p>
        </w:tc>
      </w:tr>
      <w:tr>
        <w:tc>
          <w:tcPr>
            <w:tcW w:type="dxa" w:w="5184"/>
          </w:tcPr>
          <w:p>
            <w:r/>
            <w:r>
              <w:rPr>
                <w:b/>
              </w:rPr>
              <w:t>TP-0002</w:t>
            </w:r>
          </w:p>
          <w:p>
            <w:r>
              <w:t>Target Practice</w:t>
            </w:r>
          </w:p>
        </w:tc>
        <w:tc>
          <w:tcPr>
            <w:tcW w:type="dxa" w:w="5184"/>
          </w:tcPr>
          <w:p>
            <w:r/>
          </w:p>
        </w:tc>
      </w:tr>
      <w:tr>
        <w:tc>
          <w:tcPr>
            <w:tcW w:type="dxa" w:w="5184"/>
          </w:tcPr>
          <w:p>
            <w:r/>
            <w:r>
              <w:rPr>
                <w:b/>
              </w:rPr>
              <w:t>TP-0003</w:t>
            </w:r>
          </w:p>
          <w:p>
            <w:r>
              <w:t>Target Practice · Golf decision trainer</w:t>
            </w:r>
          </w:p>
        </w:tc>
        <w:tc>
          <w:tcPr>
            <w:tcW w:type="dxa" w:w="5184"/>
          </w:tcPr>
          <w:p>
            <w:r/>
          </w:p>
        </w:tc>
      </w:tr>
    </w:tbl>
    <w:p/>
    <w:p>
      <w:pPr>
        <w:pStyle w:val="Heading1"/>
      </w:pPr>
      <w:r>
        <w:t>Navigation menu</w:t>
      </w:r>
    </w:p>
    <w:tbl>
      <w:tblPr>
        <w:tblStyle w:val="LightShading-Accent1"/>
        <w:tblW w:type="auto" w:w="0"/>
        <w:tblLook w:firstColumn="1" w:firstRow="1" w:lastColumn="0" w:lastRow="0" w:noHBand="0" w:noVBand="1" w:val="04A0"/>
      </w:tblPr>
      <w:tblGrid>
        <w:gridCol w:w="5184"/>
        <w:gridCol w:w="5184"/>
      </w:tblGrid>
      <w:tr>
        <w:trPr>
          <w:tblHeader/>
        </w:trPr>
        <w:tc>
          <w:tcPr>
            <w:tcW w:type="dxa" w:w="5184"/>
          </w:tcPr>
          <w:p>
            <w:r>
              <w:t>Current wording</w:t>
            </w:r>
          </w:p>
        </w:tc>
        <w:tc>
          <w:tcPr>
            <w:tcW w:type="dxa" w:w="5184"/>
          </w:tcPr>
          <w:p>
            <w:r>
              <w:t>Your wording (blank = keep)</w:t>
            </w:r>
          </w:p>
        </w:tc>
      </w:tr>
      <w:tr>
        <w:tc>
          <w:tcPr>
            <w:tcW w:type="dxa" w:w="5184"/>
          </w:tcPr>
          <w:p>
            <w:r/>
            <w:r>
              <w:rPr>
                <w:b/>
              </w:rPr>
              <w:t>TP-0004</w:t>
            </w:r>
          </w:p>
          <w:p>
            <w:r>
              <w:t>Introduction How to use the app</w:t>
            </w:r>
          </w:p>
        </w:tc>
        <w:tc>
          <w:tcPr>
            <w:tcW w:type="dxa" w:w="5184"/>
          </w:tcPr>
          <w:p>
            <w:r/>
          </w:p>
        </w:tc>
      </w:tr>
      <w:tr>
        <w:tc>
          <w:tcPr>
            <w:tcW w:type="dxa" w:w="5184"/>
          </w:tcPr>
          <w:p>
            <w:r/>
            <w:r>
              <w:rPr>
                <w:b/>
              </w:rPr>
              <w:t>TP-0005</w:t>
            </w:r>
          </w:p>
          <w:p>
            <w:r>
              <w:t>Lessons Guided golf decisions</w:t>
            </w:r>
          </w:p>
        </w:tc>
        <w:tc>
          <w:tcPr>
            <w:tcW w:type="dxa" w:w="5184"/>
          </w:tcPr>
          <w:p>
            <w:r/>
          </w:p>
        </w:tc>
      </w:tr>
      <w:tr>
        <w:tc>
          <w:tcPr>
            <w:tcW w:type="dxa" w:w="5184"/>
          </w:tcPr>
          <w:p>
            <w:r/>
            <w:r>
              <w:rPr>
                <w:b/>
              </w:rPr>
              <w:t>TP-0006</w:t>
            </w:r>
          </w:p>
          <w:p>
            <w:r>
              <w:t>Par-3 course 18 holes · simulated finish</w:t>
            </w:r>
          </w:p>
        </w:tc>
        <w:tc>
          <w:tcPr>
            <w:tcW w:type="dxa" w:w="5184"/>
          </w:tcPr>
          <w:p>
            <w:r/>
          </w:p>
        </w:tc>
      </w:tr>
      <w:tr>
        <w:tc>
          <w:tcPr>
            <w:tcW w:type="dxa" w:w="5184"/>
          </w:tcPr>
          <w:p>
            <w:r/>
            <w:r>
              <w:rPr>
                <w:b/>
              </w:rPr>
              <w:t>TP-0007</w:t>
            </w:r>
          </w:p>
          <w:p>
            <w:r>
              <w:t>Learning round 5 shots · feedback &amp; retries</w:t>
            </w:r>
          </w:p>
        </w:tc>
        <w:tc>
          <w:tcPr>
            <w:tcW w:type="dxa" w:w="5184"/>
          </w:tcPr>
          <w:p>
            <w:r/>
          </w:p>
        </w:tc>
      </w:tr>
      <w:tr>
        <w:tc>
          <w:tcPr>
            <w:tcW w:type="dxa" w:w="5184"/>
          </w:tcPr>
          <w:p>
            <w:r/>
            <w:r>
              <w:rPr>
                <w:b/>
              </w:rPr>
              <w:t>TP-0008</w:t>
            </w:r>
          </w:p>
          <w:p>
            <w:r>
              <w:t>Assessment Test 10 shots · report at the end</w:t>
            </w:r>
          </w:p>
        </w:tc>
        <w:tc>
          <w:tcPr>
            <w:tcW w:type="dxa" w:w="5184"/>
          </w:tcPr>
          <w:p>
            <w:r/>
          </w:p>
        </w:tc>
      </w:tr>
      <w:tr>
        <w:tc>
          <w:tcPr>
            <w:tcW w:type="dxa" w:w="5184"/>
          </w:tcPr>
          <w:p>
            <w:r/>
            <w:r>
              <w:rPr>
                <w:b/>
              </w:rPr>
              <w:t>TP-0009</w:t>
            </w:r>
          </w:p>
          <w:p>
            <w:r>
              <w:t>Unlimited practice Private pilot</w:t>
            </w:r>
          </w:p>
        </w:tc>
        <w:tc>
          <w:tcPr>
            <w:tcW w:type="dxa" w:w="5184"/>
          </w:tcPr>
          <w:p>
            <w:r/>
          </w:p>
        </w:tc>
      </w:tr>
      <w:tr>
        <w:tc>
          <w:tcPr>
            <w:tcW w:type="dxa" w:w="5184"/>
          </w:tcPr>
          <w:p>
            <w:r/>
            <w:r>
              <w:rPr>
                <w:b/>
              </w:rPr>
              <w:t>TP-0010</w:t>
            </w:r>
          </w:p>
          <w:p>
            <w:r>
              <w:t>Create your custom shot Match your usual ball flight</w:t>
            </w:r>
          </w:p>
        </w:tc>
        <w:tc>
          <w:tcPr>
            <w:tcW w:type="dxa" w:w="5184"/>
          </w:tcPr>
          <w:p>
            <w:r/>
          </w:p>
        </w:tc>
      </w:tr>
      <w:tr>
        <w:tc>
          <w:tcPr>
            <w:tcW w:type="dxa" w:w="5184"/>
          </w:tcPr>
          <w:p>
            <w:r/>
            <w:r>
              <w:rPr>
                <w:b/>
              </w:rPr>
              <w:t>TP-0011</w:t>
            </w:r>
          </w:p>
          <w:p>
            <w:r>
              <w:t>My progress Member preview</w:t>
            </w:r>
          </w:p>
        </w:tc>
        <w:tc>
          <w:tcPr>
            <w:tcW w:type="dxa" w:w="5184"/>
          </w:tcPr>
          <w:p>
            <w:r/>
          </w:p>
        </w:tc>
      </w:tr>
      <w:tr>
        <w:tc>
          <w:tcPr>
            <w:tcW w:type="dxa" w:w="5184"/>
          </w:tcPr>
          <w:p>
            <w:r/>
            <w:r>
              <w:rPr>
                <w:b/>
              </w:rPr>
              <w:t>TP-0012</w:t>
            </w:r>
          </w:p>
          <w:p>
            <w:r>
              <w:t>Use free handicap profile</w:t>
            </w:r>
          </w:p>
        </w:tc>
        <w:tc>
          <w:tcPr>
            <w:tcW w:type="dxa" w:w="5184"/>
          </w:tcPr>
          <w:p>
            <w:r/>
          </w:p>
        </w:tc>
      </w:tr>
      <w:tr>
        <w:tc>
          <w:tcPr>
            <w:tcW w:type="dxa" w:w="5184"/>
          </w:tcPr>
          <w:p>
            <w:r/>
            <w:r>
              <w:rPr>
                <w:b/>
              </w:rPr>
              <w:t>TP-0013</w:t>
            </w:r>
          </w:p>
          <w:p>
            <w:r>
              <w:t>Private prototype · member tools are available to preview.</w:t>
            </w:r>
          </w:p>
        </w:tc>
        <w:tc>
          <w:tcPr>
            <w:tcW w:type="dxa" w:w="5184"/>
          </w:tcPr>
          <w:p>
            <w:r/>
          </w:p>
        </w:tc>
      </w:tr>
    </w:tbl>
    <w:p/>
    <w:p>
      <w:pPr>
        <w:pStyle w:val="Heading1"/>
      </w:pPr>
      <w:r>
        <w:t>Play screen — headings, controls and help</w:t>
      </w:r>
    </w:p>
    <w:tbl>
      <w:tblPr>
        <w:tblStyle w:val="LightShading-Accent1"/>
        <w:tblW w:type="auto" w:w="0"/>
        <w:tblLook w:firstColumn="1" w:firstRow="1" w:lastColumn="0" w:lastRow="0" w:noHBand="0" w:noVBand="1" w:val="04A0"/>
      </w:tblPr>
      <w:tblGrid>
        <w:gridCol w:w="5184"/>
        <w:gridCol w:w="5184"/>
      </w:tblGrid>
      <w:tr>
        <w:trPr>
          <w:tblHeader/>
        </w:trPr>
        <w:tc>
          <w:tcPr>
            <w:tcW w:type="dxa" w:w="5184"/>
          </w:tcPr>
          <w:p>
            <w:r>
              <w:t>Current wording</w:t>
            </w:r>
          </w:p>
        </w:tc>
        <w:tc>
          <w:tcPr>
            <w:tcW w:type="dxa" w:w="5184"/>
          </w:tcPr>
          <w:p>
            <w:r>
              <w:t>Your wording (blank = keep)</w:t>
            </w:r>
          </w:p>
        </w:tc>
      </w:tr>
      <w:tr>
        <w:tc>
          <w:tcPr>
            <w:tcW w:type="dxa" w:w="5184"/>
          </w:tcPr>
          <w:p>
            <w:r/>
            <w:r>
              <w:rPr>
                <w:b/>
              </w:rPr>
              <w:t>TP-0014</w:t>
            </w:r>
          </w:p>
          <w:p>
            <w:r>
              <w:t>Target Practice · Golf decision trainer</w:t>
            </w:r>
          </w:p>
        </w:tc>
        <w:tc>
          <w:tcPr>
            <w:tcW w:type="dxa" w:w="5184"/>
          </w:tcPr>
          <w:p>
            <w:r/>
          </w:p>
        </w:tc>
      </w:tr>
      <w:tr>
        <w:tc>
          <w:tcPr>
            <w:tcW w:type="dxa" w:w="5184"/>
          </w:tcPr>
          <w:p>
            <w:r/>
            <w:r>
              <w:rPr>
                <w:b/>
              </w:rPr>
              <w:t>TP-0015</w:t>
            </w:r>
          </w:p>
          <w:p>
            <w:r>
              <w:t>Target Practice</w:t>
            </w:r>
          </w:p>
        </w:tc>
        <w:tc>
          <w:tcPr>
            <w:tcW w:type="dxa" w:w="5184"/>
          </w:tcPr>
          <w:p>
            <w:r/>
          </w:p>
        </w:tc>
      </w:tr>
      <w:tr>
        <w:tc>
          <w:tcPr>
            <w:tcW w:type="dxa" w:w="5184"/>
          </w:tcPr>
          <w:p>
            <w:r/>
            <w:r>
              <w:rPr>
                <w:b/>
              </w:rPr>
              <w:t>TP-0016</w:t>
            </w:r>
          </w:p>
          <w:p>
            <w:r>
              <w:t>Menu ☰</w:t>
            </w:r>
          </w:p>
        </w:tc>
        <w:tc>
          <w:tcPr>
            <w:tcW w:type="dxa" w:w="5184"/>
          </w:tcPr>
          <w:p>
            <w:r/>
          </w:p>
        </w:tc>
      </w:tr>
      <w:tr>
        <w:tc>
          <w:tcPr>
            <w:tcW w:type="dxa" w:w="5184"/>
          </w:tcPr>
          <w:p>
            <w:r/>
            <w:r>
              <w:rPr>
                <w:b/>
              </w:rPr>
              <w:t>TP-0017</w:t>
            </w:r>
          </w:p>
          <w:p>
            <w:r>
              <w:t>PRIVATE LAB</w:t>
            </w:r>
          </w:p>
        </w:tc>
        <w:tc>
          <w:tcPr>
            <w:tcW w:type="dxa" w:w="5184"/>
          </w:tcPr>
          <w:p>
            <w:r/>
          </w:p>
        </w:tc>
      </w:tr>
      <w:tr>
        <w:tc>
          <w:tcPr>
            <w:tcW w:type="dxa" w:w="5184"/>
          </w:tcPr>
          <w:p>
            <w:r/>
            <w:r>
              <w:rPr>
                <w:b/>
              </w:rPr>
              <w:t>TP-0018</w:t>
            </w:r>
          </w:p>
          <w:p>
            <w:r>
              <w:t>How the model works ↗</w:t>
            </w:r>
          </w:p>
        </w:tc>
        <w:tc>
          <w:tcPr>
            <w:tcW w:type="dxa" w:w="5184"/>
          </w:tcPr>
          <w:p>
            <w:r/>
          </w:p>
        </w:tc>
      </w:tr>
      <w:tr>
        <w:tc>
          <w:tcPr>
            <w:tcW w:type="dxa" w:w="5184"/>
          </w:tcPr>
          <w:p>
            <w:r/>
            <w:r>
              <w:rPr>
                <w:b/>
              </w:rPr>
              <w:t>TP-0019</w:t>
            </w:r>
          </w:p>
          <w:p>
            <w:r>
              <w:t>Choose your target</w:t>
            </w:r>
          </w:p>
        </w:tc>
        <w:tc>
          <w:tcPr>
            <w:tcW w:type="dxa" w:w="5184"/>
          </w:tcPr>
          <w:p>
            <w:r/>
          </w:p>
        </w:tc>
      </w:tr>
      <w:tr>
        <w:tc>
          <w:tcPr>
            <w:tcW w:type="dxa" w:w="5184"/>
          </w:tcPr>
          <w:p>
            <w:r/>
            <w:r>
              <w:rPr>
                <w:b/>
              </w:rPr>
              <w:t>TP-0020</w:t>
            </w:r>
          </w:p>
          <w:p>
            <w:r>
              <w:t>Read the hole. Choose direction and depth. Commit, then see the whole pattern.</w:t>
            </w:r>
          </w:p>
        </w:tc>
        <w:tc>
          <w:tcPr>
            <w:tcW w:type="dxa" w:w="5184"/>
          </w:tcPr>
          <w:p>
            <w:r/>
          </w:p>
        </w:tc>
      </w:tr>
      <w:tr>
        <w:tc>
          <w:tcPr>
            <w:tcW w:type="dxa" w:w="5184"/>
          </w:tcPr>
          <w:p>
            <w:r/>
            <w:r>
              <w:rPr>
                <w:b/>
              </w:rPr>
              <w:t>TP-0021</w:t>
            </w:r>
          </w:p>
          <w:p>
            <w:r>
              <w:t>Choose</w:t>
            </w:r>
          </w:p>
        </w:tc>
        <w:tc>
          <w:tcPr>
            <w:tcW w:type="dxa" w:w="5184"/>
          </w:tcPr>
          <w:p>
            <w:r/>
          </w:p>
        </w:tc>
      </w:tr>
      <w:tr>
        <w:tc>
          <w:tcPr>
            <w:tcW w:type="dxa" w:w="5184"/>
          </w:tcPr>
          <w:p>
            <w:r/>
            <w:r>
              <w:rPr>
                <w:b/>
              </w:rPr>
              <w:t>TP-0022</w:t>
            </w:r>
          </w:p>
          <w:p>
            <w:r>
              <w:t>Commit</w:t>
            </w:r>
          </w:p>
        </w:tc>
        <w:tc>
          <w:tcPr>
            <w:tcW w:type="dxa" w:w="5184"/>
          </w:tcPr>
          <w:p>
            <w:r/>
          </w:p>
        </w:tc>
      </w:tr>
      <w:tr>
        <w:tc>
          <w:tcPr>
            <w:tcW w:type="dxa" w:w="5184"/>
          </w:tcPr>
          <w:p>
            <w:r/>
            <w:r>
              <w:rPr>
                <w:b/>
              </w:rPr>
              <w:t>TP-0023</w:t>
            </w:r>
          </w:p>
          <w:p>
            <w:r>
              <w:t>Compare</w:t>
            </w:r>
          </w:p>
        </w:tc>
        <w:tc>
          <w:tcPr>
            <w:tcW w:type="dxa" w:w="5184"/>
          </w:tcPr>
          <w:p>
            <w:r/>
          </w:p>
        </w:tc>
      </w:tr>
      <w:tr>
        <w:tc>
          <w:tcPr>
            <w:tcW w:type="dxa" w:w="5184"/>
          </w:tcPr>
          <w:p>
            <w:r/>
            <w:r>
              <w:rPr>
                <w:b/>
              </w:rPr>
              <w:t>TP-0024</w:t>
            </w:r>
          </w:p>
          <w:p>
            <w:r>
              <w:t>Your handicap</w:t>
            </w:r>
          </w:p>
        </w:tc>
        <w:tc>
          <w:tcPr>
            <w:tcW w:type="dxa" w:w="5184"/>
          </w:tcPr>
          <w:p>
            <w:r/>
          </w:p>
        </w:tc>
      </w:tr>
      <w:tr>
        <w:tc>
          <w:tcPr>
            <w:tcW w:type="dxa" w:w="5184"/>
          </w:tcPr>
          <w:p>
            <w:r/>
            <w:r>
              <w:rPr>
                <w:b/>
              </w:rPr>
              <w:t>TP-0025</w:t>
            </w:r>
          </w:p>
          <w:p>
            <w:r>
              <w:t>Scratch / 0</w:t>
            </w:r>
          </w:p>
        </w:tc>
        <w:tc>
          <w:tcPr>
            <w:tcW w:type="dxa" w:w="5184"/>
          </w:tcPr>
          <w:p>
            <w:r/>
          </w:p>
        </w:tc>
      </w:tr>
      <w:tr>
        <w:tc>
          <w:tcPr>
            <w:tcW w:type="dxa" w:w="5184"/>
          </w:tcPr>
          <w:p>
            <w:r/>
            <w:r>
              <w:rPr>
                <w:b/>
              </w:rPr>
              <w:t>TP-0026</w:t>
            </w:r>
          </w:p>
          <w:p>
            <w:r>
              <w:t>5 handicap</w:t>
            </w:r>
          </w:p>
        </w:tc>
        <w:tc>
          <w:tcPr>
            <w:tcW w:type="dxa" w:w="5184"/>
          </w:tcPr>
          <w:p>
            <w:r/>
          </w:p>
        </w:tc>
      </w:tr>
      <w:tr>
        <w:tc>
          <w:tcPr>
            <w:tcW w:type="dxa" w:w="5184"/>
          </w:tcPr>
          <w:p>
            <w:r/>
            <w:r>
              <w:rPr>
                <w:b/>
              </w:rPr>
              <w:t>TP-0027</w:t>
            </w:r>
          </w:p>
          <w:p>
            <w:r>
              <w:t>10 handicap</w:t>
            </w:r>
          </w:p>
        </w:tc>
        <w:tc>
          <w:tcPr>
            <w:tcW w:type="dxa" w:w="5184"/>
          </w:tcPr>
          <w:p>
            <w:r/>
          </w:p>
        </w:tc>
      </w:tr>
      <w:tr>
        <w:tc>
          <w:tcPr>
            <w:tcW w:type="dxa" w:w="5184"/>
          </w:tcPr>
          <w:p>
            <w:r/>
            <w:r>
              <w:rPr>
                <w:b/>
              </w:rPr>
              <w:t>TP-0028</w:t>
            </w:r>
          </w:p>
          <w:p>
            <w:r>
              <w:t>20 handicap</w:t>
            </w:r>
          </w:p>
        </w:tc>
        <w:tc>
          <w:tcPr>
            <w:tcW w:type="dxa" w:w="5184"/>
          </w:tcPr>
          <w:p>
            <w:r/>
          </w:p>
        </w:tc>
      </w:tr>
      <w:tr>
        <w:tc>
          <w:tcPr>
            <w:tcW w:type="dxa" w:w="5184"/>
          </w:tcPr>
          <w:p>
            <w:r/>
            <w:r>
              <w:rPr>
                <w:b/>
              </w:rPr>
              <w:t>TP-0029</w:t>
            </w:r>
          </w:p>
          <w:p>
            <w:r>
              <w:t>Difficulty</w:t>
            </w:r>
          </w:p>
        </w:tc>
        <w:tc>
          <w:tcPr>
            <w:tcW w:type="dxa" w:w="5184"/>
          </w:tcPr>
          <w:p>
            <w:r/>
          </w:p>
        </w:tc>
      </w:tr>
      <w:tr>
        <w:tc>
          <w:tcPr>
            <w:tcW w:type="dxa" w:w="5184"/>
          </w:tcPr>
          <w:p>
            <w:r/>
            <w:r>
              <w:rPr>
                <w:b/>
              </w:rPr>
              <w:t>TP-0030</w:t>
            </w:r>
          </w:p>
          <w:p>
            <w:r>
              <w:t>Easy</w:t>
            </w:r>
          </w:p>
        </w:tc>
        <w:tc>
          <w:tcPr>
            <w:tcW w:type="dxa" w:w="5184"/>
          </w:tcPr>
          <w:p>
            <w:r/>
          </w:p>
        </w:tc>
      </w:tr>
      <w:tr>
        <w:tc>
          <w:tcPr>
            <w:tcW w:type="dxa" w:w="5184"/>
          </w:tcPr>
          <w:p>
            <w:r/>
            <w:r>
              <w:rPr>
                <w:b/>
              </w:rPr>
              <w:t>TP-0031</w:t>
            </w:r>
          </w:p>
          <w:p>
            <w:r>
              <w:t>Medium</w:t>
            </w:r>
          </w:p>
        </w:tc>
        <w:tc>
          <w:tcPr>
            <w:tcW w:type="dxa" w:w="5184"/>
          </w:tcPr>
          <w:p>
            <w:r/>
          </w:p>
        </w:tc>
      </w:tr>
      <w:tr>
        <w:tc>
          <w:tcPr>
            <w:tcW w:type="dxa" w:w="5184"/>
          </w:tcPr>
          <w:p>
            <w:r/>
            <w:r>
              <w:rPr>
                <w:b/>
              </w:rPr>
              <w:t>TP-0032</w:t>
            </w:r>
          </w:p>
          <w:p>
            <w:r>
              <w:t>Hard</w:t>
            </w:r>
          </w:p>
        </w:tc>
        <w:tc>
          <w:tcPr>
            <w:tcW w:type="dxa" w:w="5184"/>
          </w:tcPr>
          <w:p>
            <w:r/>
          </w:p>
        </w:tc>
      </w:tr>
      <w:tr>
        <w:tc>
          <w:tcPr>
            <w:tcW w:type="dxa" w:w="5184"/>
          </w:tcPr>
          <w:p>
            <w:r/>
            <w:r>
              <w:rPr>
                <w:b/>
              </w:rPr>
              <w:t>TP-0033</w:t>
            </w:r>
          </w:p>
          <w:p>
            <w:r>
              <w:t>Practice type</w:t>
            </w:r>
          </w:p>
        </w:tc>
        <w:tc>
          <w:tcPr>
            <w:tcW w:type="dxa" w:w="5184"/>
          </w:tcPr>
          <w:p>
            <w:r/>
          </w:p>
        </w:tc>
      </w:tr>
      <w:tr>
        <w:tc>
          <w:tcPr>
            <w:tcW w:type="dxa" w:w="5184"/>
          </w:tcPr>
          <w:p>
            <w:r/>
            <w:r>
              <w:rPr>
                <w:b/>
              </w:rPr>
              <w:t>TP-0034</w:t>
            </w:r>
          </w:p>
          <w:p>
            <w:r>
              <w:t>Tee</w:t>
            </w:r>
          </w:p>
        </w:tc>
        <w:tc>
          <w:tcPr>
            <w:tcW w:type="dxa" w:w="5184"/>
          </w:tcPr>
          <w:p>
            <w:r/>
          </w:p>
        </w:tc>
      </w:tr>
      <w:tr>
        <w:tc>
          <w:tcPr>
            <w:tcW w:type="dxa" w:w="5184"/>
          </w:tcPr>
          <w:p>
            <w:r/>
            <w:r>
              <w:rPr>
                <w:b/>
              </w:rPr>
              <w:t>TP-0035</w:t>
            </w:r>
          </w:p>
          <w:p>
            <w:r>
              <w:t>Approach</w:t>
            </w:r>
          </w:p>
        </w:tc>
        <w:tc>
          <w:tcPr>
            <w:tcW w:type="dxa" w:w="5184"/>
          </w:tcPr>
          <w:p>
            <w:r/>
          </w:p>
        </w:tc>
      </w:tr>
      <w:tr>
        <w:tc>
          <w:tcPr>
            <w:tcW w:type="dxa" w:w="5184"/>
          </w:tcPr>
          <w:p>
            <w:r/>
            <w:r>
              <w:rPr>
                <w:b/>
              </w:rPr>
              <w:t>TP-0036</w:t>
            </w:r>
          </w:p>
          <w:p>
            <w:r>
              <w:t>Mixed</w:t>
            </w:r>
          </w:p>
        </w:tc>
        <w:tc>
          <w:tcPr>
            <w:tcW w:type="dxa" w:w="5184"/>
          </w:tcPr>
          <w:p>
            <w:r/>
          </w:p>
        </w:tc>
      </w:tr>
      <w:tr>
        <w:tc>
          <w:tcPr>
            <w:tcW w:type="dxa" w:w="5184"/>
          </w:tcPr>
          <w:p>
            <w:r/>
            <w:r>
              <w:rPr>
                <w:b/>
              </w:rPr>
              <w:t>TP-0037</w:t>
            </w:r>
          </w:p>
          <w:p>
            <w:r>
              <w:t>Scorecard</w:t>
            </w:r>
          </w:p>
        </w:tc>
        <w:tc>
          <w:tcPr>
            <w:tcW w:type="dxa" w:w="5184"/>
          </w:tcPr>
          <w:p>
            <w:r/>
          </w:p>
        </w:tc>
      </w:tr>
      <w:tr>
        <w:tc>
          <w:tcPr>
            <w:tcW w:type="dxa" w:w="5184"/>
          </w:tcPr>
          <w:p>
            <w:r/>
            <w:r>
              <w:rPr>
                <w:b/>
              </w:rPr>
              <w:t>TP-0038</w:t>
            </w:r>
          </w:p>
          <w:p>
            <w:r>
              <w:t>Quit</w:t>
            </w:r>
          </w:p>
        </w:tc>
        <w:tc>
          <w:tcPr>
            <w:tcW w:type="dxa" w:w="5184"/>
          </w:tcPr>
          <w:p>
            <w:r/>
          </w:p>
        </w:tc>
      </w:tr>
      <w:tr>
        <w:tc>
          <w:tcPr>
            <w:tcW w:type="dxa" w:w="5184"/>
          </w:tcPr>
          <w:p>
            <w:r/>
            <w:r>
              <w:rPr>
                <w:b/>
              </w:rPr>
              <w:t>TP-0039</w:t>
            </w:r>
          </w:p>
          <w:p>
            <w:r>
              <w:t>Restart</w:t>
            </w:r>
          </w:p>
        </w:tc>
        <w:tc>
          <w:tcPr>
            <w:tcW w:type="dxa" w:w="5184"/>
          </w:tcPr>
          <w:p>
            <w:r/>
          </w:p>
        </w:tc>
      </w:tr>
      <w:tr>
        <w:tc>
          <w:tcPr>
            <w:tcW w:type="dxa" w:w="5184"/>
          </w:tcPr>
          <w:p>
            <w:r/>
            <w:r>
              <w:rPr>
                <w:b/>
              </w:rPr>
              <w:t>TP-0040</w:t>
            </w:r>
          </w:p>
          <w:p>
            <w:r>
              <w:t>Total to par</w:t>
            </w:r>
          </w:p>
        </w:tc>
        <w:tc>
          <w:tcPr>
            <w:tcW w:type="dxa" w:w="5184"/>
          </w:tcPr>
          <w:p>
            <w:r/>
          </w:p>
        </w:tc>
      </w:tr>
      <w:tr>
        <w:tc>
          <w:tcPr>
            <w:tcW w:type="dxa" w:w="5184"/>
          </w:tcPr>
          <w:p>
            <w:r/>
            <w:r>
              <w:rPr>
                <w:b/>
              </w:rPr>
              <w:t>TP-0041</w:t>
            </w:r>
          </w:p>
          <w:p>
            <w:r>
              <w:t>Full screen ⛶</w:t>
            </w:r>
          </w:p>
        </w:tc>
        <w:tc>
          <w:tcPr>
            <w:tcW w:type="dxa" w:w="5184"/>
          </w:tcPr>
          <w:p>
            <w:r/>
          </w:p>
        </w:tc>
      </w:tr>
      <w:tr>
        <w:tc>
          <w:tcPr>
            <w:tcW w:type="dxa" w:w="5184"/>
          </w:tcPr>
          <w:p>
            <w:r/>
            <w:r>
              <w:rPr>
                <w:b/>
              </w:rPr>
              <w:t>TP-0042</w:t>
            </w:r>
          </w:p>
          <w:p>
            <w:r>
              <w:t>Hide feedback</w:t>
            </w:r>
          </w:p>
        </w:tc>
        <w:tc>
          <w:tcPr>
            <w:tcW w:type="dxa" w:w="5184"/>
          </w:tcPr>
          <w:p>
            <w:r/>
          </w:p>
        </w:tc>
      </w:tr>
      <w:tr>
        <w:tc>
          <w:tcPr>
            <w:tcW w:type="dxa" w:w="5184"/>
          </w:tcPr>
          <w:p>
            <w:r/>
            <w:r>
              <w:rPr>
                <w:b/>
              </w:rPr>
              <w:t>TP-0043</w:t>
            </w:r>
          </w:p>
          <w:p>
            <w:r>
              <w:t>Zoom in ⊕</w:t>
            </w:r>
          </w:p>
        </w:tc>
        <w:tc>
          <w:tcPr>
            <w:tcW w:type="dxa" w:w="5184"/>
          </w:tcPr>
          <w:p>
            <w:r/>
          </w:p>
        </w:tc>
      </w:tr>
      <w:tr>
        <w:tc>
          <w:tcPr>
            <w:tcW w:type="dxa" w:w="5184"/>
          </w:tcPr>
          <w:p>
            <w:r/>
            <w:r>
              <w:rPr>
                <w:b/>
              </w:rPr>
              <w:t>TP-0044</w:t>
            </w:r>
          </w:p>
          <w:p>
            <w:r>
              <w:t>Elevated view</w:t>
            </w:r>
          </w:p>
        </w:tc>
        <w:tc>
          <w:tcPr>
            <w:tcW w:type="dxa" w:w="5184"/>
          </w:tcPr>
          <w:p>
            <w:r/>
          </w:p>
        </w:tc>
      </w:tr>
      <w:tr>
        <w:tc>
          <w:tcPr>
            <w:tcW w:type="dxa" w:w="5184"/>
          </w:tcPr>
          <w:p>
            <w:r/>
            <w:r>
              <w:rPr>
                <w:b/>
              </w:rPr>
              <w:t>TP-0045</w:t>
            </w:r>
          </w:p>
          <w:p>
            <w:r>
              <w:t>Eye level</w:t>
            </w:r>
          </w:p>
        </w:tc>
        <w:tc>
          <w:tcPr>
            <w:tcW w:type="dxa" w:w="5184"/>
          </w:tcPr>
          <w:p>
            <w:r/>
          </w:p>
        </w:tc>
      </w:tr>
      <w:tr>
        <w:tc>
          <w:tcPr>
            <w:tcW w:type="dxa" w:w="5184"/>
          </w:tcPr>
          <w:p>
            <w:r/>
            <w:r>
              <w:rPr>
                <w:b/>
              </w:rPr>
              <w:t>TP-0046</w:t>
            </w:r>
          </w:p>
          <w:p>
            <w:r>
              <w:t>Landing zoom</w:t>
            </w:r>
          </w:p>
        </w:tc>
        <w:tc>
          <w:tcPr>
            <w:tcW w:type="dxa" w:w="5184"/>
          </w:tcPr>
          <w:p>
            <w:r/>
          </w:p>
        </w:tc>
      </w:tr>
      <w:tr>
        <w:tc>
          <w:tcPr>
            <w:tcW w:type="dxa" w:w="5184"/>
          </w:tcPr>
          <w:p>
            <w:r/>
            <w:r>
              <w:rPr>
                <w:b/>
              </w:rPr>
              <w:t>TP-0047</w:t>
            </w:r>
          </w:p>
          <w:p>
            <w:r>
              <w:t>STANDING EYE LEVEL</w:t>
            </w:r>
          </w:p>
        </w:tc>
        <w:tc>
          <w:tcPr>
            <w:tcW w:type="dxa" w:w="5184"/>
          </w:tcPr>
          <w:p>
            <w:r/>
          </w:p>
        </w:tc>
      </w:tr>
      <w:tr>
        <w:tc>
          <w:tcPr>
            <w:tcW w:type="dxa" w:w="5184"/>
          </w:tcPr>
          <w:p>
            <w:r/>
            <w:r>
              <w:rPr>
                <w:b/>
              </w:rPr>
              <w:t>TP-0048</w:t>
            </w:r>
          </w:p>
          <w:p>
            <w:r>
              <w:t>◎ Choose your aim</w:t>
            </w:r>
          </w:p>
        </w:tc>
        <w:tc>
          <w:tcPr>
            <w:tcW w:type="dxa" w:w="5184"/>
          </w:tcPr>
          <w:p>
            <w:r/>
          </w:p>
        </w:tc>
      </w:tr>
      <w:tr>
        <w:tc>
          <w:tcPr>
            <w:tcW w:type="dxa" w:w="5184"/>
          </w:tcPr>
          <w:p>
            <w:r/>
            <w:r>
              <w:rPr>
                <w:b/>
              </w:rPr>
              <w:t>TP-0049</w:t>
            </w:r>
          </w:p>
          <w:p>
            <w:r>
              <w:t>Click ground to aim</w:t>
            </w:r>
          </w:p>
        </w:tc>
        <w:tc>
          <w:tcPr>
            <w:tcW w:type="dxa" w:w="5184"/>
          </w:tcPr>
          <w:p>
            <w:r/>
          </w:p>
        </w:tc>
      </w:tr>
      <w:tr>
        <w:tc>
          <w:tcPr>
            <w:tcW w:type="dxa" w:w="5184"/>
          </w:tcPr>
          <w:p>
            <w:r/>
            <w:r>
              <w:rPr>
                <w:b/>
              </w:rPr>
              <w:t>TP-0050</w:t>
            </w:r>
          </w:p>
          <w:p>
            <w:r>
              <w:t>Intended carry</w:t>
            </w:r>
          </w:p>
        </w:tc>
        <w:tc>
          <w:tcPr>
            <w:tcW w:type="dxa" w:w="5184"/>
          </w:tcPr>
          <w:p>
            <w:r/>
          </w:p>
        </w:tc>
      </w:tr>
      <w:tr>
        <w:tc>
          <w:tcPr>
            <w:tcW w:type="dxa" w:w="5184"/>
          </w:tcPr>
          <w:p>
            <w:r/>
            <w:r>
              <w:rPr>
                <w:b/>
              </w:rPr>
              <w:t>TP-0051</w:t>
            </w:r>
          </w:p>
          <w:p>
            <w:r>
              <w:t>Next scenario</w:t>
            </w:r>
          </w:p>
        </w:tc>
        <w:tc>
          <w:tcPr>
            <w:tcW w:type="dxa" w:w="5184"/>
          </w:tcPr>
          <w:p>
            <w:r/>
          </w:p>
        </w:tc>
      </w:tr>
      <w:tr>
        <w:tc>
          <w:tcPr>
            <w:tcW w:type="dxa" w:w="5184"/>
          </w:tcPr>
          <w:p>
            <w:r/>
            <w:r>
              <w:rPr>
                <w:b/>
              </w:rPr>
              <w:t>TP-0052</w:t>
            </w:r>
          </w:p>
          <w:p>
            <w:r>
              <w:t>Pick a target first ↗</w:t>
            </w:r>
          </w:p>
        </w:tc>
        <w:tc>
          <w:tcPr>
            <w:tcW w:type="dxa" w:w="5184"/>
          </w:tcPr>
          <w:p>
            <w:r/>
          </w:p>
        </w:tc>
      </w:tr>
      <w:tr>
        <w:tc>
          <w:tcPr>
            <w:tcW w:type="dxa" w:w="5184"/>
          </w:tcPr>
          <w:p>
            <w:r/>
            <w:r>
              <w:rPr>
                <w:b/>
              </w:rPr>
              <w:t>TP-0053</w:t>
            </w:r>
          </w:p>
          <w:p>
            <w:r>
              <w:t>Next shot ↗</w:t>
            </w:r>
          </w:p>
        </w:tc>
        <w:tc>
          <w:tcPr>
            <w:tcW w:type="dxa" w:w="5184"/>
          </w:tcPr>
          <w:p>
            <w:r/>
          </w:p>
        </w:tc>
      </w:tr>
      <w:tr>
        <w:tc>
          <w:tcPr>
            <w:tcW w:type="dxa" w:w="5184"/>
          </w:tcPr>
          <w:p>
            <w:r/>
            <w:r>
              <w:rPr>
                <w:b/>
              </w:rPr>
              <w:t>TP-0054</w:t>
            </w:r>
          </w:p>
          <w:p>
            <w:r>
              <w:t>Adjust &amp; compare</w:t>
            </w:r>
          </w:p>
        </w:tc>
        <w:tc>
          <w:tcPr>
            <w:tcW w:type="dxa" w:w="5184"/>
          </w:tcPr>
          <w:p>
            <w:r/>
          </w:p>
        </w:tc>
      </w:tr>
      <w:tr>
        <w:tc>
          <w:tcPr>
            <w:tcW w:type="dxa" w:w="5184"/>
          </w:tcPr>
          <w:p>
            <w:r/>
            <w:r>
              <w:rPr>
                <w:b/>
              </w:rPr>
              <w:t>TP-0055</w:t>
            </w:r>
          </w:p>
          <w:p>
            <w:r>
              <w:t>New shot sample</w:t>
            </w:r>
          </w:p>
        </w:tc>
        <w:tc>
          <w:tcPr>
            <w:tcW w:type="dxa" w:w="5184"/>
          </w:tcPr>
          <w:p>
            <w:r/>
          </w:p>
        </w:tc>
      </w:tr>
      <w:tr>
        <w:tc>
          <w:tcPr>
            <w:tcW w:type="dxa" w:w="5184"/>
          </w:tcPr>
          <w:p>
            <w:r/>
            <w:r>
              <w:rPr>
                <w:b/>
              </w:rPr>
              <w:t>TP-0056</w:t>
            </w:r>
          </w:p>
          <w:p>
            <w:r>
              <w:t>4,000 shots · fixed seed</w:t>
            </w:r>
          </w:p>
        </w:tc>
        <w:tc>
          <w:tcPr>
            <w:tcW w:type="dxa" w:w="5184"/>
          </w:tcPr>
          <w:p>
            <w:r/>
          </w:p>
        </w:tc>
      </w:tr>
      <w:tr>
        <w:tc>
          <w:tcPr>
            <w:tcW w:type="dxa" w:w="5184"/>
          </w:tcPr>
          <w:p>
            <w:r/>
            <w:r>
              <w:rPr>
                <w:b/>
              </w:rPr>
              <w:t>TP-0057</w:t>
            </w:r>
          </w:p>
          <w:p>
            <w:r>
              <w:t>Pattern hidden until you commit</w:t>
            </w:r>
          </w:p>
        </w:tc>
        <w:tc>
          <w:tcPr>
            <w:tcW w:type="dxa" w:w="5184"/>
          </w:tcPr>
          <w:p>
            <w:r/>
          </w:p>
        </w:tc>
      </w:tr>
      <w:tr>
        <w:tc>
          <w:tcPr>
            <w:tcW w:type="dxa" w:w="5184"/>
          </w:tcPr>
          <w:p>
            <w:r/>
            <w:r>
              <w:rPr>
                <w:b/>
              </w:rPr>
              <w:t>TP-0058</w:t>
            </w:r>
          </w:p>
          <w:p>
            <w:r>
              <w:t>Hazards &amp; boundaries</w:t>
            </w:r>
          </w:p>
        </w:tc>
        <w:tc>
          <w:tcPr>
            <w:tcW w:type="dxa" w:w="5184"/>
          </w:tcPr>
          <w:p>
            <w:r/>
          </w:p>
        </w:tc>
      </w:tr>
      <w:tr>
        <w:tc>
          <w:tcPr>
            <w:tcW w:type="dxa" w:w="5184"/>
          </w:tcPr>
          <w:p>
            <w:r/>
            <w:r>
              <w:rPr>
                <w:b/>
              </w:rPr>
              <w:t>TP-0059</w:t>
            </w:r>
          </w:p>
          <w:p>
            <w:r>
              <w:t>Distances describe the terrain, not your shot outcomes.</w:t>
            </w:r>
          </w:p>
        </w:tc>
        <w:tc>
          <w:tcPr>
            <w:tcW w:type="dxa" w:w="5184"/>
          </w:tcPr>
          <w:p>
            <w:r/>
          </w:p>
        </w:tc>
      </w:tr>
      <w:tr>
        <w:tc>
          <w:tcPr>
            <w:tcW w:type="dxa" w:w="5184"/>
          </w:tcPr>
          <w:p>
            <w:r/>
            <w:r>
              <w:rPr>
                <w:b/>
              </w:rPr>
              <w:t>TP-0060</w:t>
            </w:r>
          </w:p>
          <w:p>
            <w:r>
              <w:t>Outcome colors</w:t>
            </w:r>
          </w:p>
        </w:tc>
        <w:tc>
          <w:tcPr>
            <w:tcW w:type="dxa" w:w="5184"/>
          </w:tcPr>
          <w:p>
            <w:r/>
          </w:p>
        </w:tc>
      </w:tr>
      <w:tr>
        <w:tc>
          <w:tcPr>
            <w:tcW w:type="dxa" w:w="5184"/>
          </w:tcPr>
          <w:p>
            <w:r/>
            <w:r>
              <w:rPr>
                <w:b/>
              </w:rPr>
              <w:t>TP-0061</w:t>
            </w:r>
          </w:p>
          <w:p>
            <w:r>
              <w:t>Fairway / green</w:t>
            </w:r>
          </w:p>
        </w:tc>
        <w:tc>
          <w:tcPr>
            <w:tcW w:type="dxa" w:w="5184"/>
          </w:tcPr>
          <w:p>
            <w:r/>
          </w:p>
        </w:tc>
      </w:tr>
      <w:tr>
        <w:tc>
          <w:tcPr>
            <w:tcW w:type="dxa" w:w="5184"/>
          </w:tcPr>
          <w:p>
            <w:r/>
            <w:r>
              <w:rPr>
                <w:b/>
              </w:rPr>
              <w:t>TP-0062</w:t>
            </w:r>
          </w:p>
          <w:p>
            <w:r>
              <w:t>Rough</w:t>
            </w:r>
          </w:p>
        </w:tc>
        <w:tc>
          <w:tcPr>
            <w:tcW w:type="dxa" w:w="5184"/>
          </w:tcPr>
          <w:p>
            <w:r/>
          </w:p>
        </w:tc>
      </w:tr>
      <w:tr>
        <w:tc>
          <w:tcPr>
            <w:tcW w:type="dxa" w:w="5184"/>
          </w:tcPr>
          <w:p>
            <w:r/>
            <w:r>
              <w:rPr>
                <w:b/>
              </w:rPr>
              <w:t>TP-0063</w:t>
            </w:r>
          </w:p>
          <w:p>
            <w:r>
              <w:t>Water</w:t>
            </w:r>
          </w:p>
        </w:tc>
        <w:tc>
          <w:tcPr>
            <w:tcW w:type="dxa" w:w="5184"/>
          </w:tcPr>
          <w:p>
            <w:r/>
          </w:p>
        </w:tc>
      </w:tr>
      <w:tr>
        <w:tc>
          <w:tcPr>
            <w:tcW w:type="dxa" w:w="5184"/>
          </w:tcPr>
          <w:p>
            <w:r/>
            <w:r>
              <w:rPr>
                <w:b/>
              </w:rPr>
              <w:t>TP-0064</w:t>
            </w:r>
          </w:p>
          <w:p>
            <w:r>
              <w:t>OB</w:t>
            </w:r>
          </w:p>
        </w:tc>
        <w:tc>
          <w:tcPr>
            <w:tcW w:type="dxa" w:w="5184"/>
          </w:tcPr>
          <w:p>
            <w:r/>
          </w:p>
        </w:tc>
      </w:tr>
      <w:tr>
        <w:tc>
          <w:tcPr>
            <w:tcW w:type="dxa" w:w="5184"/>
          </w:tcPr>
          <w:p>
            <w:r/>
            <w:r>
              <w:rPr>
                <w:b/>
              </w:rPr>
              <w:t>TP-0065</w:t>
            </w:r>
          </w:p>
          <w:p>
            <w:r>
              <w:t>Bunker</w:t>
            </w:r>
          </w:p>
        </w:tc>
        <w:tc>
          <w:tcPr>
            <w:tcW w:type="dxa" w:w="5184"/>
          </w:tcPr>
          <w:p>
            <w:r/>
          </w:p>
        </w:tc>
      </w:tr>
      <w:tr>
        <w:tc>
          <w:tcPr>
            <w:tcW w:type="dxa" w:w="5184"/>
          </w:tcPr>
          <w:p>
            <w:r/>
            <w:r>
              <w:rPr>
                <w:b/>
              </w:rPr>
              <w:t>TP-0066</w:t>
            </w:r>
          </w:p>
          <w:p>
            <w:r>
              <w:t>Recovery vegetation</w:t>
            </w:r>
          </w:p>
        </w:tc>
        <w:tc>
          <w:tcPr>
            <w:tcW w:type="dxa" w:w="5184"/>
          </w:tcPr>
          <w:p>
            <w:r/>
          </w:p>
        </w:tc>
      </w:tr>
      <w:tr>
        <w:tc>
          <w:tcPr>
            <w:tcW w:type="dxa" w:w="5184"/>
          </w:tcPr>
          <w:p>
            <w:r/>
            <w:r>
              <w:rPr>
                <w:b/>
              </w:rPr>
              <w:t>TP-0067</w:t>
            </w:r>
          </w:p>
          <w:p>
            <w:r>
              <w:t>Your chosen aim</w:t>
            </w:r>
          </w:p>
        </w:tc>
        <w:tc>
          <w:tcPr>
            <w:tcW w:type="dxa" w:w="5184"/>
          </w:tcPr>
          <w:p>
            <w:r/>
          </w:p>
        </w:tc>
      </w:tr>
      <w:tr>
        <w:tc>
          <w:tcPr>
            <w:tcW w:type="dxa" w:w="5184"/>
          </w:tcPr>
          <w:p>
            <w:r/>
            <w:r>
              <w:rPr>
                <w:b/>
              </w:rPr>
              <w:t>TP-0068</w:t>
            </w:r>
          </w:p>
          <w:p>
            <w:r>
              <w:t>Your final dots / carry core</w:t>
            </w:r>
          </w:p>
        </w:tc>
        <w:tc>
          <w:tcPr>
            <w:tcW w:type="dxa" w:w="5184"/>
          </w:tcPr>
          <w:p>
            <w:r/>
          </w:p>
        </w:tc>
      </w:tr>
      <w:tr>
        <w:tc>
          <w:tcPr>
            <w:tcW w:type="dxa" w:w="5184"/>
          </w:tcPr>
          <w:p>
            <w:r/>
            <w:r>
              <w:rPr>
                <w:b/>
              </w:rPr>
              <w:t>TP-0069</w:t>
            </w:r>
          </w:p>
          <w:p>
            <w:r>
              <w:t>Comparison final dots / carry core</w:t>
            </w:r>
          </w:p>
        </w:tc>
        <w:tc>
          <w:tcPr>
            <w:tcW w:type="dxa" w:w="5184"/>
          </w:tcPr>
          <w:p>
            <w:r/>
          </w:p>
        </w:tc>
      </w:tr>
      <w:tr>
        <w:tc>
          <w:tcPr>
            <w:tcW w:type="dxa" w:w="5184"/>
          </w:tcPr>
          <w:p>
            <w:r/>
            <w:r>
              <w:rPr>
                <w:b/>
              </w:rPr>
              <w:t>TP-0070</w:t>
            </w:r>
          </w:p>
          <w:p>
            <w:r>
              <w:t>Same player · club adjusts with carry · dots show final positions after rollout · white markers: center flight landing / finish</w:t>
            </w:r>
          </w:p>
        </w:tc>
        <w:tc>
          <w:tcPr>
            <w:tcW w:type="dxa" w:w="5184"/>
          </w:tcPr>
          <w:p>
            <w:r/>
          </w:p>
        </w:tc>
      </w:tr>
      <w:tr>
        <w:tc>
          <w:tcPr>
            <w:tcW w:type="dxa" w:w="5184"/>
          </w:tcPr>
          <w:p>
            <w:r/>
            <w:r>
              <w:rPr>
                <w:b/>
              </w:rPr>
              <w:t>TP-0071</w:t>
            </w:r>
          </w:p>
          <w:p>
            <w:r>
              <w:t>Straight flight · automatic club for your depth</w:t>
            </w:r>
          </w:p>
        </w:tc>
        <w:tc>
          <w:tcPr>
            <w:tcW w:type="dxa" w:w="5184"/>
          </w:tcPr>
          <w:p>
            <w:r/>
          </w:p>
        </w:tc>
      </w:tr>
      <w:tr>
        <w:tc>
          <w:tcPr>
            <w:tcW w:type="dxa" w:w="5184"/>
          </w:tcPr>
          <w:p>
            <w:r/>
            <w:r>
              <w:rPr>
                <w:b/>
              </w:rPr>
              <w:t>TP-0072</w:t>
            </w:r>
          </w:p>
          <w:p>
            <w:r>
              <w:t>Edit my shot ↗</w:t>
            </w:r>
          </w:p>
        </w:tc>
        <w:tc>
          <w:tcPr>
            <w:tcW w:type="dxa" w:w="5184"/>
          </w:tcPr>
          <w:p>
            <w:r/>
          </w:p>
        </w:tc>
      </w:tr>
      <w:tr>
        <w:tc>
          <w:tcPr>
            <w:tcW w:type="dxa" w:w="5184"/>
          </w:tcPr>
          <w:p>
            <w:r/>
            <w:r>
              <w:rPr>
                <w:b/>
              </w:rPr>
              <w:t>TP-0073</w:t>
            </w:r>
          </w:p>
          <w:p>
            <w:r>
              <w:t>Practice</w:t>
            </w:r>
          </w:p>
        </w:tc>
        <w:tc>
          <w:tcPr>
            <w:tcW w:type="dxa" w:w="5184"/>
          </w:tcPr>
          <w:p>
            <w:r/>
          </w:p>
        </w:tc>
      </w:tr>
      <w:tr>
        <w:tc>
          <w:tcPr>
            <w:tcW w:type="dxa" w:w="5184"/>
          </w:tcPr>
          <w:p>
            <w:r/>
            <w:r>
              <w:rPr>
                <w:b/>
              </w:rPr>
              <w:t>TP-0074</w:t>
            </w:r>
          </w:p>
          <w:p>
            <w:r>
              <w:t>Tee shots</w:t>
            </w:r>
          </w:p>
        </w:tc>
        <w:tc>
          <w:tcPr>
            <w:tcW w:type="dxa" w:w="5184"/>
          </w:tcPr>
          <w:p>
            <w:r/>
          </w:p>
        </w:tc>
      </w:tr>
      <w:tr>
        <w:tc>
          <w:tcPr>
            <w:tcW w:type="dxa" w:w="5184"/>
          </w:tcPr>
          <w:p>
            <w:r/>
            <w:r>
              <w:rPr>
                <w:b/>
              </w:rPr>
              <w:t>TP-0075</w:t>
            </w:r>
          </w:p>
          <w:p>
            <w:r>
              <w:t>Approaches</w:t>
            </w:r>
          </w:p>
        </w:tc>
        <w:tc>
          <w:tcPr>
            <w:tcW w:type="dxa" w:w="5184"/>
          </w:tcPr>
          <w:p>
            <w:r/>
          </w:p>
        </w:tc>
      </w:tr>
      <w:tr>
        <w:tc>
          <w:tcPr>
            <w:tcW w:type="dxa" w:w="5184"/>
          </w:tcPr>
          <w:p>
            <w:r/>
            <w:r>
              <w:rPr>
                <w:b/>
              </w:rPr>
              <w:t>TP-0076</w:t>
            </w:r>
          </w:p>
          <w:p>
            <w:r>
              <w:t>New scenario after each shot</w:t>
            </w:r>
          </w:p>
        </w:tc>
        <w:tc>
          <w:tcPr>
            <w:tcW w:type="dxa" w:w="5184"/>
          </w:tcPr>
          <w:p>
            <w:r/>
          </w:p>
        </w:tc>
      </w:tr>
      <w:tr>
        <w:tc>
          <w:tcPr>
            <w:tcW w:type="dxa" w:w="5184"/>
          </w:tcPr>
          <w:p>
            <w:r/>
            <w:r>
              <w:rPr>
                <w:b/>
              </w:rPr>
              <w:t>TP-0077</w:t>
            </w:r>
          </w:p>
          <w:p>
            <w:r>
              <w:t>Aim left / right</w:t>
            </w:r>
          </w:p>
        </w:tc>
        <w:tc>
          <w:tcPr>
            <w:tcW w:type="dxa" w:w="5184"/>
          </w:tcPr>
          <w:p>
            <w:r/>
          </w:p>
        </w:tc>
      </w:tr>
      <w:tr>
        <w:tc>
          <w:tcPr>
            <w:tcW w:type="dxa" w:w="5184"/>
          </w:tcPr>
          <w:p>
            <w:r/>
            <w:r>
              <w:rPr>
                <w:b/>
              </w:rPr>
              <w:t>TP-0078</w:t>
            </w:r>
          </w:p>
          <w:p>
            <w:r>
              <w:t>Click a spot you would aim at, or use the left/right slider. Your shot pattern stays hidden until you commit.</w:t>
            </w:r>
          </w:p>
        </w:tc>
        <w:tc>
          <w:tcPr>
            <w:tcW w:type="dxa" w:w="5184"/>
          </w:tcPr>
          <w:p>
            <w:r/>
          </w:p>
        </w:tc>
      </w:tr>
      <w:tr>
        <w:tc>
          <w:tcPr>
            <w:tcW w:type="dxa" w:w="5184"/>
          </w:tcPr>
          <w:p>
            <w:r/>
            <w:r>
              <w:rPr>
                <w:b/>
              </w:rPr>
              <w:t>TP-0079</w:t>
            </w:r>
          </w:p>
          <w:p>
            <w:r>
              <w:t>DECISION QUALITY · MODEL ESTIMATE</w:t>
            </w:r>
          </w:p>
        </w:tc>
        <w:tc>
          <w:tcPr>
            <w:tcW w:type="dxa" w:w="5184"/>
          </w:tcPr>
          <w:p>
            <w:r/>
          </w:p>
        </w:tc>
      </w:tr>
      <w:tr>
        <w:tc>
          <w:tcPr>
            <w:tcW w:type="dxa" w:w="5184"/>
          </w:tcPr>
          <w:p>
            <w:r/>
            <w:r>
              <w:rPr>
                <w:b/>
              </w:rPr>
              <w:t>TP-0080</w:t>
            </w:r>
          </w:p>
          <w:p>
            <w:r>
              <w:t>Tap the rating to learn why ↗</w:t>
            </w:r>
          </w:p>
        </w:tc>
        <w:tc>
          <w:tcPr>
            <w:tcW w:type="dxa" w:w="5184"/>
          </w:tcPr>
          <w:p>
            <w:r/>
          </w:p>
        </w:tc>
      </w:tr>
      <w:tr>
        <w:tc>
          <w:tcPr>
            <w:tcW w:type="dxa" w:w="5184"/>
          </w:tcPr>
          <w:p>
            <w:r/>
            <w:r>
              <w:rPr>
                <w:b/>
              </w:rPr>
              <w:t>TP-0081</w:t>
            </w:r>
          </w:p>
          <w:p>
            <w:r>
              <w:t>Use best aim on next try</w:t>
            </w:r>
          </w:p>
        </w:tc>
        <w:tc>
          <w:tcPr>
            <w:tcW w:type="dxa" w:w="5184"/>
          </w:tcPr>
          <w:p>
            <w:r/>
          </w:p>
        </w:tc>
      </w:tr>
      <w:tr>
        <w:tc>
          <w:tcPr>
            <w:tcW w:type="dxa" w:w="5184"/>
          </w:tcPr>
          <w:p>
            <w:r/>
            <w:r>
              <w:rPr>
                <w:b/>
              </w:rPr>
              <w:t>TP-0082</w:t>
            </w:r>
          </w:p>
          <w:p>
            <w:r>
              <w:t>THE LESSON BEHIND YOUR TARGET</w:t>
            </w:r>
          </w:p>
        </w:tc>
        <w:tc>
          <w:tcPr>
            <w:tcW w:type="dxa" w:w="5184"/>
          </w:tcPr>
          <w:p>
            <w:r/>
          </w:p>
        </w:tc>
      </w:tr>
      <w:tr>
        <w:tc>
          <w:tcPr>
            <w:tcW w:type="dxa" w:w="5184"/>
          </w:tcPr>
          <w:p>
            <w:r/>
            <w:r>
              <w:rPr>
                <w:b/>
              </w:rPr>
              <w:t>TP-0083</w:t>
            </w:r>
          </w:p>
          <w:p>
            <w:r>
              <w:t>Why this decision?</w:t>
            </w:r>
          </w:p>
        </w:tc>
        <w:tc>
          <w:tcPr>
            <w:tcW w:type="dxa" w:w="5184"/>
          </w:tcPr>
          <w:p>
            <w:r/>
          </w:p>
        </w:tc>
      </w:tr>
      <w:tr>
        <w:tc>
          <w:tcPr>
            <w:tcW w:type="dxa" w:w="5184"/>
          </w:tcPr>
          <w:p>
            <w:r/>
            <w:r>
              <w:rPr>
                <w:b/>
              </w:rPr>
              <w:t>TP-0084</w:t>
            </w:r>
          </w:p>
          <w:p>
            <w:r>
              <w:t>What to learn</w:t>
            </w:r>
          </w:p>
        </w:tc>
        <w:tc>
          <w:tcPr>
            <w:tcW w:type="dxa" w:w="5184"/>
          </w:tcPr>
          <w:p>
            <w:r/>
          </w:p>
        </w:tc>
      </w:tr>
      <w:tr>
        <w:tc>
          <w:tcPr>
            <w:tcW w:type="dxa" w:w="5184"/>
          </w:tcPr>
          <w:p>
            <w:r/>
            <w:r>
              <w:rPr>
                <w:b/>
              </w:rPr>
              <w:t>TP-0085</w:t>
            </w:r>
          </w:p>
          <w:p>
            <w:r>
              <w:t>Modeled outcome</w:t>
            </w:r>
          </w:p>
        </w:tc>
        <w:tc>
          <w:tcPr>
            <w:tcW w:type="dxa" w:w="5184"/>
          </w:tcPr>
          <w:p>
            <w:r/>
          </w:p>
        </w:tc>
      </w:tr>
      <w:tr>
        <w:tc>
          <w:tcPr>
            <w:tcW w:type="dxa" w:w="5184"/>
          </w:tcPr>
          <w:p>
            <w:r/>
            <w:r>
              <w:rPr>
                <w:b/>
              </w:rPr>
              <w:t>TP-0086</w:t>
            </w:r>
          </w:p>
          <w:p>
            <w:r>
              <w:t>Your target</w:t>
            </w:r>
          </w:p>
        </w:tc>
        <w:tc>
          <w:tcPr>
            <w:tcW w:type="dxa" w:w="5184"/>
          </w:tcPr>
          <w:p>
            <w:r/>
          </w:p>
        </w:tc>
      </w:tr>
      <w:tr>
        <w:tc>
          <w:tcPr>
            <w:tcW w:type="dxa" w:w="5184"/>
          </w:tcPr>
          <w:p>
            <w:r/>
            <w:r>
              <w:rPr>
                <w:b/>
              </w:rPr>
              <w:t>TP-0087</w:t>
            </w:r>
          </w:p>
          <w:p>
            <w:r>
              <w:t>Blue comparison</w:t>
            </w:r>
          </w:p>
        </w:tc>
        <w:tc>
          <w:tcPr>
            <w:tcW w:type="dxa" w:w="5184"/>
          </w:tcPr>
          <w:p>
            <w:r/>
          </w:p>
        </w:tc>
      </w:tr>
      <w:tr>
        <w:tc>
          <w:tcPr>
            <w:tcW w:type="dxa" w:w="5184"/>
          </w:tcPr>
          <w:p>
            <w:r/>
            <w:r>
              <w:rPr>
                <w:b/>
              </w:rPr>
              <w:t>TP-0088</w:t>
            </w:r>
          </w:p>
          <w:p>
            <w:r>
              <w:t>Original decision vs this retry</w:t>
            </w:r>
          </w:p>
        </w:tc>
        <w:tc>
          <w:tcPr>
            <w:tcW w:type="dxa" w:w="5184"/>
          </w:tcPr>
          <w:p>
            <w:r/>
          </w:p>
        </w:tc>
      </w:tr>
      <w:tr>
        <w:tc>
          <w:tcPr>
            <w:tcW w:type="dxa" w:w="5184"/>
          </w:tcPr>
          <w:p>
            <w:r/>
            <w:r>
              <w:rPr>
                <w:b/>
              </w:rPr>
              <w:t>TP-0089</w:t>
            </w:r>
          </w:p>
          <w:p>
            <w:r>
              <w:t>Decision</w:t>
            </w:r>
          </w:p>
        </w:tc>
        <w:tc>
          <w:tcPr>
            <w:tcW w:type="dxa" w:w="5184"/>
          </w:tcPr>
          <w:p>
            <w:r/>
          </w:p>
        </w:tc>
      </w:tr>
      <w:tr>
        <w:tc>
          <w:tcPr>
            <w:tcW w:type="dxa" w:w="5184"/>
          </w:tcPr>
          <w:p>
            <w:r/>
            <w:r>
              <w:rPr>
                <w:b/>
              </w:rPr>
              <w:t>TP-0090</w:t>
            </w:r>
          </w:p>
          <w:p>
            <w:r>
              <w:t>Original</w:t>
            </w:r>
          </w:p>
        </w:tc>
        <w:tc>
          <w:tcPr>
            <w:tcW w:type="dxa" w:w="5184"/>
          </w:tcPr>
          <w:p>
            <w:r/>
          </w:p>
        </w:tc>
      </w:tr>
      <w:tr>
        <w:tc>
          <w:tcPr>
            <w:tcW w:type="dxa" w:w="5184"/>
          </w:tcPr>
          <w:p>
            <w:r/>
            <w:r>
              <w:rPr>
                <w:b/>
              </w:rPr>
              <w:t>TP-0091</w:t>
            </w:r>
          </w:p>
          <w:p>
            <w:r>
              <w:t>This retry</w:t>
            </w:r>
          </w:p>
        </w:tc>
        <w:tc>
          <w:tcPr>
            <w:tcW w:type="dxa" w:w="5184"/>
          </w:tcPr>
          <w:p>
            <w:r/>
          </w:p>
        </w:tc>
      </w:tr>
      <w:tr>
        <w:tc>
          <w:tcPr>
            <w:tcW w:type="dxa" w:w="5184"/>
          </w:tcPr>
          <w:p>
            <w:r/>
            <w:r>
              <w:rPr>
                <w:b/>
              </w:rPr>
              <w:t>TP-0092</w:t>
            </w:r>
          </w:p>
          <w:p>
            <w:r>
              <w:t>Expected strokes from here</w:t>
            </w:r>
          </w:p>
        </w:tc>
        <w:tc>
          <w:tcPr>
            <w:tcW w:type="dxa" w:w="5184"/>
          </w:tcPr>
          <w:p>
            <w:r/>
          </w:p>
        </w:tc>
      </w:tr>
      <w:tr>
        <w:tc>
          <w:tcPr>
            <w:tcW w:type="dxa" w:w="5184"/>
          </w:tcPr>
          <w:p>
            <w:r/>
            <w:r>
              <w:rPr>
                <w:b/>
              </w:rPr>
              <w:t>TP-0093</w:t>
            </w:r>
          </w:p>
          <w:p>
            <w:r>
              <w:t>Cost versus best sampled aim</w:t>
            </w:r>
          </w:p>
        </w:tc>
        <w:tc>
          <w:tcPr>
            <w:tcW w:type="dxa" w:w="5184"/>
          </w:tcPr>
          <w:p>
            <w:r/>
          </w:p>
        </w:tc>
      </w:tr>
      <w:tr>
        <w:tc>
          <w:tcPr>
            <w:tcW w:type="dxa" w:w="5184"/>
          </w:tcPr>
          <w:p>
            <w:r/>
            <w:r>
              <w:rPr>
                <w:b/>
              </w:rPr>
              <w:t>TP-0094</w:t>
            </w:r>
          </w:p>
          <w:p>
            <w:r>
              <w:t>Same player &amp; distance limits</w:t>
            </w:r>
          </w:p>
        </w:tc>
        <w:tc>
          <w:tcPr>
            <w:tcW w:type="dxa" w:w="5184"/>
          </w:tcPr>
          <w:p>
            <w:r/>
          </w:p>
        </w:tc>
      </w:tr>
      <w:tr>
        <w:tc>
          <w:tcPr>
            <w:tcW w:type="dxa" w:w="5184"/>
          </w:tcPr>
          <w:p>
            <w:r/>
            <w:r>
              <w:rPr>
                <w:b/>
              </w:rPr>
              <w:t>TP-0095</w:t>
            </w:r>
          </w:p>
          <w:p>
            <w:r>
              <w:t>Penalty exposure</w:t>
            </w:r>
          </w:p>
        </w:tc>
        <w:tc>
          <w:tcPr>
            <w:tcW w:type="dxa" w:w="5184"/>
          </w:tcPr>
          <w:p>
            <w:r/>
          </w:p>
        </w:tc>
      </w:tr>
      <w:tr>
        <w:tc>
          <w:tcPr>
            <w:tcW w:type="dxa" w:w="5184"/>
          </w:tcPr>
          <w:p>
            <w:r/>
            <w:r>
              <w:rPr>
                <w:b/>
              </w:rPr>
              <w:t>TP-0096</w:t>
            </w:r>
          </w:p>
          <w:p>
            <w:r>
              <w:t>Water + OB outcomes</w:t>
            </w:r>
          </w:p>
        </w:tc>
        <w:tc>
          <w:tcPr>
            <w:tcW w:type="dxa" w:w="5184"/>
          </w:tcPr>
          <w:p>
            <w:r/>
          </w:p>
        </w:tc>
      </w:tr>
      <w:tr>
        <w:tc>
          <w:tcPr>
            <w:tcW w:type="dxa" w:w="5184"/>
          </w:tcPr>
          <w:p>
            <w:r/>
            <w:r>
              <w:rPr>
                <w:b/>
              </w:rPr>
              <w:t>TP-0097</w:t>
            </w:r>
          </w:p>
          <w:p>
            <w:r>
              <w:t>Where the shots finished</w:t>
            </w:r>
          </w:p>
        </w:tc>
        <w:tc>
          <w:tcPr>
            <w:tcW w:type="dxa" w:w="5184"/>
          </w:tcPr>
          <w:p>
            <w:r/>
          </w:p>
        </w:tc>
      </w:tr>
      <w:tr>
        <w:tc>
          <w:tcPr>
            <w:tcW w:type="dxa" w:w="5184"/>
          </w:tcPr>
          <w:p>
            <w:r/>
            <w:r>
              <w:rPr>
                <w:b/>
              </w:rPr>
              <w:t>TP-0098</w:t>
            </w:r>
          </w:p>
          <w:p>
            <w:r>
              <w:t>Draw one outcome</w:t>
            </w:r>
          </w:p>
        </w:tc>
        <w:tc>
          <w:tcPr>
            <w:tcW w:type="dxa" w:w="5184"/>
          </w:tcPr>
          <w:p>
            <w:r/>
          </w:p>
        </w:tc>
      </w:tr>
      <w:tr>
        <w:tc>
          <w:tcPr>
            <w:tcW w:type="dxa" w:w="5184"/>
          </w:tcPr>
          <w:p>
            <w:r/>
            <w:r>
              <w:rPr>
                <w:b/>
              </w:rPr>
              <w:t>TP-0099</w:t>
            </w:r>
          </w:p>
          <w:p>
            <w:r>
              <w:t>A single shot can reward a poor decision. Judge the full pattern.</w:t>
            </w:r>
          </w:p>
        </w:tc>
        <w:tc>
          <w:tcPr>
            <w:tcW w:type="dxa" w:w="5184"/>
          </w:tcPr>
          <w:p>
            <w:r/>
          </w:p>
        </w:tc>
      </w:tr>
      <w:tr>
        <w:tc>
          <w:tcPr>
            <w:tcW w:type="dxa" w:w="5184"/>
          </w:tcPr>
          <w:p>
            <w:r/>
            <w:r>
              <w:rPr>
                <w:b/>
              </w:rPr>
              <w:t>TP-0100</w:t>
            </w:r>
          </w:p>
          <w:p>
            <w:r>
              <w:t>Practice the target, then learn from the pattern.</w:t>
            </w:r>
          </w:p>
        </w:tc>
        <w:tc>
          <w:tcPr>
            <w:tcW w:type="dxa" w:w="5184"/>
          </w:tcPr>
          <w:p>
            <w:r/>
          </w:p>
        </w:tc>
      </w:tr>
      <w:tr>
        <w:tc>
          <w:tcPr>
            <w:tcW w:type="dxa" w:w="5184"/>
          </w:tcPr>
          <w:p>
            <w:r/>
            <w:r>
              <w:rPr>
                <w:b/>
              </w:rPr>
              <w:t>TP-0101</w:t>
            </w:r>
          </w:p>
          <w:p>
            <w:r>
              <w:t>Model assumptions ↗</w:t>
            </w:r>
          </w:p>
        </w:tc>
        <w:tc>
          <w:tcPr>
            <w:tcW w:type="dxa" w:w="5184"/>
          </w:tcPr>
          <w:p>
            <w:r/>
          </w:p>
        </w:tc>
      </w:tr>
    </w:tbl>
    <w:p/>
    <w:p>
      <w:pPr>
        <w:pStyle w:val="Heading1"/>
      </w:pPr>
      <w:r>
        <w:t>Play screen — live labels, actions and messages</w:t>
      </w:r>
    </w:p>
    <w:tbl>
      <w:tblPr>
        <w:tblStyle w:val="LightShading-Accent1"/>
        <w:tblW w:type="auto" w:w="0"/>
        <w:tblLook w:firstColumn="1" w:firstRow="1" w:lastColumn="0" w:lastRow="0" w:noHBand="0" w:noVBand="1" w:val="04A0"/>
      </w:tblPr>
      <w:tblGrid>
        <w:gridCol w:w="5184"/>
        <w:gridCol w:w="5184"/>
      </w:tblGrid>
      <w:tr>
        <w:trPr>
          <w:tblHeader/>
        </w:trPr>
        <w:tc>
          <w:tcPr>
            <w:tcW w:type="dxa" w:w="5184"/>
          </w:tcPr>
          <w:p>
            <w:r>
              <w:t>Current wording</w:t>
            </w:r>
          </w:p>
        </w:tc>
        <w:tc>
          <w:tcPr>
            <w:tcW w:type="dxa" w:w="5184"/>
          </w:tcPr>
          <w:p>
            <w:r>
              <w:t>Your wording (blank = keep)</w:t>
            </w:r>
          </w:p>
        </w:tc>
      </w:tr>
      <w:tr>
        <w:tc>
          <w:tcPr>
            <w:tcW w:type="dxa" w:w="5184"/>
          </w:tcPr>
          <w:p>
            <w:r/>
            <w:r>
              <w:rPr>
                <w:b/>
              </w:rPr>
              <w:t>TP-0102</w:t>
            </w:r>
          </w:p>
          <w:p>
            <w:r>
              <w:t>carry</w:t>
            </w:r>
          </w:p>
        </w:tc>
        <w:tc>
          <w:tcPr>
            <w:tcW w:type="dxa" w:w="5184"/>
          </w:tcPr>
          <w:p>
            <w:r/>
          </w:p>
        </w:tc>
      </w:tr>
      <w:tr>
        <w:tc>
          <w:tcPr>
            <w:tcW w:type="dxa" w:w="5184"/>
          </w:tcPr>
          <w:p>
            <w:r/>
            <w:r>
              <w:rPr>
                <w:b/>
              </w:rPr>
              <w:t>TP-0103</w:t>
            </w:r>
          </w:p>
          <w:p>
            <w:r>
              <w:t>Fairway</w:t>
            </w:r>
          </w:p>
        </w:tc>
        <w:tc>
          <w:tcPr>
            <w:tcW w:type="dxa" w:w="5184"/>
          </w:tcPr>
          <w:p>
            <w:r/>
          </w:p>
        </w:tc>
      </w:tr>
      <w:tr>
        <w:tc>
          <w:tcPr>
            <w:tcW w:type="dxa" w:w="5184"/>
          </w:tcPr>
          <w:p>
            <w:r/>
            <w:r>
              <w:rPr>
                <w:b/>
              </w:rPr>
              <w:t>TP-0104</w:t>
            </w:r>
          </w:p>
          <w:p>
            <w:r>
              <w:t>Green</w:t>
            </w:r>
          </w:p>
        </w:tc>
        <w:tc>
          <w:tcPr>
            <w:tcW w:type="dxa" w:w="5184"/>
          </w:tcPr>
          <w:p>
            <w:r/>
          </w:p>
        </w:tc>
      </w:tr>
      <w:tr>
        <w:tc>
          <w:tcPr>
            <w:tcW w:type="dxa" w:w="5184"/>
          </w:tcPr>
          <w:p>
            <w:r/>
            <w:r>
              <w:rPr>
                <w:b/>
              </w:rPr>
              <w:t>TP-0105</w:t>
            </w:r>
          </w:p>
          <w:p>
            <w:r>
              <w:t>Rough</w:t>
            </w:r>
          </w:p>
        </w:tc>
        <w:tc>
          <w:tcPr>
            <w:tcW w:type="dxa" w:w="5184"/>
          </w:tcPr>
          <w:p>
            <w:r/>
          </w:p>
        </w:tc>
      </w:tr>
      <w:tr>
        <w:tc>
          <w:tcPr>
            <w:tcW w:type="dxa" w:w="5184"/>
          </w:tcPr>
          <w:p>
            <w:r/>
            <w:r>
              <w:rPr>
                <w:b/>
              </w:rPr>
              <w:t>TP-0106</w:t>
            </w:r>
          </w:p>
          <w:p>
            <w:r>
              <w:t>Bunker</w:t>
            </w:r>
          </w:p>
        </w:tc>
        <w:tc>
          <w:tcPr>
            <w:tcW w:type="dxa" w:w="5184"/>
          </w:tcPr>
          <w:p>
            <w:r/>
          </w:p>
        </w:tc>
      </w:tr>
      <w:tr>
        <w:tc>
          <w:tcPr>
            <w:tcW w:type="dxa" w:w="5184"/>
          </w:tcPr>
          <w:p>
            <w:r/>
            <w:r>
              <w:rPr>
                <w:b/>
              </w:rPr>
              <w:t>TP-0107</w:t>
            </w:r>
          </w:p>
          <w:p>
            <w:r>
              <w:t>Water</w:t>
            </w:r>
          </w:p>
        </w:tc>
        <w:tc>
          <w:tcPr>
            <w:tcW w:type="dxa" w:w="5184"/>
          </w:tcPr>
          <w:p>
            <w:r/>
          </w:p>
        </w:tc>
      </w:tr>
      <w:tr>
        <w:tc>
          <w:tcPr>
            <w:tcW w:type="dxa" w:w="5184"/>
          </w:tcPr>
          <w:p>
            <w:r/>
            <w:r>
              <w:rPr>
                <w:b/>
              </w:rPr>
              <w:t>TP-0108</w:t>
            </w:r>
          </w:p>
          <w:p>
            <w:r>
              <w:t>Recovery</w:t>
            </w:r>
          </w:p>
        </w:tc>
        <w:tc>
          <w:tcPr>
            <w:tcW w:type="dxa" w:w="5184"/>
          </w:tcPr>
          <w:p>
            <w:r/>
          </w:p>
        </w:tc>
      </w:tr>
      <w:tr>
        <w:tc>
          <w:tcPr>
            <w:tcW w:type="dxa" w:w="5184"/>
          </w:tcPr>
          <w:p>
            <w:r/>
            <w:r>
              <w:rPr>
                <w:b/>
              </w:rPr>
              <w:t>TP-0109</w:t>
            </w:r>
          </w:p>
          <w:p>
            <w:r>
              <w:t>OB</w:t>
            </w:r>
          </w:p>
        </w:tc>
        <w:tc>
          <w:tcPr>
            <w:tcW w:type="dxa" w:w="5184"/>
          </w:tcPr>
          <w:p>
            <w:r/>
          </w:p>
        </w:tc>
      </w:tr>
      <w:tr>
        <w:tc>
          <w:tcPr>
            <w:tcW w:type="dxa" w:w="5184"/>
          </w:tcPr>
          <w:p>
            <w:r/>
            <w:r>
              <w:rPr>
                <w:b/>
              </w:rPr>
              <w:t>TP-0110</w:t>
            </w:r>
          </w:p>
          <w:p>
            <w:r>
              <w:t>easy</w:t>
            </w:r>
          </w:p>
        </w:tc>
        <w:tc>
          <w:tcPr>
            <w:tcW w:type="dxa" w:w="5184"/>
          </w:tcPr>
          <w:p>
            <w:r/>
          </w:p>
        </w:tc>
      </w:tr>
      <w:tr>
        <w:tc>
          <w:tcPr>
            <w:tcW w:type="dxa" w:w="5184"/>
          </w:tcPr>
          <w:p>
            <w:r/>
            <w:r>
              <w:rPr>
                <w:b/>
              </w:rPr>
              <w:t>TP-0111</w:t>
            </w:r>
          </w:p>
          <w:p>
            <w:r>
              <w:t>mixed</w:t>
            </w:r>
          </w:p>
        </w:tc>
        <w:tc>
          <w:tcPr>
            <w:tcW w:type="dxa" w:w="5184"/>
          </w:tcPr>
          <w:p>
            <w:r/>
          </w:p>
        </w:tc>
      </w:tr>
      <w:tr>
        <w:tc>
          <w:tcPr>
            <w:tcW w:type="dxa" w:w="5184"/>
          </w:tcPr>
          <w:p>
            <w:r/>
            <w:r>
              <w:rPr>
                <w:b/>
              </w:rPr>
              <w:t>TP-0112</w:t>
            </w:r>
          </w:p>
          <w:p>
            <w:r>
              <w:t>Driver</w:t>
            </w:r>
          </w:p>
        </w:tc>
        <w:tc>
          <w:tcPr>
            <w:tcW w:type="dxa" w:w="5184"/>
          </w:tcPr>
          <w:p>
            <w:r/>
          </w:p>
        </w:tc>
      </w:tr>
      <w:tr>
        <w:tc>
          <w:tcPr>
            <w:tcW w:type="dxa" w:w="5184"/>
          </w:tcPr>
          <w:p>
            <w:r/>
            <w:r>
              <w:rPr>
                <w:b/>
              </w:rPr>
              <w:t>TP-0113</w:t>
            </w:r>
          </w:p>
          <w:p>
            <w:r>
              <w:t>Strong decision</w:t>
            </w:r>
          </w:p>
        </w:tc>
        <w:tc>
          <w:tcPr>
            <w:tcW w:type="dxa" w:w="5184"/>
          </w:tcPr>
          <w:p>
            <w:r/>
          </w:p>
        </w:tc>
      </w:tr>
      <w:tr>
        <w:tc>
          <w:tcPr>
            <w:tcW w:type="dxa" w:w="5184"/>
          </w:tcPr>
          <w:p>
            <w:r/>
            <w:r>
              <w:rPr>
                <w:b/>
              </w:rPr>
              <w:t>TP-0114</w:t>
            </w:r>
          </w:p>
          <w:p>
            <w:r>
              <w:t>Too aggressive</w:t>
            </w:r>
          </w:p>
        </w:tc>
        <w:tc>
          <w:tcPr>
            <w:tcW w:type="dxa" w:w="5184"/>
          </w:tcPr>
          <w:p>
            <w:r/>
          </w:p>
        </w:tc>
      </w:tr>
      <w:tr>
        <w:tc>
          <w:tcPr>
            <w:tcW w:type="dxa" w:w="5184"/>
          </w:tcPr>
          <w:p>
            <w:r/>
            <w:r>
              <w:rPr>
                <w:b/>
              </w:rPr>
              <w:t>TP-0115</w:t>
            </w:r>
          </w:p>
          <w:p>
            <w:r>
              <w:t>Too conservative</w:t>
            </w:r>
          </w:p>
        </w:tc>
        <w:tc>
          <w:tcPr>
            <w:tcW w:type="dxa" w:w="5184"/>
          </w:tcPr>
          <w:p>
            <w:r/>
          </w:p>
        </w:tc>
      </w:tr>
      <w:tr>
        <w:tc>
          <w:tcPr>
            <w:tcW w:type="dxa" w:w="5184"/>
          </w:tcPr>
          <w:p>
            <w:r/>
            <w:r>
              <w:rPr>
                <w:b/>
              </w:rPr>
              <w:t>TP-0116</w:t>
            </w:r>
          </w:p>
          <w:p>
            <w:r>
              <w:t>Target needs refining</w:t>
            </w:r>
          </w:p>
        </w:tc>
        <w:tc>
          <w:tcPr>
            <w:tcW w:type="dxa" w:w="5184"/>
          </w:tcPr>
          <w:p>
            <w:r/>
          </w:p>
        </w:tc>
      </w:tr>
      <w:tr>
        <w:tc>
          <w:tcPr>
            <w:tcW w:type="dxa" w:w="5184"/>
          </w:tcPr>
          <w:p>
            <w:r/>
            <w:r>
              <w:rPr>
                <w:b/>
              </w:rPr>
              <w:t>TP-0117</w:t>
            </w:r>
          </w:p>
          <w:p>
            <w:r>
              <w:t>medium</w:t>
            </w:r>
          </w:p>
        </w:tc>
        <w:tc>
          <w:tcPr>
            <w:tcW w:type="dxa" w:w="5184"/>
          </w:tcPr>
          <w:p>
            <w:r/>
          </w:p>
        </w:tc>
      </w:tr>
      <w:tr>
        <w:tc>
          <w:tcPr>
            <w:tcW w:type="dxa" w:w="5184"/>
          </w:tcPr>
          <w:p>
            <w:r/>
            <w:r>
              <w:rPr>
                <w:b/>
              </w:rPr>
              <w:t>TP-0118</w:t>
            </w:r>
          </w:p>
          <w:p>
            <w:r>
              <w:t>hard</w:t>
            </w:r>
          </w:p>
        </w:tc>
        <w:tc>
          <w:tcPr>
            <w:tcW w:type="dxa" w:w="5184"/>
          </w:tcPr>
          <w:p>
            <w:r/>
          </w:p>
        </w:tc>
      </w:tr>
      <w:tr>
        <w:tc>
          <w:tcPr>
            <w:tcW w:type="dxa" w:w="5184"/>
          </w:tcPr>
          <w:p>
            <w:r/>
            <w:r>
              <w:rPr>
                <w:b/>
              </w:rPr>
              <w:t>TP-0119</w:t>
            </w:r>
          </w:p>
          <w:p>
            <w:r>
              <w:t>tee</w:t>
            </w:r>
          </w:p>
        </w:tc>
        <w:tc>
          <w:tcPr>
            <w:tcW w:type="dxa" w:w="5184"/>
          </w:tcPr>
          <w:p>
            <w:r/>
          </w:p>
        </w:tc>
      </w:tr>
      <w:tr>
        <w:tc>
          <w:tcPr>
            <w:tcW w:type="dxa" w:w="5184"/>
          </w:tcPr>
          <w:p>
            <w:r/>
            <w:r>
              <w:rPr>
                <w:b/>
              </w:rPr>
              <w:t>TP-0120</w:t>
            </w:r>
          </w:p>
          <w:p>
            <w:r>
              <w:t>approach</w:t>
            </w:r>
          </w:p>
        </w:tc>
        <w:tc>
          <w:tcPr>
            <w:tcW w:type="dxa" w:w="5184"/>
          </w:tcPr>
          <w:p>
            <w:r/>
          </w:p>
        </w:tc>
      </w:tr>
      <w:tr>
        <w:tc>
          <w:tcPr>
            <w:tcW w:type="dxa" w:w="5184"/>
          </w:tcPr>
          <w:p>
            <w:r/>
            <w:r>
              <w:rPr>
                <w:b/>
              </w:rPr>
              <w:t>TP-0121</w:t>
            </w:r>
          </w:p>
          <w:p>
            <w:r>
              <w:t>yd</w:t>
            </w:r>
          </w:p>
        </w:tc>
        <w:tc>
          <w:tcPr>
            <w:tcW w:type="dxa" w:w="5184"/>
          </w:tcPr>
          <w:p>
            <w:r/>
          </w:p>
        </w:tc>
      </w:tr>
      <w:tr>
        <w:tc>
          <w:tcPr>
            <w:tcW w:type="dxa" w:w="5184"/>
          </w:tcPr>
          <w:p>
            <w:r/>
            <w:r>
              <w:rPr>
                <w:b/>
              </w:rPr>
              <w:t>TP-0122</w:t>
            </w:r>
          </w:p>
          <w:p>
            <w:r>
              <w:t>left</w:t>
            </w:r>
          </w:p>
        </w:tc>
        <w:tc>
          <w:tcPr>
            <w:tcW w:type="dxa" w:w="5184"/>
          </w:tcPr>
          <w:p>
            <w:r/>
          </w:p>
        </w:tc>
      </w:tr>
      <w:tr>
        <w:tc>
          <w:tcPr>
            <w:tcW w:type="dxa" w:w="5184"/>
          </w:tcPr>
          <w:p>
            <w:r/>
            <w:r>
              <w:rPr>
                <w:b/>
              </w:rPr>
              <w:t>TP-0123</w:t>
            </w:r>
          </w:p>
          <w:p>
            <w:r>
              <w:t>right</w:t>
            </w:r>
          </w:p>
        </w:tc>
        <w:tc>
          <w:tcPr>
            <w:tcW w:type="dxa" w:w="5184"/>
          </w:tcPr>
          <w:p>
            <w:r/>
          </w:p>
        </w:tc>
      </w:tr>
      <w:tr>
        <w:tc>
          <w:tcPr>
            <w:tcW w:type="dxa" w:w="5184"/>
          </w:tcPr>
          <w:p>
            <w:r/>
            <w:r>
              <w:rPr>
                <w:b/>
              </w:rPr>
              <w:t>TP-0124</w:t>
            </w:r>
          </w:p>
          <w:p>
            <w:r>
              <w:t>{value 1} yd</w:t>
            </w:r>
          </w:p>
        </w:tc>
        <w:tc>
          <w:tcPr>
            <w:tcW w:type="dxa" w:w="5184"/>
          </w:tcPr>
          <w:p>
            <w:r/>
          </w:p>
        </w:tc>
      </w:tr>
      <w:tr>
        <w:tc>
          <w:tcPr>
            <w:tcW w:type="dxa" w:w="5184"/>
          </w:tcPr>
          <w:p>
            <w:r/>
            <w:r>
              <w:rPr>
                <w:b/>
              </w:rPr>
              <w:t>TP-0125</w:t>
            </w:r>
          </w:p>
          <w:p>
            <w:r>
              <w:t>firm</w:t>
            </w:r>
          </w:p>
        </w:tc>
        <w:tc>
          <w:tcPr>
            <w:tcW w:type="dxa" w:w="5184"/>
          </w:tcPr>
          <w:p>
            <w:r/>
          </w:p>
        </w:tc>
      </w:tr>
      <w:tr>
        <w:tc>
          <w:tcPr>
            <w:tcW w:type="dxa" w:w="5184"/>
          </w:tcPr>
          <w:p>
            <w:r/>
            <w:r>
              <w:rPr>
                <w:b/>
              </w:rPr>
              <w:t>TP-0126</w:t>
            </w:r>
          </w:p>
          <w:p>
            <w:r>
              <w:t>Firm · more roll</w:t>
            </w:r>
          </w:p>
        </w:tc>
        <w:tc>
          <w:tcPr>
            <w:tcW w:type="dxa" w:w="5184"/>
          </w:tcPr>
          <w:p>
            <w:r/>
          </w:p>
        </w:tc>
      </w:tr>
      <w:tr>
        <w:tc>
          <w:tcPr>
            <w:tcW w:type="dxa" w:w="5184"/>
          </w:tcPr>
          <w:p>
            <w:r/>
            <w:r>
              <w:rPr>
                <w:b/>
              </w:rPr>
              <w:t>TP-0127</w:t>
            </w:r>
          </w:p>
          <w:p>
            <w:r>
              <w:t>soft</w:t>
            </w:r>
          </w:p>
        </w:tc>
        <w:tc>
          <w:tcPr>
            <w:tcW w:type="dxa" w:w="5184"/>
          </w:tcPr>
          <w:p>
            <w:r/>
          </w:p>
        </w:tc>
      </w:tr>
      <w:tr>
        <w:tc>
          <w:tcPr>
            <w:tcW w:type="dxa" w:w="5184"/>
          </w:tcPr>
          <w:p>
            <w:r/>
            <w:r>
              <w:rPr>
                <w:b/>
              </w:rPr>
              <w:t>TP-0128</w:t>
            </w:r>
          </w:p>
          <w:p>
            <w:r>
              <w:t>Soft · less roll</w:t>
            </w:r>
          </w:p>
        </w:tc>
        <w:tc>
          <w:tcPr>
            <w:tcW w:type="dxa" w:w="5184"/>
          </w:tcPr>
          <w:p>
            <w:r/>
          </w:p>
        </w:tc>
      </w:tr>
      <w:tr>
        <w:tc>
          <w:tcPr>
            <w:tcW w:type="dxa" w:w="5184"/>
          </w:tcPr>
          <w:p>
            <w:r/>
            <w:r>
              <w:rPr>
                <w:b/>
              </w:rPr>
              <w:t>TP-0129</w:t>
            </w:r>
          </w:p>
          <w:p>
            <w:r>
              <w:t>Normal ground</w:t>
            </w:r>
          </w:p>
        </w:tc>
        <w:tc>
          <w:tcPr>
            <w:tcW w:type="dxa" w:w="5184"/>
          </w:tcPr>
          <w:p>
            <w:r/>
          </w:p>
        </w:tc>
      </w:tr>
      <w:tr>
        <w:tc>
          <w:tcPr>
            <w:tcW w:type="dxa" w:w="5184"/>
          </w:tcPr>
          <w:p>
            <w:r/>
            <w:r>
              <w:rPr>
                <w:b/>
              </w:rPr>
              <w:t>TP-0130</w:t>
            </w:r>
          </w:p>
          <w:p>
            <w:r>
              <w:t>Roll estimated</w:t>
            </w:r>
          </w:p>
        </w:tc>
        <w:tc>
          <w:tcPr>
            <w:tcW w:type="dxa" w:w="5184"/>
          </w:tcPr>
          <w:p>
            <w:r/>
          </w:p>
        </w:tc>
      </w:tr>
      <w:tr>
        <w:tc>
          <w:tcPr>
            <w:tcW w:type="dxa" w:w="5184"/>
          </w:tcPr>
          <w:p>
            <w:r/>
            <w:r>
              <w:rPr>
                <w:b/>
              </w:rPr>
              <w:t>TP-0131</w:t>
            </w:r>
          </w:p>
          <w:p>
            <w:r>
              <w:t>No roll modeled</w:t>
            </w:r>
          </w:p>
        </w:tc>
        <w:tc>
          <w:tcPr>
            <w:tcW w:type="dxa" w:w="5184"/>
          </w:tcPr>
          <w:p>
            <w:r/>
          </w:p>
        </w:tc>
      </w:tr>
      <w:tr>
        <w:tc>
          <w:tcPr>
            <w:tcW w:type="dxa" w:w="5184"/>
          </w:tcPr>
          <w:p>
            <w:r/>
            <w:r>
              <w:rPr>
                <w:b/>
              </w:rPr>
              <w:t>TP-0132</w:t>
            </w:r>
          </w:p>
          <w:p>
            <w:r>
              <w:t>{value 1} yards intended carry; rollout is uncertain</w:t>
            </w:r>
          </w:p>
        </w:tc>
        <w:tc>
          <w:tcPr>
            <w:tcW w:type="dxa" w:w="5184"/>
          </w:tcPr>
          <w:p>
            <w:r/>
          </w:p>
        </w:tc>
      </w:tr>
      <w:tr>
        <w:tc>
          <w:tcPr>
            <w:tcW w:type="dxa" w:w="5184"/>
          </w:tcPr>
          <w:p>
            <w:r/>
            <w:r>
              <w:rPr>
                <w:b/>
              </w:rPr>
              <w:t>TP-0133</w:t>
            </w:r>
          </w:p>
          <w:p>
            <w:r>
              <w:t>Land = finish</w:t>
            </w:r>
          </w:p>
        </w:tc>
        <w:tc>
          <w:tcPr>
            <w:tcW w:type="dxa" w:w="5184"/>
          </w:tcPr>
          <w:p>
            <w:r/>
          </w:p>
        </w:tc>
      </w:tr>
      <w:tr>
        <w:tc>
          <w:tcPr>
            <w:tcW w:type="dxa" w:w="5184"/>
          </w:tcPr>
          <w:p>
            <w:r/>
            <w:r>
              <w:rPr>
                <w:b/>
              </w:rPr>
              <w:t>TP-0134</w:t>
            </w:r>
          </w:p>
          <w:p>
            <w:r>
              <w:t>○ Landing · ● Finish</w:t>
            </w:r>
          </w:p>
        </w:tc>
        <w:tc>
          <w:tcPr>
            <w:tcW w:type="dxa" w:w="5184"/>
          </w:tcPr>
          <w:p>
            <w:r/>
          </w:p>
        </w:tc>
      </w:tr>
      <w:tr>
        <w:tc>
          <w:tcPr>
            <w:tcW w:type="dxa" w:w="5184"/>
          </w:tcPr>
          <w:p>
            <w:r/>
            <w:r>
              <w:rPr>
                <w:b/>
              </w:rPr>
              <w:t>TP-0135</w:t>
            </w:r>
          </w:p>
          <w:p>
            <w:r>
              <w:t>Roll depends on ground</w:t>
            </w:r>
          </w:p>
        </w:tc>
        <w:tc>
          <w:tcPr>
            <w:tcW w:type="dxa" w:w="5184"/>
          </w:tcPr>
          <w:p>
            <w:r/>
          </w:p>
        </w:tc>
      </w:tr>
      <w:tr>
        <w:tc>
          <w:tcPr>
            <w:tcW w:type="dxa" w:w="5184"/>
          </w:tcPr>
          <w:p>
            <w:r/>
            <w:r>
              <w:rPr>
                <w:b/>
              </w:rPr>
              <w:t>TP-0136</w:t>
            </w:r>
          </w:p>
          <w:p>
            <w:r>
              <w:t>Carry = total</w:t>
            </w:r>
          </w:p>
        </w:tc>
        <w:tc>
          <w:tcPr>
            <w:tcW w:type="dxa" w:w="5184"/>
          </w:tcPr>
          <w:p>
            <w:r/>
          </w:p>
        </w:tc>
      </w:tr>
      <w:tr>
        <w:tc>
          <w:tcPr>
            <w:tcW w:type="dxa" w:w="5184"/>
          </w:tcPr>
          <w:p>
            <w:r/>
            <w:r>
              <w:rPr>
                <w:b/>
              </w:rPr>
              <w:t>TP-0137</w:t>
            </w:r>
          </w:p>
          <w:p>
            <w:r>
              <w:t>◎ Carry · ○ Finish</w:t>
            </w:r>
          </w:p>
        </w:tc>
        <w:tc>
          <w:tcPr>
            <w:tcW w:type="dxa" w:w="5184"/>
          </w:tcPr>
          <w:p>
            <w:r/>
          </w:p>
        </w:tc>
      </w:tr>
      <w:tr>
        <w:tc>
          <w:tcPr>
            <w:tcW w:type="dxa" w:w="5184"/>
          </w:tcPr>
          <w:p>
            <w:r/>
            <w:r>
              <w:rPr>
                <w:b/>
              </w:rPr>
              <w:t>TP-0138</w:t>
            </w:r>
          </w:p>
          <w:p>
            <w:r>
              <w:t>White markers show the center flight landing and finish, with water contact stopping rollout.</w:t>
            </w:r>
          </w:p>
        </w:tc>
        <w:tc>
          <w:tcPr>
            <w:tcW w:type="dxa" w:w="5184"/>
          </w:tcPr>
          <w:p>
            <w:r/>
          </w:p>
        </w:tc>
      </w:tr>
      <w:tr>
        <w:tc>
          <w:tcPr>
            <w:tcW w:type="dxa" w:w="5184"/>
          </w:tcPr>
          <w:p>
            <w:r/>
            <w:r>
              <w:rPr>
                <w:b/>
              </w:rPr>
              <w:t>TP-0139</w:t>
            </w:r>
          </w:p>
          <w:p>
            <w:r>
              <w:t>Planned straight-line finish after rollout, before curve and random misses. Zoom in for a closer view.</w:t>
            </w:r>
          </w:p>
        </w:tc>
        <w:tc>
          <w:tcPr>
            <w:tcW w:type="dxa" w:w="5184"/>
          </w:tcPr>
          <w:p>
            <w:r/>
          </w:p>
        </w:tc>
      </w:tr>
      <w:tr>
        <w:tc>
          <w:tcPr>
            <w:tcW w:type="dxa" w:w="5184"/>
          </w:tcPr>
          <w:p>
            <w:r/>
            <w:r>
              <w:rPr>
                <w:b/>
              </w:rPr>
              <w:t>TP-0140</w:t>
            </w:r>
          </w:p>
          <w:p>
            <w:r>
              <w:t>◎ {value 1} · {value 2} yd · {value 3}</w:t>
            </w:r>
          </w:p>
        </w:tc>
        <w:tc>
          <w:tcPr>
            <w:tcW w:type="dxa" w:w="5184"/>
          </w:tcPr>
          <w:p>
            <w:r/>
          </w:p>
        </w:tc>
      </w:tr>
      <w:tr>
        <w:tc>
          <w:tcPr>
            <w:tcW w:type="dxa" w:w="5184"/>
          </w:tcPr>
          <w:p>
            <w:r/>
            <w:r>
              <w:rPr>
                <w:b/>
              </w:rPr>
              <w:t>TP-0141</w:t>
            </w:r>
          </w:p>
          <w:p>
            <w:r>
              <w:t>Committed carry</w:t>
            </w:r>
          </w:p>
        </w:tc>
        <w:tc>
          <w:tcPr>
            <w:tcW w:type="dxa" w:w="5184"/>
          </w:tcPr>
          <w:p>
            <w:r/>
          </w:p>
        </w:tc>
      </w:tr>
      <w:tr>
        <w:tc>
          <w:tcPr>
            <w:tcW w:type="dxa" w:w="5184"/>
          </w:tcPr>
          <w:p>
            <w:r/>
            <w:r>
              <w:rPr>
                <w:b/>
              </w:rPr>
              <w:t>TP-0142</w:t>
            </w:r>
          </w:p>
          <w:p>
            <w:r>
              <w:t>Your carry</w:t>
            </w:r>
          </w:p>
        </w:tc>
        <w:tc>
          <w:tcPr>
            <w:tcW w:type="dxa" w:w="5184"/>
          </w:tcPr>
          <w:p>
            <w:r/>
          </w:p>
        </w:tc>
      </w:tr>
      <w:tr>
        <w:tc>
          <w:tcPr>
            <w:tcW w:type="dxa" w:w="5184"/>
          </w:tcPr>
          <w:p>
            <w:r/>
            <w:r>
              <w:rPr>
                <w:b/>
              </w:rPr>
              <w:t>TP-0143</w:t>
            </w:r>
          </w:p>
          <w:p>
            <w:r>
              <w:t>◎ Pick direction, then depth</w:t>
            </w:r>
          </w:p>
        </w:tc>
        <w:tc>
          <w:tcPr>
            <w:tcW w:type="dxa" w:w="5184"/>
          </w:tcPr>
          <w:p>
            <w:r/>
          </w:p>
        </w:tc>
      </w:tr>
      <w:tr>
        <w:tc>
          <w:tcPr>
            <w:tcW w:type="dxa" w:w="5184"/>
          </w:tcPr>
          <w:p>
            <w:r/>
            <w:r>
              <w:rPr>
                <w:b/>
              </w:rPr>
              <w:t>TP-0144</w:t>
            </w:r>
          </w:p>
          <w:p>
            <w:r>
              <w:t>◎ Decision recorded · next scenario when ready</w:t>
            </w:r>
          </w:p>
        </w:tc>
        <w:tc>
          <w:tcPr>
            <w:tcW w:type="dxa" w:w="5184"/>
          </w:tcPr>
          <w:p>
            <w:r/>
          </w:p>
        </w:tc>
      </w:tr>
      <w:tr>
        <w:tc>
          <w:tcPr>
            <w:tcW w:type="dxa" w:w="5184"/>
          </w:tcPr>
          <w:p>
            <w:r/>
            <w:r>
              <w:rPr>
                <w:b/>
              </w:rPr>
              <w:t>TP-0145</w:t>
            </w:r>
          </w:p>
          <w:p>
            <w:r>
              <w:t>4,000 shots · seed {value 1}</w:t>
            </w:r>
          </w:p>
        </w:tc>
        <w:tc>
          <w:tcPr>
            <w:tcW w:type="dxa" w:w="5184"/>
          </w:tcPr>
          <w:p>
            <w:r/>
          </w:p>
        </w:tc>
      </w:tr>
      <w:tr>
        <w:tc>
          <w:tcPr>
            <w:tcW w:type="dxa" w:w="5184"/>
          </w:tcPr>
          <w:p>
            <w:r/>
            <w:r>
              <w:rPr>
                <w:b/>
              </w:rPr>
              <w:t>TP-0146</w:t>
            </w:r>
          </w:p>
          <w:p>
            <w:r>
              <w:t>Outlines: carry core · dots: final positions</w:t>
            </w:r>
          </w:p>
        </w:tc>
        <w:tc>
          <w:tcPr>
            <w:tcW w:type="dxa" w:w="5184"/>
          </w:tcPr>
          <w:p>
            <w:r/>
          </w:p>
        </w:tc>
      </w:tr>
      <w:tr>
        <w:tc>
          <w:tcPr>
            <w:tcW w:type="dxa" w:w="5184"/>
          </w:tcPr>
          <w:p>
            <w:r/>
            <w:r>
              <w:rPr>
                <w:b/>
              </w:rPr>
              <w:t>TP-0147</w:t>
            </w:r>
          </w:p>
          <w:p>
            <w:r>
              <w:t>{value 1} example flights · report at the end</w:t>
            </w:r>
          </w:p>
        </w:tc>
        <w:tc>
          <w:tcPr>
            <w:tcW w:type="dxa" w:w="5184"/>
          </w:tcPr>
          <w:p>
            <w:r/>
          </w:p>
        </w:tc>
      </w:tr>
      <w:tr>
        <w:tc>
          <w:tcPr>
            <w:tcW w:type="dxa" w:w="5184"/>
          </w:tcPr>
          <w:p>
            <w:r/>
            <w:r>
              <w:rPr>
                <w:b/>
              </w:rPr>
              <w:t>TP-0148</w:t>
            </w:r>
          </w:p>
          <w:p>
            <w:r>
              <w:t>{value 1} example flights · colored by outcome</w:t>
            </w:r>
          </w:p>
        </w:tc>
        <w:tc>
          <w:tcPr>
            <w:tcW w:type="dxa" w:w="5184"/>
          </w:tcPr>
          <w:p>
            <w:r/>
          </w:p>
        </w:tc>
      </w:tr>
      <w:tr>
        <w:tc>
          <w:tcPr>
            <w:tcW w:type="dxa" w:w="5184"/>
          </w:tcPr>
          <w:p>
            <w:r/>
            <w:r>
              <w:rPr>
                <w:b/>
              </w:rPr>
              <w:t>TP-0149</w:t>
            </w:r>
          </w:p>
          <w:p>
            <w:r>
              <w:t>Zooming to your landing area…</w:t>
            </w:r>
          </w:p>
        </w:tc>
        <w:tc>
          <w:tcPr>
            <w:tcW w:type="dxa" w:w="5184"/>
          </w:tcPr>
          <w:p>
            <w:r/>
          </w:p>
        </w:tc>
      </w:tr>
      <w:tr>
        <w:tc>
          <w:tcPr>
            <w:tcW w:type="dxa" w:w="5184"/>
          </w:tcPr>
          <w:p>
            <w:r/>
            <w:r>
              <w:rPr>
                <w:b/>
              </w:rPr>
              <w:t>TP-0150</w:t>
            </w:r>
          </w:p>
          <w:p>
            <w:r>
              <w:t>Pattern hidden until you commit</w:t>
            </w:r>
          </w:p>
        </w:tc>
        <w:tc>
          <w:tcPr>
            <w:tcW w:type="dxa" w:w="5184"/>
          </w:tcPr>
          <w:p>
            <w:r/>
          </w:p>
        </w:tc>
      </w:tr>
      <w:tr>
        <w:tc>
          <w:tcPr>
            <w:tcW w:type="dxa" w:w="5184"/>
          </w:tcPr>
          <w:p>
            <w:r/>
            <w:r>
              <w:rPr>
                <w:b/>
              </w:rPr>
              <w:t>TP-0151</w:t>
            </w:r>
          </w:p>
          <w:p>
            <w:r>
              <w:t>TEE</w:t>
            </w:r>
          </w:p>
        </w:tc>
        <w:tc>
          <w:tcPr>
            <w:tcW w:type="dxa" w:w="5184"/>
          </w:tcPr>
          <w:p>
            <w:r/>
          </w:p>
        </w:tc>
      </w:tr>
      <w:tr>
        <w:tc>
          <w:tcPr>
            <w:tcW w:type="dxa" w:w="5184"/>
          </w:tcPr>
          <w:p>
            <w:r/>
            <w:r>
              <w:rPr>
                <w:b/>
              </w:rPr>
              <w:t>TP-0152</w:t>
            </w:r>
          </w:p>
          <w:p>
            <w:r>
              <w:t>APPROACH</w:t>
            </w:r>
          </w:p>
        </w:tc>
        <w:tc>
          <w:tcPr>
            <w:tcW w:type="dxa" w:w="5184"/>
          </w:tcPr>
          <w:p>
            <w:r/>
          </w:p>
        </w:tc>
      </w:tr>
      <w:tr>
        <w:tc>
          <w:tcPr>
            <w:tcW w:type="dxa" w:w="5184"/>
          </w:tcPr>
          <w:p>
            <w:r/>
            <w:r>
              <w:rPr>
                <w:b/>
              </w:rPr>
              <w:t>TP-0153</w:t>
            </w:r>
          </w:p>
          <w:p>
            <w:r>
              <w:t>PAR {value 1} · {value 2}{value 3} YD{value 4}</w:t>
            </w:r>
          </w:p>
        </w:tc>
        <w:tc>
          <w:tcPr>
            <w:tcW w:type="dxa" w:w="5184"/>
          </w:tcPr>
          <w:p>
            <w:r/>
          </w:p>
        </w:tc>
      </w:tr>
      <w:tr>
        <w:tc>
          <w:tcPr>
            <w:tcW w:type="dxa" w:w="5184"/>
          </w:tcPr>
          <w:p>
            <w:r/>
            <w:r>
              <w:rPr>
                <w:b/>
              </w:rPr>
              <w:t>TP-0154</w:t>
            </w:r>
          </w:p>
          <w:p>
            <w:r>
              <w:t>SECOND SHOT ·</w:t>
            </w:r>
          </w:p>
        </w:tc>
        <w:tc>
          <w:tcPr>
            <w:tcW w:type="dxa" w:w="5184"/>
          </w:tcPr>
          <w:p>
            <w:r/>
          </w:p>
        </w:tc>
      </w:tr>
      <w:tr>
        <w:tc>
          <w:tcPr>
            <w:tcW w:type="dxa" w:w="5184"/>
          </w:tcPr>
          <w:p>
            <w:r/>
            <w:r>
              <w:rPr>
                <w:b/>
              </w:rPr>
              <w:t>TP-0155</w:t>
            </w:r>
          </w:p>
          <w:p>
            <w:r>
              <w:t>TO FLAG</w:t>
            </w:r>
          </w:p>
        </w:tc>
        <w:tc>
          <w:tcPr>
            <w:tcW w:type="dxa" w:w="5184"/>
          </w:tcPr>
          <w:p>
            <w:r/>
          </w:p>
        </w:tc>
      </w:tr>
      <w:tr>
        <w:tc>
          <w:tcPr>
            <w:tcW w:type="dxa" w:w="5184"/>
          </w:tcPr>
          <w:p>
            <w:r/>
            <w:r>
              <w:rPr>
                <w:b/>
              </w:rPr>
              <w:t>TP-0156</w:t>
            </w:r>
          </w:p>
          <w:p>
            <w:r>
              <w:t>{value 1} {value 2} yd</w:t>
            </w:r>
          </w:p>
        </w:tc>
        <w:tc>
          <w:tcPr>
            <w:tcW w:type="dxa" w:w="5184"/>
          </w:tcPr>
          <w:p>
            <w:r/>
          </w:p>
        </w:tc>
      </w:tr>
      <w:tr>
        <w:tc>
          <w:tcPr>
            <w:tcW w:type="dxa" w:w="5184"/>
          </w:tcPr>
          <w:p>
            <w:r/>
            <w:r>
              <w:rPr>
                <w:b/>
              </w:rPr>
              <w:t>TP-0157</w:t>
            </w:r>
          </w:p>
          <w:p>
            <w:r>
              <w:t>Left</w:t>
            </w:r>
          </w:p>
        </w:tc>
        <w:tc>
          <w:tcPr>
            <w:tcW w:type="dxa" w:w="5184"/>
          </w:tcPr>
          <w:p>
            <w:r/>
          </w:p>
        </w:tc>
      </w:tr>
      <w:tr>
        <w:tc>
          <w:tcPr>
            <w:tcW w:type="dxa" w:w="5184"/>
          </w:tcPr>
          <w:p>
            <w:r/>
            <w:r>
              <w:rPr>
                <w:b/>
              </w:rPr>
              <w:t>TP-0158</w:t>
            </w:r>
          </w:p>
          <w:p>
            <w:r>
              <w:t>Right</w:t>
            </w:r>
          </w:p>
        </w:tc>
        <w:tc>
          <w:tcPr>
            <w:tcW w:type="dxa" w:w="5184"/>
          </w:tcPr>
          <w:p>
            <w:r/>
          </w:p>
        </w:tc>
      </w:tr>
      <w:tr>
        <w:tc>
          <w:tcPr>
            <w:tcW w:type="dxa" w:w="5184"/>
          </w:tcPr>
          <w:p>
            <w:r/>
            <w:r>
              <w:rPr>
                <w:b/>
              </w:rPr>
              <w:t>TP-0159</w:t>
            </w:r>
          </w:p>
          <w:p>
            <w:r>
              <w:t>woods are denser and closer; the other side leaves more recovery room.</w:t>
            </w:r>
          </w:p>
        </w:tc>
        <w:tc>
          <w:tcPr>
            <w:tcW w:type="dxa" w:w="5184"/>
          </w:tcPr>
          <w:p>
            <w:r/>
          </w:p>
        </w:tc>
      </w:tr>
      <w:tr>
        <w:tc>
          <w:tcPr>
            <w:tcW w:type="dxa" w:w="5184"/>
          </w:tcPr>
          <w:p>
            <w:r/>
            <w:r>
              <w:rPr>
                <w:b/>
              </w:rPr>
              <w:t>TP-0160</w:t>
            </w:r>
          </w:p>
          <w:p>
            <w:r>
              <w:t>Watching example flights · your report comes after all ten decisions.</w:t>
            </w:r>
          </w:p>
        </w:tc>
        <w:tc>
          <w:tcPr>
            <w:tcW w:type="dxa" w:w="5184"/>
          </w:tcPr>
          <w:p>
            <w:r/>
          </w:p>
        </w:tc>
      </w:tr>
      <w:tr>
        <w:tc>
          <w:tcPr>
            <w:tcW w:type="dxa" w:w="5184"/>
          </w:tcPr>
          <w:p>
            <w:r/>
            <w:r>
              <w:rPr>
                <w:b/>
              </w:rPr>
              <w:t>TP-0161</w:t>
            </w:r>
          </w:p>
          <w:p>
            <w:r>
              <w:t>Following {value 1} example shots. Color shows the final lie; percentages will use all 4,000.</w:t>
            </w:r>
          </w:p>
        </w:tc>
        <w:tc>
          <w:tcPr>
            <w:tcW w:type="dxa" w:w="5184"/>
          </w:tcPr>
          <w:p>
            <w:r/>
          </w:p>
        </w:tc>
      </w:tr>
      <w:tr>
        <w:tc>
          <w:tcPr>
            <w:tcW w:type="dxa" w:w="5184"/>
          </w:tcPr>
          <w:p>
            <w:r/>
            <w:r>
              <w:rPr>
                <w:b/>
              </w:rPr>
              <w:t>TP-0162</w:t>
            </w:r>
          </w:p>
          <w:p>
            <w:r>
              <w:t>Now compare your landing pattern with the best sampled aim.</w:t>
            </w:r>
          </w:p>
        </w:tc>
        <w:tc>
          <w:tcPr>
            <w:tcW w:type="dxa" w:w="5184"/>
          </w:tcPr>
          <w:p>
            <w:r/>
          </w:p>
        </w:tc>
      </w:tr>
      <w:tr>
        <w:tc>
          <w:tcPr>
            <w:tcW w:type="dxa" w:w="5184"/>
          </w:tcPr>
          <w:p>
            <w:r/>
            <w:r>
              <w:rPr>
                <w:b/>
              </w:rPr>
              <w:t>TP-0163</w:t>
            </w:r>
          </w:p>
          <w:p>
            <w:r>
              <w:t>Calculating 4,000 outcomes…</w:t>
            </w:r>
          </w:p>
        </w:tc>
        <w:tc>
          <w:tcPr>
            <w:tcW w:type="dxa" w:w="5184"/>
          </w:tcPr>
          <w:p>
            <w:r/>
          </w:p>
        </w:tc>
      </w:tr>
      <w:tr>
        <w:tc>
          <w:tcPr>
            <w:tcW w:type="dxa" w:w="5184"/>
          </w:tcPr>
          <w:p>
            <w:r/>
            <w:r>
              <w:rPr>
                <w:b/>
              </w:rPr>
              <w:t>TP-0164</w:t>
            </w:r>
          </w:p>
          <w:p>
            <w:r>
              <w:t>Commit &amp; shoot ↗</w:t>
            </w:r>
          </w:p>
        </w:tc>
        <w:tc>
          <w:tcPr>
            <w:tcW w:type="dxa" w:w="5184"/>
          </w:tcPr>
          <w:p>
            <w:r/>
          </w:p>
        </w:tc>
      </w:tr>
      <w:tr>
        <w:tc>
          <w:tcPr>
            <w:tcW w:type="dxa" w:w="5184"/>
          </w:tcPr>
          <w:p>
            <w:r/>
            <w:r>
              <w:rPr>
                <w:b/>
              </w:rPr>
              <w:t>TP-0165</w:t>
            </w:r>
          </w:p>
          <w:p>
            <w:r>
              <w:t>Pick a target first ↗</w:t>
            </w:r>
          </w:p>
        </w:tc>
        <w:tc>
          <w:tcPr>
            <w:tcW w:type="dxa" w:w="5184"/>
          </w:tcPr>
          <w:p>
            <w:r/>
          </w:p>
        </w:tc>
      </w:tr>
      <w:tr>
        <w:tc>
          <w:tcPr>
            <w:tcW w:type="dxa" w:w="5184"/>
          </w:tcPr>
          <w:p>
            <w:r/>
            <w:r>
              <w:rPr>
                <w:b/>
              </w:rPr>
              <w:t>TP-0166</w:t>
            </w:r>
          </w:p>
          <w:p>
            <w:r>
              <w:t>{value 1} yd intended carry</w:t>
            </w:r>
          </w:p>
        </w:tc>
        <w:tc>
          <w:tcPr>
            <w:tcW w:type="dxa" w:w="5184"/>
          </w:tcPr>
          <w:p>
            <w:r/>
          </w:p>
        </w:tc>
      </w:tr>
      <w:tr>
        <w:tc>
          <w:tcPr>
            <w:tcW w:type="dxa" w:w="5184"/>
          </w:tcPr>
          <w:p>
            <w:r/>
            <w:r>
              <w:rPr>
                <w:b/>
              </w:rPr>
              <w:t>TP-0167</w:t>
            </w:r>
          </w:p>
          <w:p>
            <w:r>
              <w:t>{value 1} yd from carry target to pin{value 2}</w:t>
            </w:r>
          </w:p>
        </w:tc>
        <w:tc>
          <w:tcPr>
            <w:tcW w:type="dxa" w:w="5184"/>
          </w:tcPr>
          <w:p>
            <w:r/>
          </w:p>
        </w:tc>
      </w:tr>
      <w:tr>
        <w:tc>
          <w:tcPr>
            <w:tcW w:type="dxa" w:w="5184"/>
          </w:tcPr>
          <w:p>
            <w:r/>
            <w:r>
              <w:rPr>
                <w:b/>
              </w:rPr>
              <w:t>TP-0168</w:t>
            </w:r>
          </w:p>
          <w:p>
            <w:r>
              <w:t>· Along this aim line:</w:t>
            </w:r>
          </w:p>
        </w:tc>
        <w:tc>
          <w:tcPr>
            <w:tcW w:type="dxa" w:w="5184"/>
          </w:tcPr>
          <w:p>
            <w:r/>
          </w:p>
        </w:tc>
      </w:tr>
      <w:tr>
        <w:tc>
          <w:tcPr>
            <w:tcW w:type="dxa" w:w="5184"/>
          </w:tcPr>
          <w:p>
            <w:r/>
            <w:r>
              <w:rPr>
                <w:b/>
              </w:rPr>
              <w:t>TP-0169</w:t>
            </w:r>
          </w:p>
          <w:p>
            <w:r>
              <w:t>{value 1} yd carry · {value 2}</w:t>
            </w:r>
          </w:p>
        </w:tc>
        <w:tc>
          <w:tcPr>
            <w:tcW w:type="dxa" w:w="5184"/>
          </w:tcPr>
          <w:p>
            <w:r/>
          </w:p>
        </w:tc>
      </w:tr>
      <w:tr>
        <w:tc>
          <w:tcPr>
            <w:tcW w:type="dxa" w:w="5184"/>
          </w:tcPr>
          <w:p>
            <w:r/>
            <w:r>
              <w:rPr>
                <w:b/>
              </w:rPr>
              <w:t>TP-0170</w:t>
            </w:r>
          </w:p>
          <w:p>
            <w:r>
              <w:t>Choose direction and carry</w:t>
            </w:r>
          </w:p>
        </w:tc>
        <w:tc>
          <w:tcPr>
            <w:tcW w:type="dxa" w:w="5184"/>
          </w:tcPr>
          <w:p>
            <w:r/>
          </w:p>
        </w:tc>
      </w:tr>
      <w:tr>
        <w:tc>
          <w:tcPr>
            <w:tcW w:type="dxa" w:w="5184"/>
          </w:tcPr>
          <w:p>
            <w:r/>
            <w:r>
              <w:rPr>
                <w:b/>
              </w:rPr>
              <w:t>TP-0171</w:t>
            </w:r>
          </w:p>
          <w:p>
            <w:r>
              <w:t>SHOT TRACERS</w:t>
            </w:r>
          </w:p>
        </w:tc>
        <w:tc>
          <w:tcPr>
            <w:tcW w:type="dxa" w:w="5184"/>
          </w:tcPr>
          <w:p>
            <w:r/>
          </w:p>
        </w:tc>
      </w:tr>
      <w:tr>
        <w:tc>
          <w:tcPr>
            <w:tcW w:type="dxa" w:w="5184"/>
          </w:tcPr>
          <w:p>
            <w:r/>
            <w:r>
              <w:rPr>
                <w:b/>
              </w:rPr>
              <w:t>TP-0172</w:t>
            </w:r>
          </w:p>
          <w:p>
            <w:r>
              <w:t>ZOOMING TO LANDING AREA</w:t>
            </w:r>
          </w:p>
        </w:tc>
        <w:tc>
          <w:tcPr>
            <w:tcW w:type="dxa" w:w="5184"/>
          </w:tcPr>
          <w:p>
            <w:r/>
          </w:p>
        </w:tc>
      </w:tr>
      <w:tr>
        <w:tc>
          <w:tcPr>
            <w:tcW w:type="dxa" w:w="5184"/>
          </w:tcPr>
          <w:p>
            <w:r/>
            <w:r>
              <w:rPr>
                <w:b/>
              </w:rPr>
              <w:t>TP-0173</w:t>
            </w:r>
          </w:p>
          <w:p>
            <w:r>
              <w:t>LANDING-AREA ZOOM</w:t>
            </w:r>
          </w:p>
        </w:tc>
        <w:tc>
          <w:tcPr>
            <w:tcW w:type="dxa" w:w="5184"/>
          </w:tcPr>
          <w:p>
            <w:r/>
          </w:p>
        </w:tc>
      </w:tr>
      <w:tr>
        <w:tc>
          <w:tcPr>
            <w:tcW w:type="dxa" w:w="5184"/>
          </w:tcPr>
          <w:p>
            <w:r/>
            <w:r>
              <w:rPr>
                <w:b/>
              </w:rPr>
              <w:t>TP-0174</w:t>
            </w:r>
          </w:p>
          <w:p>
            <w:r>
              <w:t>{value 1}EYE LEVEL · {value 2} M ABOVE LANDING</w:t>
            </w:r>
          </w:p>
        </w:tc>
        <w:tc>
          <w:tcPr>
            <w:tcW w:type="dxa" w:w="5184"/>
          </w:tcPr>
          <w:p>
            <w:r/>
          </w:p>
        </w:tc>
      </w:tr>
      <w:tr>
        <w:tc>
          <w:tcPr>
            <w:tcW w:type="dxa" w:w="5184"/>
          </w:tcPr>
          <w:p>
            <w:r/>
            <w:r>
              <w:rPr>
                <w:b/>
              </w:rPr>
              <w:t>TP-0175</w:t>
            </w:r>
          </w:p>
          <w:p>
            <w:r>
              <w:t>2× TARGET ZOOM ·</w:t>
            </w:r>
          </w:p>
        </w:tc>
        <w:tc>
          <w:tcPr>
            <w:tcW w:type="dxa" w:w="5184"/>
          </w:tcPr>
          <w:p>
            <w:r/>
          </w:p>
        </w:tc>
      </w:tr>
      <w:tr>
        <w:tc>
          <w:tcPr>
            <w:tcW w:type="dxa" w:w="5184"/>
          </w:tcPr>
          <w:p>
            <w:r/>
            <w:r>
              <w:rPr>
                <w:b/>
              </w:rPr>
              <w:t>TP-0176</w:t>
            </w:r>
          </w:p>
          <w:p>
            <w:r>
              <w:t>Zoom out ⊖</w:t>
            </w:r>
          </w:p>
        </w:tc>
        <w:tc>
          <w:tcPr>
            <w:tcW w:type="dxa" w:w="5184"/>
          </w:tcPr>
          <w:p>
            <w:r/>
          </w:p>
        </w:tc>
      </w:tr>
      <w:tr>
        <w:tc>
          <w:tcPr>
            <w:tcW w:type="dxa" w:w="5184"/>
          </w:tcPr>
          <w:p>
            <w:r/>
            <w:r>
              <w:rPr>
                <w:b/>
              </w:rPr>
              <w:t>TP-0177</w:t>
            </w:r>
          </w:p>
          <w:p>
            <w:r>
              <w:t>Zoom in ⊕</w:t>
            </w:r>
          </w:p>
        </w:tc>
        <w:tc>
          <w:tcPr>
            <w:tcW w:type="dxa" w:w="5184"/>
          </w:tcPr>
          <w:p>
            <w:r/>
          </w:p>
        </w:tc>
      </w:tr>
      <w:tr>
        <w:tc>
          <w:tcPr>
            <w:tcW w:type="dxa" w:w="5184"/>
          </w:tcPr>
          <w:p>
            <w:r/>
            <w:r>
              <w:rPr>
                <w:b/>
              </w:rPr>
              <w:t>TP-0178</w:t>
            </w:r>
          </w:p>
          <w:p>
            <w:r>
              <w:t>Zoom−</w:t>
            </w:r>
          </w:p>
        </w:tc>
        <w:tc>
          <w:tcPr>
            <w:tcW w:type="dxa" w:w="5184"/>
          </w:tcPr>
          <w:p>
            <w:r/>
          </w:p>
        </w:tc>
      </w:tr>
      <w:tr>
        <w:tc>
          <w:tcPr>
            <w:tcW w:type="dxa" w:w="5184"/>
          </w:tcPr>
          <w:p>
            <w:r/>
            <w:r>
              <w:rPr>
                <w:b/>
              </w:rPr>
              <w:t>TP-0179</w:t>
            </w:r>
          </w:p>
          <w:p>
            <w:r>
              <w:t>Zoom+</w:t>
            </w:r>
          </w:p>
        </w:tc>
        <w:tc>
          <w:tcPr>
            <w:tcW w:type="dxa" w:w="5184"/>
          </w:tcPr>
          <w:p>
            <w:r/>
          </w:p>
        </w:tc>
      </w:tr>
      <w:tr>
        <w:tc>
          <w:tcPr>
            <w:tcW w:type="dxa" w:w="5184"/>
          </w:tcPr>
          <w:p>
            <w:r/>
            <w:r>
              <w:rPr>
                <w:b/>
              </w:rPr>
              <w:t>TP-0180</w:t>
            </w:r>
          </w:p>
          <w:p>
            <w:r>
              <w:t>Elevated view</w:t>
            </w:r>
          </w:p>
        </w:tc>
        <w:tc>
          <w:tcPr>
            <w:tcW w:type="dxa" w:w="5184"/>
          </w:tcPr>
          <w:p>
            <w:r/>
          </w:p>
        </w:tc>
      </w:tr>
      <w:tr>
        <w:tc>
          <w:tcPr>
            <w:tcW w:type="dxa" w:w="5184"/>
          </w:tcPr>
          <w:p>
            <w:r/>
            <w:r>
              <w:rPr>
                <w:b/>
              </w:rPr>
              <w:t>TP-0181</w:t>
            </w:r>
          </w:p>
          <w:p>
            <w:r>
              <w:t>Flat view</w:t>
            </w:r>
          </w:p>
        </w:tc>
        <w:tc>
          <w:tcPr>
            <w:tcW w:type="dxa" w:w="5184"/>
          </w:tcPr>
          <w:p>
            <w:r/>
          </w:p>
        </w:tc>
      </w:tr>
      <w:tr>
        <w:tc>
          <w:tcPr>
            <w:tcW w:type="dxa" w:w="5184"/>
          </w:tcPr>
          <w:p>
            <w:r/>
            <w:r>
              <w:rPr>
                <w:b/>
              </w:rPr>
              <w:t>TP-0182</w:t>
            </w:r>
          </w:p>
          <w:p>
            <w:r>
              <w:t>View</w:t>
            </w:r>
          </w:p>
        </w:tc>
        <w:tc>
          <w:tcPr>
            <w:tcW w:type="dxa" w:w="5184"/>
          </w:tcPr>
          <w:p>
            <w:r/>
          </w:p>
        </w:tc>
      </w:tr>
      <w:tr>
        <w:tc>
          <w:tcPr>
            <w:tcW w:type="dxa" w:w="5184"/>
          </w:tcPr>
          <w:p>
            <w:r/>
            <w:r>
              <w:rPr>
                <w:b/>
              </w:rPr>
              <w:t>TP-0183</w:t>
            </w:r>
          </w:p>
          <w:p>
            <w:r>
              <w:t>Your target is locked. Compare the patterns, then take the next shot or retry this hole.</w:t>
            </w:r>
          </w:p>
        </w:tc>
        <w:tc>
          <w:tcPr>
            <w:tcW w:type="dxa" w:w="5184"/>
          </w:tcPr>
          <w:p>
            <w:r/>
          </w:p>
        </w:tc>
      </w:tr>
      <w:tr>
        <w:tc>
          <w:tcPr>
            <w:tcW w:type="dxa" w:w="5184"/>
          </w:tcPr>
          <w:p>
            <w:r/>
            <w:r>
              <w:rPr>
                <w:b/>
              </w:rPr>
              <w:t>TP-0184</w:t>
            </w:r>
          </w:p>
          <w:p>
            <w:r>
              <w:t>Choose left/right on the course. Double-tap or double-click to zoom in / out. Set Intended carry below the course, or on the right in full screen. Sliders work too. The pattern stays hidden until you commit.</w:t>
            </w:r>
          </w:p>
        </w:tc>
        <w:tc>
          <w:tcPr>
            <w:tcW w:type="dxa" w:w="5184"/>
          </w:tcPr>
          <w:p>
            <w:r/>
          </w:p>
        </w:tc>
      </w:tr>
      <w:tr>
        <w:tc>
          <w:tcPr>
            <w:tcW w:type="dxa" w:w="5184"/>
          </w:tcPr>
          <w:p>
            <w:r/>
            <w:r>
              <w:rPr>
                <w:b/>
              </w:rPr>
              <w:t>TP-0185</w:t>
            </w:r>
          </w:p>
          <w:p>
            <w:r>
              <w:t>Enter</w:t>
            </w:r>
          </w:p>
        </w:tc>
        <w:tc>
          <w:tcPr>
            <w:tcW w:type="dxa" w:w="5184"/>
          </w:tcPr>
          <w:p>
            <w:r/>
          </w:p>
        </w:tc>
      </w:tr>
      <w:tr>
        <w:tc>
          <w:tcPr>
            <w:tcW w:type="dxa" w:w="5184"/>
          </w:tcPr>
          <w:p>
            <w:r/>
            <w:r>
              <w:rPr>
                <w:b/>
              </w:rPr>
              <w:t>TP-0186</w:t>
            </w:r>
          </w:p>
          <w:p>
            <w:r>
              <w:t>Finish lesson</w:t>
            </w:r>
          </w:p>
        </w:tc>
        <w:tc>
          <w:tcPr>
            <w:tcW w:type="dxa" w:w="5184"/>
          </w:tcPr>
          <w:p>
            <w:r/>
          </w:p>
        </w:tc>
      </w:tr>
      <w:tr>
        <w:tc>
          <w:tcPr>
            <w:tcW w:type="dxa" w:w="5184"/>
          </w:tcPr>
          <w:p>
            <w:r/>
            <w:r>
              <w:rPr>
                <w:b/>
              </w:rPr>
              <w:t>TP-0187</w:t>
            </w:r>
          </w:p>
          <w:p>
            <w:r>
              <w:t>Play {value 1} par-3 holes. One shot is selected from your pattern, then the remaining shots are simulated. Target quality and hole score stay separate.</w:t>
            </w:r>
          </w:p>
        </w:tc>
        <w:tc>
          <w:tcPr>
            <w:tcW w:type="dxa" w:w="5184"/>
          </w:tcPr>
          <w:p>
            <w:r/>
          </w:p>
        </w:tc>
      </w:tr>
      <w:tr>
        <w:tc>
          <w:tcPr>
            <w:tcW w:type="dxa" w:w="5184"/>
          </w:tcPr>
          <w:p>
            <w:r/>
            <w:r>
              <w:rPr>
                <w:b/>
              </w:rPr>
              <w:t>TP-0188</w:t>
            </w:r>
          </w:p>
          <w:p>
            <w:r>
              <w:t>SELECTING YOUR SHOT</w:t>
            </w:r>
          </w:p>
        </w:tc>
        <w:tc>
          <w:tcPr>
            <w:tcW w:type="dxa" w:w="5184"/>
          </w:tcPr>
          <w:p>
            <w:r/>
          </w:p>
        </w:tc>
      </w:tr>
      <w:tr>
        <w:tc>
          <w:tcPr>
            <w:tcW w:type="dxa" w:w="5184"/>
          </w:tcPr>
          <w:p>
            <w:r/>
            <w:r>
              <w:rPr>
                <w:b/>
              </w:rPr>
              <w:t>TP-0189</w:t>
            </w:r>
          </w:p>
          <w:p>
            <w:r>
              <w:t>BIRD’S-EYE · YOUR SELECTED SHOT</w:t>
            </w:r>
          </w:p>
        </w:tc>
        <w:tc>
          <w:tcPr>
            <w:tcW w:type="dxa" w:w="5184"/>
          </w:tcPr>
          <w:p>
            <w:r/>
          </w:p>
        </w:tc>
      </w:tr>
      <w:tr>
        <w:tc>
          <w:tcPr>
            <w:tcW w:type="dxa" w:w="5184"/>
          </w:tcPr>
          <w:p>
            <w:r/>
            <w:r>
              <w:rPr>
                <w:b/>
              </w:rPr>
              <w:t>TP-0190</w:t>
            </w:r>
          </w:p>
          <w:p>
            <w:r>
              <w:t>Your whole pattern</w:t>
            </w:r>
          </w:p>
        </w:tc>
        <w:tc>
          <w:tcPr>
            <w:tcW w:type="dxa" w:w="5184"/>
          </w:tcPr>
          <w:p>
            <w:r/>
          </w:p>
        </w:tc>
      </w:tr>
      <w:tr>
        <w:tc>
          <w:tcPr>
            <w:tcW w:type="dxa" w:w="5184"/>
          </w:tcPr>
          <w:p>
            <w:r/>
            <w:r>
              <w:rPr>
                <w:b/>
              </w:rPr>
              <w:t>TP-0191</w:t>
            </w:r>
          </w:p>
          <w:p>
            <w:r>
              <w:t>Highlighted ball: your selected outcome</w:t>
            </w:r>
          </w:p>
        </w:tc>
        <w:tc>
          <w:tcPr>
            <w:tcW w:type="dxa" w:w="5184"/>
          </w:tcPr>
          <w:p>
            <w:r/>
          </w:p>
        </w:tc>
      </w:tr>
      <w:tr>
        <w:tc>
          <w:tcPr>
            <w:tcW w:type="dxa" w:w="5184"/>
          </w:tcPr>
          <w:p>
            <w:r/>
            <w:r>
              <w:rPr>
                <w:b/>
              </w:rPr>
              <w:t>TP-0192</w:t>
            </w:r>
          </w:p>
          <w:p>
            <w:r>
              <w:t>Selected ball only · simulated finish</w:t>
            </w:r>
          </w:p>
        </w:tc>
        <w:tc>
          <w:tcPr>
            <w:tcW w:type="dxa" w:w="5184"/>
          </w:tcPr>
          <w:p>
            <w:r/>
          </w:p>
        </w:tc>
      </w:tr>
      <w:tr>
        <w:tc>
          <w:tcPr>
            <w:tcW w:type="dxa" w:w="5184"/>
          </w:tcPr>
          <w:p>
            <w:r/>
            <w:r>
              <w:rPr>
                <w:b/>
              </w:rPr>
              <w:t>TP-0193</w:t>
            </w:r>
          </w:p>
          <w:p>
            <w:r>
              <w:t>Hole {value 1} {value 2}</w:t>
            </w:r>
          </w:p>
        </w:tc>
        <w:tc>
          <w:tcPr>
            <w:tcW w:type="dxa" w:w="5184"/>
          </w:tcPr>
          <w:p>
            <w:r/>
          </w:p>
        </w:tc>
      </w:tr>
      <w:tr>
        <w:tc>
          <w:tcPr>
            <w:tcW w:type="dxa" w:w="5184"/>
          </w:tcPr>
          <w:p>
            <w:r/>
            <w:r>
              <w:rPr>
                <w:b/>
              </w:rPr>
              <w:t>TP-0194</w:t>
            </w:r>
          </w:p>
          <w:p>
            <w:r>
              <w:t>In</w:t>
            </w:r>
          </w:p>
        </w:tc>
        <w:tc>
          <w:tcPr>
            <w:tcW w:type="dxa" w:w="5184"/>
          </w:tcPr>
          <w:p>
            <w:r/>
          </w:p>
        </w:tc>
      </w:tr>
      <w:tr>
        <w:tc>
          <w:tcPr>
            <w:tcW w:type="dxa" w:w="5184"/>
          </w:tcPr>
          <w:p>
            <w:r/>
            <w:r>
              <w:rPr>
                <w:b/>
              </w:rPr>
              <w:t>TP-0195</w:t>
            </w:r>
          </w:p>
          <w:p>
            <w:r>
              <w:t>Out</w:t>
            </w:r>
          </w:p>
        </w:tc>
        <w:tc>
          <w:tcPr>
            <w:tcW w:type="dxa" w:w="5184"/>
          </w:tcPr>
          <w:p>
            <w:r/>
          </w:p>
        </w:tc>
      </w:tr>
      <w:tr>
        <w:tc>
          <w:tcPr>
            <w:tcW w:type="dxa" w:w="5184"/>
          </w:tcPr>
          <w:p>
            <w:r/>
            <w:r>
              <w:rPr>
                <w:b/>
              </w:rPr>
              <w:t>TP-0196</w:t>
            </w:r>
          </w:p>
          <w:p>
            <w:r>
              <w:t>Total</w:t>
            </w:r>
          </w:p>
        </w:tc>
        <w:tc>
          <w:tcPr>
            <w:tcW w:type="dxa" w:w="5184"/>
          </w:tcPr>
          <w:p>
            <w:r/>
          </w:p>
        </w:tc>
      </w:tr>
      <w:tr>
        <w:tc>
          <w:tcPr>
            <w:tcW w:type="dxa" w:w="5184"/>
          </w:tcPr>
          <w:p>
            <w:r/>
            <w:r>
              <w:rPr>
                <w:b/>
              </w:rPr>
              <w:t>TP-0197</w:t>
            </w:r>
          </w:p>
          <w:p>
            <w:r>
              <w:t>Yards</w:t>
            </w:r>
          </w:p>
        </w:tc>
        <w:tc>
          <w:tcPr>
            <w:tcW w:type="dxa" w:w="5184"/>
          </w:tcPr>
          <w:p>
            <w:r/>
          </w:p>
        </w:tc>
      </w:tr>
      <w:tr>
        <w:tc>
          <w:tcPr>
            <w:tcW w:type="dxa" w:w="5184"/>
          </w:tcPr>
          <w:p>
            <w:r/>
            <w:r>
              <w:rPr>
                <w:b/>
              </w:rPr>
              <w:t>TP-0198</w:t>
            </w:r>
          </w:p>
          <w:p>
            <w:r>
              <w:t>Par</w:t>
            </w:r>
          </w:p>
        </w:tc>
        <w:tc>
          <w:tcPr>
            <w:tcW w:type="dxa" w:w="5184"/>
          </w:tcPr>
          <w:p>
            <w:r/>
          </w:p>
        </w:tc>
      </w:tr>
      <w:tr>
        <w:tc>
          <w:tcPr>
            <w:tcW w:type="dxa" w:w="5184"/>
          </w:tcPr>
          <w:p>
            <w:r/>
            <w:r>
              <w:rPr>
                <w:b/>
              </w:rPr>
              <w:t>TP-0199</w:t>
            </w:r>
          </w:p>
          <w:p>
            <w:r>
              <w:t>Score</w:t>
            </w:r>
          </w:p>
        </w:tc>
        <w:tc>
          <w:tcPr>
            <w:tcW w:type="dxa" w:w="5184"/>
          </w:tcPr>
          <w:p>
            <w:r/>
          </w:p>
        </w:tc>
      </w:tr>
      <w:tr>
        <w:tc>
          <w:tcPr>
            <w:tcW w:type="dxa" w:w="5184"/>
          </w:tcPr>
          <w:p>
            <w:r/>
            <w:r>
              <w:rPr>
                <w:b/>
              </w:rPr>
              <w:t>TP-0200</w:t>
            </w:r>
          </w:p>
          <w:p>
            <w:r>
              <w:t>To par</w:t>
            </w:r>
          </w:p>
        </w:tc>
        <w:tc>
          <w:tcPr>
            <w:tcW w:type="dxa" w:w="5184"/>
          </w:tcPr>
          <w:p>
            <w:r/>
          </w:p>
        </w:tc>
      </w:tr>
      <w:tr>
        <w:tc>
          <w:tcPr>
            <w:tcW w:type="dxa" w:w="5184"/>
          </w:tcPr>
          <w:p>
            <w:r/>
            <w:r>
              <w:rPr>
                <w:b/>
              </w:rPr>
              <w:t>TP-0201</w:t>
            </w:r>
          </w:p>
          <w:p>
            <w:r>
              <w:t>Choose ten targets. Watch your example shot flights. Grades and recommendations stay hidden until the final report.</w:t>
            </w:r>
          </w:p>
        </w:tc>
        <w:tc>
          <w:tcPr>
            <w:tcW w:type="dxa" w:w="5184"/>
          </w:tcPr>
          <w:p>
            <w:r/>
          </w:p>
        </w:tc>
      </w:tr>
      <w:tr>
        <w:tc>
          <w:tcPr>
            <w:tcW w:type="dxa" w:w="5184"/>
          </w:tcPr>
          <w:p>
            <w:r/>
            <w:r>
              <w:rPr>
                <w:b/>
              </w:rPr>
              <w:t>TP-0202</w:t>
            </w:r>
          </w:p>
          <w:p>
            <w:r>
              <w:t>Read the hole. Choose direction and carry. Commit, then see the whole pattern.</w:t>
            </w:r>
          </w:p>
        </w:tc>
        <w:tc>
          <w:tcPr>
            <w:tcW w:type="dxa" w:w="5184"/>
          </w:tcPr>
          <w:p>
            <w:r/>
          </w:p>
        </w:tc>
      </w:tr>
      <w:tr>
        <w:tc>
          <w:tcPr>
            <w:tcW w:type="dxa" w:w="5184"/>
          </w:tcPr>
          <w:p>
            <w:r/>
            <w:r>
              <w:rPr>
                <w:b/>
              </w:rPr>
              <w:t>TP-0203</w:t>
            </w:r>
          </w:p>
          <w:p>
            <w:r>
              <w:t>Decision recorded · feedback will appear in your report</w:t>
            </w:r>
          </w:p>
        </w:tc>
        <w:tc>
          <w:tcPr>
            <w:tcW w:type="dxa" w:w="5184"/>
          </w:tcPr>
          <w:p>
            <w:r/>
          </w:p>
        </w:tc>
      </w:tr>
      <w:tr>
        <w:tc>
          <w:tcPr>
            <w:tcW w:type="dxa" w:w="5184"/>
          </w:tcPr>
          <w:p>
            <w:r/>
            <w:r>
              <w:rPr>
                <w:b/>
              </w:rPr>
              <w:t>TP-0204</w:t>
            </w:r>
          </w:p>
          <w:p>
            <w:r>
              <w:t>Round summary</w:t>
            </w:r>
          </w:p>
        </w:tc>
        <w:tc>
          <w:tcPr>
            <w:tcW w:type="dxa" w:w="5184"/>
          </w:tcPr>
          <w:p>
            <w:r/>
          </w:p>
        </w:tc>
      </w:tr>
      <w:tr>
        <w:tc>
          <w:tcPr>
            <w:tcW w:type="dxa" w:w="5184"/>
          </w:tcPr>
          <w:p>
            <w:r/>
            <w:r>
              <w:rPr>
                <w:b/>
              </w:rPr>
              <w:t>TP-0205</w:t>
            </w:r>
          </w:p>
          <w:p>
            <w:r>
              <w:t>Next scenario</w:t>
            </w:r>
          </w:p>
        </w:tc>
        <w:tc>
          <w:tcPr>
            <w:tcW w:type="dxa" w:w="5184"/>
          </w:tcPr>
          <w:p>
            <w:r/>
          </w:p>
        </w:tc>
      </w:tr>
      <w:tr>
        <w:tc>
          <w:tcPr>
            <w:tcW w:type="dxa" w:w="5184"/>
          </w:tcPr>
          <w:p>
            <w:r/>
            <w:r>
              <w:rPr>
                <w:b/>
              </w:rPr>
              <w:t>TP-0206</w:t>
            </w:r>
          </w:p>
          <w:p>
            <w:r>
              <w:t>Next shot ↗</w:t>
            </w:r>
          </w:p>
        </w:tc>
        <w:tc>
          <w:tcPr>
            <w:tcW w:type="dxa" w:w="5184"/>
          </w:tcPr>
          <w:p>
            <w:r/>
          </w:p>
        </w:tc>
      </w:tr>
      <w:tr>
        <w:tc>
          <w:tcPr>
            <w:tcW w:type="dxa" w:w="5184"/>
          </w:tcPr>
          <w:p>
            <w:r/>
            <w:r>
              <w:rPr>
                <w:b/>
              </w:rPr>
              <w:t>TP-0207</w:t>
            </w:r>
          </w:p>
          <w:p>
            <w:r>
              <w:t>Escape</w:t>
            </w:r>
          </w:p>
        </w:tc>
        <w:tc>
          <w:tcPr>
            <w:tcW w:type="dxa" w:w="5184"/>
          </w:tcPr>
          <w:p>
            <w:r/>
          </w:p>
        </w:tc>
      </w:tr>
      <w:tr>
        <w:tc>
          <w:tcPr>
            <w:tcW w:type="dxa" w:w="5184"/>
          </w:tcPr>
          <w:p>
            <w:r/>
            <w:r>
              <w:rPr>
                <w:b/>
              </w:rPr>
              <w:t>TP-0208</w:t>
            </w:r>
          </w:p>
          <w:p>
            <w:r>
              <w:t>Tab</w:t>
            </w:r>
          </w:p>
        </w:tc>
        <w:tc>
          <w:tcPr>
            <w:tcW w:type="dxa" w:w="5184"/>
          </w:tcPr>
          <w:p>
            <w:r/>
          </w:p>
        </w:tc>
      </w:tr>
      <w:tr>
        <w:tc>
          <w:tcPr>
            <w:tcW w:type="dxa" w:w="5184"/>
          </w:tcPr>
          <w:p>
            <w:r/>
            <w:r>
              <w:rPr>
                <w:b/>
              </w:rPr>
              <w:t>TP-0209</w:t>
            </w:r>
          </w:p>
          <w:p>
            <w:r>
              <w:t>Exit full screen ✕</w:t>
            </w:r>
          </w:p>
        </w:tc>
        <w:tc>
          <w:tcPr>
            <w:tcW w:type="dxa" w:w="5184"/>
          </w:tcPr>
          <w:p>
            <w:r/>
          </w:p>
        </w:tc>
      </w:tr>
      <w:tr>
        <w:tc>
          <w:tcPr>
            <w:tcW w:type="dxa" w:w="5184"/>
          </w:tcPr>
          <w:p>
            <w:r/>
            <w:r>
              <w:rPr>
                <w:b/>
              </w:rPr>
              <w:t>TP-0210</w:t>
            </w:r>
          </w:p>
          <w:p>
            <w:r>
              <w:t>Full screen ⛶</w:t>
            </w:r>
          </w:p>
        </w:tc>
        <w:tc>
          <w:tcPr>
            <w:tcW w:type="dxa" w:w="5184"/>
          </w:tcPr>
          <w:p>
            <w:r/>
          </w:p>
        </w:tc>
      </w:tr>
      <w:tr>
        <w:tc>
          <w:tcPr>
            <w:tcW w:type="dxa" w:w="5184"/>
          </w:tcPr>
          <w:p>
            <w:r/>
            <w:r>
              <w:rPr>
                <w:b/>
              </w:rPr>
              <w:t>TP-0211</w:t>
            </w:r>
          </w:p>
          <w:p>
            <w:r>
              <w:t>Exit</w:t>
            </w:r>
          </w:p>
        </w:tc>
        <w:tc>
          <w:tcPr>
            <w:tcW w:type="dxa" w:w="5184"/>
          </w:tcPr>
          <w:p>
            <w:r/>
          </w:p>
        </w:tc>
      </w:tr>
      <w:tr>
        <w:tc>
          <w:tcPr>
            <w:tcW w:type="dxa" w:w="5184"/>
          </w:tcPr>
          <w:p>
            <w:r/>
            <w:r>
              <w:rPr>
                <w:b/>
              </w:rPr>
              <w:t>TP-0212</w:t>
            </w:r>
          </w:p>
          <w:p>
            <w:r>
              <w:t>Full</w:t>
            </w:r>
          </w:p>
        </w:tc>
        <w:tc>
          <w:tcPr>
            <w:tcW w:type="dxa" w:w="5184"/>
          </w:tcPr>
          <w:p>
            <w:r/>
          </w:p>
        </w:tc>
      </w:tr>
      <w:tr>
        <w:tc>
          <w:tcPr>
            <w:tcW w:type="dxa" w:w="5184"/>
          </w:tcPr>
          <w:p>
            <w:r/>
            <w:r>
              <w:rPr>
                <w:b/>
              </w:rPr>
              <w:t>TP-0213</w:t>
            </w:r>
          </w:p>
          <w:p>
            <w:r>
              <w:t>Hide</w:t>
            </w:r>
          </w:p>
        </w:tc>
        <w:tc>
          <w:tcPr>
            <w:tcW w:type="dxa" w:w="5184"/>
          </w:tcPr>
          <w:p>
            <w:r/>
          </w:p>
        </w:tc>
      </w:tr>
      <w:tr>
        <w:tc>
          <w:tcPr>
            <w:tcW w:type="dxa" w:w="5184"/>
          </w:tcPr>
          <w:p>
            <w:r/>
            <w:r>
              <w:rPr>
                <w:b/>
              </w:rPr>
              <w:t>TP-0214</w:t>
            </w:r>
          </w:p>
          <w:p>
            <w:r>
              <w:t>Show</w:t>
            </w:r>
          </w:p>
        </w:tc>
        <w:tc>
          <w:tcPr>
            <w:tcW w:type="dxa" w:w="5184"/>
          </w:tcPr>
          <w:p>
            <w:r/>
          </w:p>
        </w:tc>
      </w:tr>
      <w:tr>
        <w:tc>
          <w:tcPr>
            <w:tcW w:type="dxa" w:w="5184"/>
          </w:tcPr>
          <w:p>
            <w:r/>
            <w:r>
              <w:rPr>
                <w:b/>
              </w:rPr>
              <w:t>TP-0215</w:t>
            </w:r>
          </w:p>
          <w:p>
            <w:r>
              <w:t>Hide feedback</w:t>
            </w:r>
          </w:p>
        </w:tc>
        <w:tc>
          <w:tcPr>
            <w:tcW w:type="dxa" w:w="5184"/>
          </w:tcPr>
          <w:p>
            <w:r/>
          </w:p>
        </w:tc>
      </w:tr>
      <w:tr>
        <w:tc>
          <w:tcPr>
            <w:tcW w:type="dxa" w:w="5184"/>
          </w:tcPr>
          <w:p>
            <w:r/>
            <w:r>
              <w:rPr>
                <w:b/>
              </w:rPr>
              <w:t>TP-0216</w:t>
            </w:r>
          </w:p>
          <w:p>
            <w:r>
              <w:t>Show feedback</w:t>
            </w:r>
          </w:p>
        </w:tc>
        <w:tc>
          <w:tcPr>
            <w:tcW w:type="dxa" w:w="5184"/>
          </w:tcPr>
          <w:p>
            <w:r/>
          </w:p>
        </w:tc>
      </w:tr>
      <w:tr>
        <w:tc>
          <w:tcPr>
            <w:tcW w:type="dxa" w:w="5184"/>
          </w:tcPr>
          <w:p>
            <w:r/>
            <w:r>
              <w:rPr>
                <w:b/>
              </w:rPr>
              <w:t>TP-0217</w:t>
            </w:r>
          </w:p>
          <w:p>
            <w:r>
              <w:t>σ is one standard deviation. 80% of core shots span approximately {value 1} yd left/right and {value 2} yd short/long at stock distance.</w:t>
            </w:r>
          </w:p>
        </w:tc>
        <w:tc>
          <w:tcPr>
            <w:tcW w:type="dxa" w:w="5184"/>
          </w:tcPr>
          <w:p>
            <w:r/>
          </w:p>
        </w:tc>
      </w:tr>
      <w:tr>
        <w:tc>
          <w:tcPr>
            <w:tcW w:type="dxa" w:w="5184"/>
          </w:tcPr>
          <w:p>
            <w:r/>
            <w:r>
              <w:rPr>
                <w:b/>
              </w:rPr>
              <w:t>TP-0218</w:t>
            </w:r>
          </w:p>
          <w:p>
            <w:r>
              <w:t>Tour reference · 4,000 simulated · 500 plotted · {value 1} targets compared</w:t>
            </w:r>
          </w:p>
        </w:tc>
        <w:tc>
          <w:tcPr>
            <w:tcW w:type="dxa" w:w="5184"/>
          </w:tcPr>
          <w:p>
            <w:r/>
          </w:p>
        </w:tc>
      </w:tr>
      <w:tr>
        <w:tc>
          <w:tcPr>
            <w:tcW w:type="dxa" w:w="5184"/>
          </w:tcPr>
          <w:p>
            <w:r/>
            <w:r>
              <w:rPr>
                <w:b/>
              </w:rPr>
              <w:t>TP-0219</w:t>
            </w:r>
          </w:p>
          <w:p>
            <w:r>
              <w:t>(prefers-reduced-motion: reduce)</w:t>
            </w:r>
          </w:p>
        </w:tc>
        <w:tc>
          <w:tcPr>
            <w:tcW w:type="dxa" w:w="5184"/>
          </w:tcPr>
          <w:p>
            <w:r/>
          </w:p>
        </w:tc>
      </w:tr>
      <w:tr>
        <w:tc>
          <w:tcPr>
            <w:tcW w:type="dxa" w:w="5184"/>
          </w:tcPr>
          <w:p>
            <w:r/>
            <w:r>
              <w:rPr>
                <w:b/>
              </w:rPr>
              <w:t>TP-0220</w:t>
            </w:r>
          </w:p>
          <w:p>
            <w:r>
              <w:t>Aim near the highlighted target using both controls, then commit.</w:t>
            </w:r>
          </w:p>
        </w:tc>
        <w:tc>
          <w:tcPr>
            <w:tcW w:type="dxa" w:w="5184"/>
          </w:tcPr>
          <w:p>
            <w:r/>
          </w:p>
        </w:tc>
      </w:tr>
      <w:tr>
        <w:tc>
          <w:tcPr>
            <w:tcW w:type="dxa" w:w="5184"/>
          </w:tcPr>
          <w:p>
            <w:r/>
            <w:r>
              <w:rPr>
                <w:b/>
              </w:rPr>
              <w:t>TP-0221</w:t>
            </w:r>
          </w:p>
          <w:p>
            <w:r>
              <w:t>Calculating 4,000 shots…</w:t>
            </w:r>
          </w:p>
        </w:tc>
        <w:tc>
          <w:tcPr>
            <w:tcW w:type="dxa" w:w="5184"/>
          </w:tcPr>
          <w:p>
            <w:r/>
          </w:p>
        </w:tc>
      </w:tr>
      <w:tr>
        <w:tc>
          <w:tcPr>
            <w:tcW w:type="dxa" w:w="5184"/>
          </w:tcPr>
          <w:p>
            <w:r/>
            <w:r>
              <w:rPr>
                <w:b/>
              </w:rPr>
              <w:t>TP-0222</w:t>
            </w:r>
          </w:p>
          <w:p>
            <w:r>
              <w:t>Settings changed. Commit the updated target.</w:t>
            </w:r>
          </w:p>
        </w:tc>
        <w:tc>
          <w:tcPr>
            <w:tcW w:type="dxa" w:w="5184"/>
          </w:tcPr>
          <w:p>
            <w:r/>
          </w:p>
        </w:tc>
      </w:tr>
      <w:tr>
        <w:tc>
          <w:tcPr>
            <w:tcW w:type="dxa" w:w="5184"/>
          </w:tcPr>
          <w:p>
            <w:r/>
            <w:r>
              <w:rPr>
                <w:b/>
              </w:rPr>
              <w:t>TP-0223</w:t>
            </w:r>
          </w:p>
          <w:p>
            <w:r>
              <w:t>The comparison target on this hole is {value 1} yd carry, {value 2}. Use practice mode to try the alternative.</w:t>
            </w:r>
          </w:p>
        </w:tc>
        <w:tc>
          <w:tcPr>
            <w:tcW w:type="dxa" w:w="5184"/>
          </w:tcPr>
          <w:p>
            <w:r/>
          </w:p>
        </w:tc>
      </w:tr>
      <w:tr>
        <w:tc>
          <w:tcPr>
            <w:tcW w:type="dxa" w:w="5184"/>
          </w:tcPr>
          <w:p>
            <w:r/>
            <w:r>
              <w:rPr>
                <w:b/>
              </w:rPr>
              <w:t>TP-0224</w:t>
            </w:r>
          </w:p>
          <w:p>
            <w:r>
              <w:t>Shots in flight…</w:t>
            </w:r>
          </w:p>
        </w:tc>
        <w:tc>
          <w:tcPr>
            <w:tcW w:type="dxa" w:w="5184"/>
          </w:tcPr>
          <w:p>
            <w:r/>
          </w:p>
        </w:tc>
      </w:tr>
      <w:tr>
        <w:tc>
          <w:tcPr>
            <w:tcW w:type="dxa" w:w="5184"/>
          </w:tcPr>
          <w:p>
            <w:r/>
            <w:r>
              <w:rPr>
                <w:b/>
              </w:rPr>
              <w:t>TP-0225</w:t>
            </w:r>
          </w:p>
          <w:p>
            <w:r>
              <w:t>Simulation failed. Reset the pattern and try again.</w:t>
            </w:r>
          </w:p>
        </w:tc>
        <w:tc>
          <w:tcPr>
            <w:tcW w:type="dxa" w:w="5184"/>
          </w:tcPr>
          <w:p>
            <w:r/>
          </w:p>
        </w:tc>
      </w:tr>
      <w:tr>
        <w:tc>
          <w:tcPr>
            <w:tcW w:type="dxa" w:w="5184"/>
          </w:tcPr>
          <w:p>
            <w:r/>
            <w:r>
              <w:rPr>
                <w:b/>
              </w:rPr>
              <w:t>TP-0226</w:t>
            </w:r>
          </w:p>
          <w:p>
            <w:r>
              <w:t>X</w:t>
            </w:r>
          </w:p>
        </w:tc>
        <w:tc>
          <w:tcPr>
            <w:tcW w:type="dxa" w:w="5184"/>
          </w:tcPr>
          <w:p>
            <w:r/>
          </w:p>
        </w:tc>
      </w:tr>
      <w:tr>
        <w:tc>
          <w:tcPr>
            <w:tcW w:type="dxa" w:w="5184"/>
          </w:tcPr>
          <w:p>
            <w:r/>
            <w:r>
              <w:rPr>
                <w:b/>
              </w:rPr>
              <w:t>TP-0227</w:t>
            </w:r>
          </w:p>
          <w:p>
            <w:r>
              <w:t>Y</w:t>
            </w:r>
          </w:p>
        </w:tc>
        <w:tc>
          <w:tcPr>
            <w:tcW w:type="dxa" w:w="5184"/>
          </w:tcPr>
          <w:p>
            <w:r/>
          </w:p>
        </w:tc>
      </w:tr>
      <w:tr>
        <w:tc>
          <w:tcPr>
            <w:tcW w:type="dxa" w:w="5184"/>
          </w:tcPr>
          <w:p>
            <w:r/>
            <w:r>
              <w:rPr>
                <w:b/>
              </w:rPr>
              <w:t>TP-0228</w:t>
            </w:r>
          </w:p>
          <w:p>
            <w:r>
              <w:t>Take the next shot or retry this hole to choose a fresh target.</w:t>
            </w:r>
          </w:p>
        </w:tc>
        <w:tc>
          <w:tcPr>
            <w:tcW w:type="dxa" w:w="5184"/>
          </w:tcPr>
          <w:p>
            <w:r/>
          </w:p>
        </w:tc>
      </w:tr>
      <w:tr>
        <w:tc>
          <w:tcPr>
            <w:tcW w:type="dxa" w:w="5184"/>
          </w:tcPr>
          <w:p>
            <w:r/>
            <w:r>
              <w:rPr>
                <w:b/>
              </w:rPr>
              <w:t>TP-0229</w:t>
            </w:r>
          </w:p>
          <w:p>
            <w:r>
              <w:t>Choose an aim on the ground, or use the left/right slider.</w:t>
            </w:r>
          </w:p>
        </w:tc>
        <w:tc>
          <w:tcPr>
            <w:tcW w:type="dxa" w:w="5184"/>
          </w:tcPr>
          <w:p>
            <w:r/>
          </w:p>
        </w:tc>
      </w:tr>
      <w:tr>
        <w:tc>
          <w:tcPr>
            <w:tcW w:type="dxa" w:w="5184"/>
          </w:tcPr>
          <w:p>
            <w:r/>
            <w:r>
              <w:rPr>
                <w:b/>
              </w:rPr>
              <w:t>TP-0230</w:t>
            </w:r>
          </w:p>
          <w:p>
            <w:r>
              <w:t>PGA TOUR — Broadie 2003–2010</w:t>
            </w:r>
          </w:p>
        </w:tc>
        <w:tc>
          <w:tcPr>
            <w:tcW w:type="dxa" w:w="5184"/>
          </w:tcPr>
          <w:p>
            <w:r/>
          </w:p>
        </w:tc>
      </w:tr>
      <w:tr>
        <w:tc>
          <w:tcPr>
            <w:tcW w:type="dxa" w:w="5184"/>
          </w:tcPr>
          <w:p>
            <w:r/>
            <w:r>
              <w:rPr>
                <w:b/>
              </w:rPr>
              <w:t>TP-0231</w:t>
            </w:r>
          </w:p>
          <w:p>
            <w:r>
              <w:t>PGA TOUR golfers</w:t>
            </w:r>
          </w:p>
        </w:tc>
        <w:tc>
          <w:tcPr>
            <w:tcW w:type="dxa" w:w="5184"/>
          </w:tcPr>
          <w:p>
            <w:r/>
          </w:p>
        </w:tc>
      </w:tr>
      <w:tr>
        <w:tc>
          <w:tcPr>
            <w:tcW w:type="dxa" w:w="5184"/>
          </w:tcPr>
          <w:p>
            <w:r/>
            <w:r>
              <w:rPr>
                <w:b/>
              </w:rPr>
              <w:t>TP-0232</w:t>
            </w:r>
          </w:p>
          <w:p>
            <w:r>
              <w:t>Unadjusted for course and round difficulty</w:t>
            </w:r>
          </w:p>
        </w:tc>
        <w:tc>
          <w:tcPr>
            <w:tcW w:type="dxa" w:w="5184"/>
          </w:tcPr>
          <w:p>
            <w:r/>
          </w:p>
        </w:tc>
      </w:tr>
      <w:tr>
        <w:tc>
          <w:tcPr>
            <w:tcW w:type="dxa" w:w="5184"/>
          </w:tcPr>
          <w:p>
            <w:r/>
            <w:r>
              <w:rPr>
                <w:b/>
              </w:rPr>
              <w:t>TP-0233</w:t>
            </w:r>
          </w:p>
          <w:p>
            <w:r>
              <w:t>Linear between published points; endpoint clamp outside the published range</w:t>
            </w:r>
          </w:p>
        </w:tc>
        <w:tc>
          <w:tcPr>
            <w:tcW w:type="dxa" w:w="5184"/>
          </w:tcPr>
          <w:p>
            <w:r/>
          </w:p>
        </w:tc>
      </w:tr>
      <w:tr>
        <w:tc>
          <w:tcPr>
            <w:tcW w:type="dxa" w:w="5184"/>
          </w:tcPr>
          <w:p>
            <w:r/>
            <w:r>
              <w:rPr>
                <w:b/>
              </w:rPr>
              <w:t>TP-0234</w:t>
            </w:r>
          </w:p>
          <w:p>
            <w:r>
              <w:t>Assessing Golfer Performance on the PGA TOUR</w:t>
            </w:r>
          </w:p>
        </w:tc>
        <w:tc>
          <w:tcPr>
            <w:tcW w:type="dxa" w:w="5184"/>
          </w:tcPr>
          <w:p>
            <w:r/>
          </w:p>
        </w:tc>
      </w:tr>
      <w:tr>
        <w:tc>
          <w:tcPr>
            <w:tcW w:type="dxa" w:w="5184"/>
          </w:tcPr>
          <w:p>
            <w:r/>
            <w:r>
              <w:rPr>
                <w:b/>
              </w:rPr>
              <w:t>TP-0235</w:t>
            </w:r>
          </w:p>
          <w:p>
            <w:r>
              <w:t>Broadie (2012), Interfaces 42(2), 146–165, Table B.1</w:t>
            </w:r>
          </w:p>
        </w:tc>
        <w:tc>
          <w:tcPr>
            <w:tcW w:type="dxa" w:w="5184"/>
          </w:tcPr>
          <w:p>
            <w:r/>
          </w:p>
        </w:tc>
      </w:tr>
      <w:tr>
        <w:tc>
          <w:tcPr>
            <w:tcW w:type="dxa" w:w="5184"/>
          </w:tcPr>
          <w:p>
            <w:r/>
            <w:r>
              <w:rPr>
                <w:b/>
              </w:rPr>
              <w:t>TP-0236</w:t>
            </w:r>
          </w:p>
          <w:p>
            <w:r>
              <w:t>Putts Gained: Measuring Putting on the PGA TOUR</w:t>
            </w:r>
          </w:p>
        </w:tc>
        <w:tc>
          <w:tcPr>
            <w:tcW w:type="dxa" w:w="5184"/>
          </w:tcPr>
          <w:p>
            <w:r/>
          </w:p>
        </w:tc>
      </w:tr>
      <w:tr>
        <w:tc>
          <w:tcPr>
            <w:tcW w:type="dxa" w:w="5184"/>
          </w:tcPr>
          <w:p>
            <w:r/>
            <w:r>
              <w:rPr>
                <w:b/>
              </w:rPr>
              <w:t>TP-0237</w:t>
            </w:r>
          </w:p>
          <w:p>
            <w:r>
              <w:t>Broadie (2011), Figure 1 and accompanying table</w:t>
            </w:r>
          </w:p>
        </w:tc>
        <w:tc>
          <w:tcPr>
            <w:tcW w:type="dxa" w:w="5184"/>
          </w:tcPr>
          <w:p>
            <w:r/>
          </w:p>
        </w:tc>
      </w:tr>
      <w:tr>
        <w:tc>
          <w:tcPr>
            <w:tcW w:type="dxa" w:w="5184"/>
          </w:tcPr>
          <w:p>
            <w:r/>
            <w:r>
              <w:rPr>
                <w:b/>
              </w:rPr>
              <w:t>TP-0238</w:t>
            </w:r>
          </w:p>
          <w:p>
            <w:r>
              <w:t>Historical PGA TOUR reference</w:t>
            </w:r>
          </w:p>
        </w:tc>
        <w:tc>
          <w:tcPr>
            <w:tcW w:type="dxa" w:w="5184"/>
          </w:tcPr>
          <w:p>
            <w:r/>
          </w:p>
        </w:tc>
      </w:tr>
      <w:tr>
        <w:tc>
          <w:tcPr>
            <w:tcW w:type="dxa" w:w="5184"/>
          </w:tcPr>
          <w:p>
            <w:r/>
            <w:r>
              <w:rPr>
                <w:b/>
              </w:rPr>
              <w:t>TP-0239</w:t>
            </w:r>
          </w:p>
          <w:p>
            <w:r>
              <w:t>recovery</w:t>
            </w:r>
          </w:p>
        </w:tc>
        <w:tc>
          <w:tcPr>
            <w:tcW w:type="dxa" w:w="5184"/>
          </w:tcPr>
          <w:p>
            <w:r/>
          </w:p>
        </w:tc>
      </w:tr>
      <w:tr>
        <w:tc>
          <w:tcPr>
            <w:tcW w:type="dxa" w:w="5184"/>
          </w:tcPr>
          <w:p>
            <w:r/>
            <w:r>
              <w:rPr>
                <w:b/>
              </w:rPr>
              <w:t>TP-0240</w:t>
            </w:r>
          </w:p>
          <w:p>
            <w:r>
              <w:t>green</w:t>
            </w:r>
          </w:p>
        </w:tc>
        <w:tc>
          <w:tcPr>
            <w:tcW w:type="dxa" w:w="5184"/>
          </w:tcPr>
          <w:p>
            <w:r/>
          </w:p>
        </w:tc>
      </w:tr>
      <w:tr>
        <w:tc>
          <w:tcPr>
            <w:tcW w:type="dxa" w:w="5184"/>
          </w:tcPr>
          <w:p>
            <w:r/>
            <w:r>
              <w:rPr>
                <w:b/>
              </w:rPr>
              <w:t>TP-0241</w:t>
            </w:r>
          </w:p>
          <w:p>
            <w:r>
              <w:t>water</w:t>
            </w:r>
          </w:p>
        </w:tc>
        <w:tc>
          <w:tcPr>
            <w:tcW w:type="dxa" w:w="5184"/>
          </w:tcPr>
          <w:p>
            <w:r/>
          </w:p>
        </w:tc>
      </w:tr>
      <w:tr>
        <w:tc>
          <w:tcPr>
            <w:tcW w:type="dxa" w:w="5184"/>
          </w:tcPr>
          <w:p>
            <w:r/>
            <w:r>
              <w:rPr>
                <w:b/>
              </w:rPr>
              <w:t>TP-0242</w:t>
            </w:r>
          </w:p>
          <w:p>
            <w:r>
              <w:t>bunker</w:t>
            </w:r>
          </w:p>
        </w:tc>
        <w:tc>
          <w:tcPr>
            <w:tcW w:type="dxa" w:w="5184"/>
          </w:tcPr>
          <w:p>
            <w:r/>
          </w:p>
        </w:tc>
      </w:tr>
    </w:tbl>
    <w:p/>
    <w:p>
      <w:pPr>
        <w:pStyle w:val="Heading1"/>
      </w:pPr>
      <w:r>
        <w:t>Introduction — purpose, slides and illustration captions</w:t>
      </w:r>
    </w:p>
    <w:tbl>
      <w:tblPr>
        <w:tblStyle w:val="LightShading-Accent1"/>
        <w:tblW w:type="auto" w:w="0"/>
        <w:tblLook w:firstColumn="1" w:firstRow="1" w:lastColumn="0" w:lastRow="0" w:noHBand="0" w:noVBand="1" w:val="04A0"/>
      </w:tblPr>
      <w:tblGrid>
        <w:gridCol w:w="5184"/>
        <w:gridCol w:w="5184"/>
      </w:tblGrid>
      <w:tr>
        <w:trPr>
          <w:tblHeader/>
        </w:trPr>
        <w:tc>
          <w:tcPr>
            <w:tcW w:type="dxa" w:w="5184"/>
          </w:tcPr>
          <w:p>
            <w:r>
              <w:t>Current wording</w:t>
            </w:r>
          </w:p>
        </w:tc>
        <w:tc>
          <w:tcPr>
            <w:tcW w:type="dxa" w:w="5184"/>
          </w:tcPr>
          <w:p>
            <w:r>
              <w:t>Your wording (blank = keep)</w:t>
            </w:r>
          </w:p>
        </w:tc>
      </w:tr>
      <w:tr>
        <w:tc>
          <w:tcPr>
            <w:tcW w:type="dxa" w:w="5184"/>
          </w:tcPr>
          <w:p>
            <w:r/>
            <w:r>
              <w:rPr>
                <w:b/>
              </w:rPr>
              <w:t>TP-0243</w:t>
            </w:r>
          </w:p>
          <w:p>
            <w:r>
              <w:t>Train better golf decisions</w:t>
            </w:r>
          </w:p>
        </w:tc>
        <w:tc>
          <w:tcPr>
            <w:tcW w:type="dxa" w:w="5184"/>
          </w:tcPr>
          <w:p>
            <w:r/>
          </w:p>
        </w:tc>
      </w:tr>
      <w:tr>
        <w:tc>
          <w:tcPr>
            <w:tcW w:type="dxa" w:w="5184"/>
          </w:tcPr>
          <w:p>
            <w:r/>
            <w:r>
              <w:rPr>
                <w:b/>
              </w:rPr>
              <w:t>TP-0244</w:t>
            </w:r>
          </w:p>
          <w:p>
            <w:r>
              <w:t>Learn basic course management, recognise the distances and danger that matter, and build the habit of choosing a sensible target before every shot. Try ideas here, see the range of possible results, and learn why a choice helps. We score your decision, not one lucky ball. Start with three choices on the same hole.</w:t>
            </w:r>
          </w:p>
        </w:tc>
        <w:tc>
          <w:tcPr>
            <w:tcW w:type="dxa" w:w="5184"/>
          </w:tcPr>
          <w:p>
            <w:r/>
          </w:p>
        </w:tc>
      </w:tr>
      <w:tr>
        <w:tc>
          <w:tcPr>
            <w:tcW w:type="dxa" w:w="5184"/>
          </w:tcPr>
          <w:p>
            <w:r/>
            <w:r>
              <w:rPr>
                <w:b/>
              </w:rPr>
              <w:t>TP-0245</w:t>
            </w:r>
          </w:p>
          <w:p>
            <w:r>
              <w:t>A tempting target: the flag</w:t>
            </w:r>
          </w:p>
        </w:tc>
        <w:tc>
          <w:tcPr>
            <w:tcW w:type="dxa" w:w="5184"/>
          </w:tcPr>
          <w:p>
            <w:r/>
          </w:p>
        </w:tc>
      </w:tr>
      <w:tr>
        <w:tc>
          <w:tcPr>
            <w:tcW w:type="dxa" w:w="5184"/>
          </w:tcPr>
          <w:p>
            <w:r/>
            <w:r>
              <w:rPr>
                <w:b/>
              </w:rPr>
              <w:t>TP-0246</w:t>
            </w:r>
          </w:p>
          <w:p>
            <w:r>
              <w:t>This flag is tucked close to the edge of the green. Tap the highlighted target to aim directly at it, then reveal the shots. Your best shot may be close, but your normal misses need room too.</w:t>
            </w:r>
          </w:p>
        </w:tc>
        <w:tc>
          <w:tcPr>
            <w:tcW w:type="dxa" w:w="5184"/>
          </w:tcPr>
          <w:p>
            <w:r/>
          </w:p>
        </w:tc>
      </w:tr>
      <w:tr>
        <w:tc>
          <w:tcPr>
            <w:tcW w:type="dxa" w:w="5184"/>
          </w:tcPr>
          <w:p>
            <w:r/>
            <w:r>
              <w:rPr>
                <w:b/>
              </w:rPr>
              <w:t>TP-0247</w:t>
            </w:r>
          </w:p>
          <w:p>
            <w:r>
              <w:t>Too much caution</w:t>
            </w:r>
          </w:p>
        </w:tc>
        <w:tc>
          <w:tcPr>
            <w:tcW w:type="dxa" w:w="5184"/>
          </w:tcPr>
          <w:p>
            <w:r/>
          </w:p>
        </w:tc>
      </w:tr>
      <w:tr>
        <w:tc>
          <w:tcPr>
            <w:tcW w:type="dxa" w:w="5184"/>
          </w:tcPr>
          <w:p>
            <w:r/>
            <w:r>
              <w:rPr>
                <w:b/>
              </w:rPr>
              <w:t>TP-0248</w:t>
            </w:r>
          </w:p>
          <w:p>
            <w:r>
              <w:t>Now aim at the far-left part of the green, away from the water. Moving this far gives up closeness to the flag and brings the left-side misses into play. More caution is not automatically a better decision.</w:t>
            </w:r>
          </w:p>
        </w:tc>
        <w:tc>
          <w:tcPr>
            <w:tcW w:type="dxa" w:w="5184"/>
          </w:tcPr>
          <w:p>
            <w:r/>
          </w:p>
        </w:tc>
      </w:tr>
      <w:tr>
        <w:tc>
          <w:tcPr>
            <w:tcW w:type="dxa" w:w="5184"/>
          </w:tcPr>
          <w:p>
            <w:r/>
            <w:r>
              <w:rPr>
                <w:b/>
              </w:rPr>
              <w:t>TP-0249</w:t>
            </w:r>
          </w:p>
          <w:p>
            <w:r>
              <w:t>Find the balance</w:t>
            </w:r>
          </w:p>
        </w:tc>
        <w:tc>
          <w:tcPr>
            <w:tcW w:type="dxa" w:w="5184"/>
          </w:tcPr>
          <w:p>
            <w:r/>
          </w:p>
        </w:tc>
      </w:tr>
      <w:tr>
        <w:tc>
          <w:tcPr>
            <w:tcW w:type="dxa" w:w="5184"/>
          </w:tcPr>
          <w:p>
            <w:r/>
            <w:r>
              <w:rPr>
                <w:b/>
              </w:rPr>
              <w:t>TP-0250</w:t>
            </w:r>
          </w:p>
          <w:p>
            <w:r>
              <w:t>Try the highlighted target toward the roomy part of the green. You give up a little closeness to the flag to make room for your misses. This is the best sampled target in our model: a sensible blend of opportunity and safety, not a guarantee.</w:t>
            </w:r>
          </w:p>
        </w:tc>
        <w:tc>
          <w:tcPr>
            <w:tcW w:type="dxa" w:w="5184"/>
          </w:tcPr>
          <w:p>
            <w:r/>
          </w:p>
        </w:tc>
      </w:tr>
      <w:tr>
        <w:tc>
          <w:tcPr>
            <w:tcW w:type="dxa" w:w="5184"/>
          </w:tcPr>
          <w:p>
            <w:r/>
            <w:r>
              <w:rPr>
                <w:b/>
              </w:rPr>
              <w:t>TP-0251</w:t>
            </w:r>
          </w:p>
          <w:p>
            <w:r>
              <w:t>Why we choose intended carry</w:t>
            </w:r>
          </w:p>
        </w:tc>
        <w:tc>
          <w:tcPr>
            <w:tcW w:type="dxa" w:w="5184"/>
          </w:tcPr>
          <w:p>
            <w:r/>
          </w:p>
        </w:tc>
      </w:tr>
      <w:tr>
        <w:tc>
          <w:tcPr>
            <w:tcW w:type="dxa" w:w="5184"/>
          </w:tcPr>
          <w:p>
            <w:r/>
            <w:r>
              <w:rPr>
                <w:b/>
              </w:rPr>
              <w:t>TP-0252</w:t>
            </w:r>
          </w:p>
          <w:p>
            <w:r>
              <w:t>Carry is how far you intend the ball to travel before landing. It is a useful starting point for course management because rollout depends heavily on the ground. Wind and imperfect contact can still change actual carry. In practice, set direction on the course and distance with the Intended carry bar below the course, or on the right in full screen.</w:t>
            </w:r>
          </w:p>
        </w:tc>
        <w:tc>
          <w:tcPr>
            <w:tcW w:type="dxa" w:w="5184"/>
          </w:tcPr>
          <w:p>
            <w:r/>
          </w:p>
        </w:tc>
      </w:tr>
      <w:tr>
        <w:tc>
          <w:tcPr>
            <w:tcW w:type="dxa" w:w="5184"/>
          </w:tcPr>
          <w:p>
            <w:r/>
            <w:r>
              <w:rPr>
                <w:b/>
              </w:rPr>
              <w:t>TP-0253</w:t>
            </w:r>
          </w:p>
          <w:p>
            <w:r>
              <w:t>One decision, thousands of possibilities</w:t>
            </w:r>
          </w:p>
        </w:tc>
        <w:tc>
          <w:tcPr>
            <w:tcW w:type="dxa" w:w="5184"/>
          </w:tcPr>
          <w:p>
            <w:r/>
          </w:p>
        </w:tc>
      </w:tr>
      <w:tr>
        <w:tc>
          <w:tcPr>
            <w:tcW w:type="dxa" w:w="5184"/>
          </w:tcPr>
          <w:p>
            <w:r/>
            <w:r>
              <w:rPr>
                <w:b/>
              </w:rPr>
              <w:t>TP-0254</w:t>
            </w:r>
          </w:p>
          <w:p>
            <w:r>
              <w:t>The app simulates 4,000 possible shots from your selected profile. Together they show a range of outcomes, rather than one guaranteed average shot. In normal practice, the outline shows the main carry pattern and the dots show final positions after rollout. Some misses fall outside the outline.</w:t>
            </w:r>
          </w:p>
        </w:tc>
        <w:tc>
          <w:tcPr>
            <w:tcW w:type="dxa" w:w="5184"/>
          </w:tcPr>
          <w:p>
            <w:r/>
          </w:p>
        </w:tc>
      </w:tr>
      <w:tr>
        <w:tc>
          <w:tcPr>
            <w:tcW w:type="dxa" w:w="5184"/>
          </w:tcPr>
          <w:p>
            <w:r/>
            <w:r>
              <w:rPr>
                <w:b/>
              </w:rPr>
              <w:t>TP-0255</w:t>
            </w:r>
          </w:p>
          <w:p>
            <w:r>
              <w:t>We score your decision</w:t>
            </w:r>
          </w:p>
        </w:tc>
        <w:tc>
          <w:tcPr>
            <w:tcW w:type="dxa" w:w="5184"/>
          </w:tcPr>
          <w:p>
            <w:r/>
          </w:p>
        </w:tc>
      </w:tr>
      <w:tr>
        <w:tc>
          <w:tcPr>
            <w:tcW w:type="dxa" w:w="5184"/>
          </w:tcPr>
          <w:p>
            <w:r/>
            <w:r>
              <w:rPr>
                <w:b/>
              </w:rPr>
              <w:t>TP-0256</w:t>
            </w:r>
          </w:p>
          <w:p>
            <w:r>
              <w:t>We judge your target choice, rather than one lucky or unlucky ball. Too aggressive brings costly trouble into play. Too conservative makes the next shot unnecessarily hard. Look for a balance between danger and useful distance. The blue comparison in practice is the best sampled alternative.</w:t>
            </w:r>
          </w:p>
        </w:tc>
        <w:tc>
          <w:tcPr>
            <w:tcW w:type="dxa" w:w="5184"/>
          </w:tcPr>
          <w:p>
            <w:r/>
          </w:p>
        </w:tc>
      </w:tr>
      <w:tr>
        <w:tc>
          <w:tcPr>
            <w:tcW w:type="dxa" w:w="5184"/>
          </w:tcPr>
          <w:p>
            <w:r/>
            <w:r>
              <w:rPr>
                <w:b/>
              </w:rPr>
              <w:t>TP-0257</w:t>
            </w:r>
          </w:p>
          <w:p>
            <w:r>
              <w:t>Read the hole first</w:t>
            </w:r>
          </w:p>
        </w:tc>
        <w:tc>
          <w:tcPr>
            <w:tcW w:type="dxa" w:w="5184"/>
          </w:tcPr>
          <w:p>
            <w:r/>
          </w:p>
        </w:tc>
      </w:tr>
      <w:tr>
        <w:tc>
          <w:tcPr>
            <w:tcW w:type="dxa" w:w="5184"/>
          </w:tcPr>
          <w:p>
            <w:r/>
            <w:r>
              <w:rPr>
                <w:b/>
              </w:rPr>
              <w:t>TP-0258</w:t>
            </w:r>
          </w:p>
          <w:p>
            <w:r>
              <w:t>The shot-selection view stays clear of extra predictions. Use the distances, visible hazards and conditions, just as you would on a real course. Choose your target before seeing its pattern. Then adjust and compare to test your ideas using the same misses.</w:t>
            </w:r>
          </w:p>
        </w:tc>
        <w:tc>
          <w:tcPr>
            <w:tcW w:type="dxa" w:w="5184"/>
          </w:tcPr>
          <w:p>
            <w:r/>
          </w:p>
        </w:tc>
      </w:tr>
      <w:tr>
        <w:tc>
          <w:tcPr>
            <w:tcW w:type="dxa" w:w="5184"/>
          </w:tcPr>
          <w:p>
            <w:r/>
            <w:r>
              <w:rPr>
                <w:b/>
              </w:rPr>
              <w:t>TP-0259</w:t>
            </w:r>
          </w:p>
          <w:p>
            <w:r>
              <w:t>Build the habit</w:t>
            </w:r>
          </w:p>
        </w:tc>
        <w:tc>
          <w:tcPr>
            <w:tcW w:type="dxa" w:w="5184"/>
          </w:tcPr>
          <w:p>
            <w:r/>
          </w:p>
        </w:tc>
      </w:tr>
      <w:tr>
        <w:tc>
          <w:tcPr>
            <w:tcW w:type="dxa" w:w="5184"/>
          </w:tcPr>
          <w:p>
            <w:r/>
            <w:r>
              <w:rPr>
                <w:b/>
              </w:rPr>
              <w:t>TP-0260</w:t>
            </w:r>
          </w:p>
          <w:p>
            <w:r>
              <w:t>Learn the basics, recognise what matters, and practise choosing a sensible target before every shot. This app trains your eyes and judgement through experience. Try a five-shot learning round, or explore the lessons for more guided examples.</w:t>
            </w:r>
          </w:p>
        </w:tc>
        <w:tc>
          <w:tcPr>
            <w:tcW w:type="dxa" w:w="5184"/>
          </w:tcPr>
          <w:p>
            <w:r/>
          </w:p>
        </w:tc>
      </w:tr>
      <w:tr>
        <w:tc>
          <w:tcPr>
            <w:tcW w:type="dxa" w:w="5184"/>
          </w:tcPr>
          <w:p>
            <w:r/>
            <w:r>
              <w:rPr>
                <w:b/>
              </w:rPr>
              <w:t>TP-0261</w:t>
            </w:r>
          </w:p>
          <w:p>
            <w:r>
              <w:t>Learn → Practise → Build the habit Choose targets with room for your misses</w:t>
            </w:r>
          </w:p>
        </w:tc>
        <w:tc>
          <w:tcPr>
            <w:tcW w:type="dxa" w:w="5184"/>
          </w:tcPr>
          <w:p>
            <w:r/>
          </w:p>
        </w:tc>
      </w:tr>
      <w:tr>
        <w:tc>
          <w:tcPr>
            <w:tcW w:type="dxa" w:w="5184"/>
          </w:tcPr>
          <w:p>
            <w:r/>
            <w:r>
              <w:rPr>
                <w:b/>
              </w:rPr>
              <w:t>TP-0262</w:t>
            </w:r>
          </w:p>
          <w:p>
            <w:r>
              <w:t>Select highlighted target</w:t>
            </w:r>
          </w:p>
        </w:tc>
        <w:tc>
          <w:tcPr>
            <w:tcW w:type="dxa" w:w="5184"/>
          </w:tcPr>
          <w:p>
            <w:r/>
          </w:p>
        </w:tc>
      </w:tr>
      <w:tr>
        <w:tc>
          <w:tcPr>
            <w:tcW w:type="dxa" w:w="5184"/>
          </w:tcPr>
          <w:p>
            <w:r/>
            <w:r>
              <w:rPr>
                <w:b/>
              </w:rPr>
              <w:t>TP-0263</w:t>
            </w:r>
          </w:p>
          <w:p>
            <w:r>
              <w:t>Selected target</w:t>
            </w:r>
          </w:p>
        </w:tc>
        <w:tc>
          <w:tcPr>
            <w:tcW w:type="dxa" w:w="5184"/>
          </w:tcPr>
          <w:p>
            <w:r/>
          </w:p>
        </w:tc>
      </w:tr>
      <w:tr>
        <w:tc>
          <w:tcPr>
            <w:tcW w:type="dxa" w:w="5184"/>
          </w:tcPr>
          <w:p>
            <w:r/>
            <w:r>
              <w:rPr>
                <w:b/>
              </w:rPr>
              <w:t>TP-0264</w:t>
            </w:r>
          </w:p>
          <w:p>
            <w:r>
              <w:t>Intended carry: to landing</w:t>
            </w:r>
          </w:p>
        </w:tc>
        <w:tc>
          <w:tcPr>
            <w:tcW w:type="dxa" w:w="5184"/>
          </w:tcPr>
          <w:p>
            <w:r/>
          </w:p>
        </w:tc>
      </w:tr>
      <w:tr>
        <w:tc>
          <w:tcPr>
            <w:tcW w:type="dxa" w:w="5184"/>
          </w:tcPr>
          <w:p>
            <w:r/>
            <w:r>
              <w:rPr>
                <w:b/>
              </w:rPr>
              <w:t>TP-0265</w:t>
            </w:r>
          </w:p>
          <w:p>
            <w:r>
              <w:t>Rollout</w:t>
            </w:r>
          </w:p>
        </w:tc>
        <w:tc>
          <w:tcPr>
            <w:tcW w:type="dxa" w:w="5184"/>
          </w:tcPr>
          <w:p>
            <w:r/>
          </w:p>
        </w:tc>
      </w:tr>
      <w:tr>
        <w:tc>
          <w:tcPr>
            <w:tcW w:type="dxa" w:w="5184"/>
          </w:tcPr>
          <w:p>
            <w:r/>
            <w:r>
              <w:rPr>
                <w:b/>
              </w:rPr>
              <w:t>TP-0266</w:t>
            </w:r>
          </w:p>
          <w:p>
            <w:r>
              <w:t>depends on ground</w:t>
            </w:r>
          </w:p>
        </w:tc>
        <w:tc>
          <w:tcPr>
            <w:tcW w:type="dxa" w:w="5184"/>
          </w:tcPr>
          <w:p>
            <w:r/>
          </w:p>
        </w:tc>
      </w:tr>
      <w:tr>
        <w:tc>
          <w:tcPr>
            <w:tcW w:type="dxa" w:w="5184"/>
          </w:tcPr>
          <w:p>
            <w:r/>
            <w:r>
              <w:rPr>
                <w:b/>
              </w:rPr>
              <w:t>TP-0267</w:t>
            </w:r>
          </w:p>
          <w:p>
            <w:r>
              <w:t>4,000 possibilities, not one promise</w:t>
            </w:r>
          </w:p>
        </w:tc>
        <w:tc>
          <w:tcPr>
            <w:tcW w:type="dxa" w:w="5184"/>
          </w:tcPr>
          <w:p>
            <w:r/>
          </w:p>
        </w:tc>
      </w:tr>
      <w:tr>
        <w:tc>
          <w:tcPr>
            <w:tcW w:type="dxa" w:w="5184"/>
          </w:tcPr>
          <w:p>
            <w:r/>
            <w:r>
              <w:rPr>
                <w:b/>
              </w:rPr>
              <w:t>TP-0268</w:t>
            </w:r>
          </w:p>
          <w:p>
            <w:r>
              <w:t>Illustration shows a sample of the dots</w:t>
            </w:r>
          </w:p>
        </w:tc>
        <w:tc>
          <w:tcPr>
            <w:tcW w:type="dxa" w:w="5184"/>
          </w:tcPr>
          <w:p>
            <w:r/>
          </w:p>
        </w:tc>
      </w:tr>
      <w:tr>
        <w:tc>
          <w:tcPr>
            <w:tcW w:type="dxa" w:w="5184"/>
          </w:tcPr>
          <w:p>
            <w:r/>
            <w:r>
              <w:rPr>
                <w:b/>
              </w:rPr>
              <w:t>TP-0269</w:t>
            </w:r>
          </w:p>
          <w:p>
            <w:r>
              <w:t>Flag</w:t>
            </w:r>
          </w:p>
        </w:tc>
        <w:tc>
          <w:tcPr>
            <w:tcW w:type="dxa" w:w="5184"/>
          </w:tcPr>
          <w:p>
            <w:r/>
          </w:p>
        </w:tc>
      </w:tr>
      <w:tr>
        <w:tc>
          <w:tcPr>
            <w:tcW w:type="dxa" w:w="5184"/>
          </w:tcPr>
          <w:p>
            <w:r/>
            <w:r>
              <w:rPr>
                <w:b/>
              </w:rPr>
              <w:t>TP-0270</w:t>
            </w:r>
          </w:p>
          <w:p>
            <w:r>
              <w:t>Far left</w:t>
            </w:r>
          </w:p>
        </w:tc>
        <w:tc>
          <w:tcPr>
            <w:tcW w:type="dxa" w:w="5184"/>
          </w:tcPr>
          <w:p>
            <w:r/>
          </w:p>
        </w:tc>
      </w:tr>
      <w:tr>
        <w:tc>
          <w:tcPr>
            <w:tcW w:type="dxa" w:w="5184"/>
          </w:tcPr>
          <w:p>
            <w:r/>
            <w:r>
              <w:rPr>
                <w:b/>
              </w:rPr>
              <w:t>TP-0271</w:t>
            </w:r>
          </w:p>
          <w:p>
            <w:r>
              <w:t>Balanced</w:t>
            </w:r>
          </w:p>
        </w:tc>
        <w:tc>
          <w:tcPr>
            <w:tcW w:type="dxa" w:w="5184"/>
          </w:tcPr>
          <w:p>
            <w:r/>
          </w:p>
        </w:tc>
      </w:tr>
      <w:tr>
        <w:tc>
          <w:tcPr>
            <w:tcW w:type="dxa" w:w="5184"/>
          </w:tcPr>
          <w:p>
            <w:r/>
            <w:r>
              <w:rPr>
                <w:b/>
              </w:rPr>
              <w:t>TP-0272</w:t>
            </w:r>
          </w:p>
          <w:p>
            <w:r>
              <w:t>% off green</w:t>
            </w:r>
          </w:p>
        </w:tc>
        <w:tc>
          <w:tcPr>
            <w:tcW w:type="dxa" w:w="5184"/>
          </w:tcPr>
          <w:p>
            <w:r/>
          </w:p>
        </w:tc>
      </w:tr>
      <w:tr>
        <w:tc>
          <w:tcPr>
            <w:tcW w:type="dxa" w:w="5184"/>
          </w:tcPr>
          <w:p>
            <w:r/>
            <w:r>
              <w:rPr>
                <w:b/>
              </w:rPr>
              <w:t>TP-0273</w:t>
            </w:r>
          </w:p>
          <w:p>
            <w:r>
              <w:t>Compare choices, not one lucky ball</w:t>
            </w:r>
          </w:p>
        </w:tc>
        <w:tc>
          <w:tcPr>
            <w:tcW w:type="dxa" w:w="5184"/>
          </w:tcPr>
          <w:p>
            <w:r/>
          </w:p>
        </w:tc>
      </w:tr>
      <w:tr>
        <w:tc>
          <w:tcPr>
            <w:tcW w:type="dxa" w:w="5184"/>
          </w:tcPr>
          <w:p>
            <w:r/>
            <w:r>
              <w:rPr>
                <w:b/>
              </w:rPr>
              <w:t>TP-0274</w:t>
            </w:r>
          </w:p>
          <w:p>
            <w:r>
              <w:t>Modeled expected strokes from here</w:t>
            </w:r>
          </w:p>
        </w:tc>
        <w:tc>
          <w:tcPr>
            <w:tcW w:type="dxa" w:w="5184"/>
          </w:tcPr>
          <w:p>
            <w:r/>
          </w:p>
        </w:tc>
      </w:tr>
      <w:tr>
        <w:tc>
          <w:tcPr>
            <w:tcW w:type="dxa" w:w="5184"/>
          </w:tcPr>
          <w:p>
            <w:r/>
            <w:r>
              <w:rPr>
                <w:b/>
              </w:rPr>
              <w:t>TP-0275</w:t>
            </w:r>
          </w:p>
          <w:p>
            <w:r>
              <w:t>Front 116 · Flag 132 · Back 144</w:t>
            </w:r>
          </w:p>
        </w:tc>
        <w:tc>
          <w:tcPr>
            <w:tcW w:type="dxa" w:w="5184"/>
          </w:tcPr>
          <w:p>
            <w:r/>
          </w:p>
        </w:tc>
      </w:tr>
      <w:tr>
        <w:tc>
          <w:tcPr>
            <w:tcW w:type="dxa" w:w="5184"/>
          </w:tcPr>
          <w:p>
            <w:r/>
            <w:r>
              <w:rPr>
                <w:b/>
              </w:rPr>
              <w:t>TP-0276</w:t>
            </w:r>
          </w:p>
          <w:p>
            <w:r>
              <w:t>Bunker</w:t>
            </w:r>
          </w:p>
        </w:tc>
        <w:tc>
          <w:tcPr>
            <w:tcW w:type="dxa" w:w="5184"/>
          </w:tcPr>
          <w:p>
            <w:r/>
          </w:p>
        </w:tc>
      </w:tr>
      <w:tr>
        <w:tc>
          <w:tcPr>
            <w:tcW w:type="dxa" w:w="5184"/>
          </w:tcPr>
          <w:p>
            <w:r/>
            <w:r>
              <w:rPr>
                <w:b/>
              </w:rPr>
              <w:t>TP-0277</w:t>
            </w:r>
          </w:p>
          <w:p>
            <w:r>
              <w:t>99–110 yd</w:t>
            </w:r>
          </w:p>
        </w:tc>
        <w:tc>
          <w:tcPr>
            <w:tcW w:type="dxa" w:w="5184"/>
          </w:tcPr>
          <w:p>
            <w:r/>
          </w:p>
        </w:tc>
      </w:tr>
      <w:tr>
        <w:tc>
          <w:tcPr>
            <w:tcW w:type="dxa" w:w="5184"/>
          </w:tcPr>
          <w:p>
            <w:r/>
            <w:r>
              <w:rPr>
                <w:b/>
              </w:rPr>
              <w:t>TP-0278</w:t>
            </w:r>
          </w:p>
          <w:p>
            <w:r>
              <w:t>Water</w:t>
            </w:r>
          </w:p>
        </w:tc>
        <w:tc>
          <w:tcPr>
            <w:tcW w:type="dxa" w:w="5184"/>
          </w:tcPr>
          <w:p>
            <w:r/>
          </w:p>
        </w:tc>
      </w:tr>
      <w:tr>
        <w:tc>
          <w:tcPr>
            <w:tcW w:type="dxa" w:w="5184"/>
          </w:tcPr>
          <w:p>
            <w:r/>
            <w:r>
              <w:rPr>
                <w:b/>
              </w:rPr>
              <w:t>TP-0279</w:t>
            </w:r>
          </w:p>
          <w:p>
            <w:r>
              <w:t>96–158 yd</w:t>
            </w:r>
          </w:p>
        </w:tc>
        <w:tc>
          <w:tcPr>
            <w:tcW w:type="dxa" w:w="5184"/>
          </w:tcPr>
          <w:p>
            <w:r/>
          </w:p>
        </w:tc>
      </w:tr>
      <w:tr>
        <w:tc>
          <w:tcPr>
            <w:tcW w:type="dxa" w:w="5184"/>
          </w:tcPr>
          <w:p>
            <w:r/>
            <w:r>
              <w:rPr>
                <w:b/>
              </w:rPr>
              <w:t>TP-0280</w:t>
            </w:r>
          </w:p>
          <w:p>
            <w:r>
              <w:t>Read distances, trouble and wind first</w:t>
            </w:r>
          </w:p>
        </w:tc>
        <w:tc>
          <w:tcPr>
            <w:tcW w:type="dxa" w:w="5184"/>
          </w:tcPr>
          <w:p>
            <w:r/>
          </w:p>
        </w:tc>
      </w:tr>
      <w:tr>
        <w:tc>
          <w:tcPr>
            <w:tcW w:type="dxa" w:w="5184"/>
          </w:tcPr>
          <w:p>
            <w:r/>
            <w:r>
              <w:rPr>
                <w:b/>
              </w:rPr>
              <w:t>TP-0281</w:t>
            </w:r>
          </w:p>
          <w:p>
            <w:r>
              <w:t>Read the hole</w:t>
            </w:r>
          </w:p>
        </w:tc>
        <w:tc>
          <w:tcPr>
            <w:tcW w:type="dxa" w:w="5184"/>
          </w:tcPr>
          <w:p>
            <w:r/>
          </w:p>
        </w:tc>
      </w:tr>
      <w:tr>
        <w:tc>
          <w:tcPr>
            <w:tcW w:type="dxa" w:w="5184"/>
          </w:tcPr>
          <w:p>
            <w:r/>
            <w:r>
              <w:rPr>
                <w:b/>
              </w:rPr>
              <w:t>TP-0282</w:t>
            </w:r>
          </w:p>
          <w:p>
            <w:r>
              <w:t>Choose your target</w:t>
            </w:r>
          </w:p>
        </w:tc>
        <w:tc>
          <w:tcPr>
            <w:tcW w:type="dxa" w:w="5184"/>
          </w:tcPr>
          <w:p>
            <w:r/>
          </w:p>
        </w:tc>
      </w:tr>
      <w:tr>
        <w:tc>
          <w:tcPr>
            <w:tcW w:type="dxa" w:w="5184"/>
          </w:tcPr>
          <w:p>
            <w:r/>
            <w:r>
              <w:rPr>
                <w:b/>
              </w:rPr>
              <w:t>TP-0283</w:t>
            </w:r>
          </w:p>
          <w:p>
            <w:r>
              <w:t>Commit</w:t>
            </w:r>
          </w:p>
        </w:tc>
        <w:tc>
          <w:tcPr>
            <w:tcW w:type="dxa" w:w="5184"/>
          </w:tcPr>
          <w:p>
            <w:r/>
          </w:p>
        </w:tc>
      </w:tr>
      <w:tr>
        <w:tc>
          <w:tcPr>
            <w:tcW w:type="dxa" w:w="5184"/>
          </w:tcPr>
          <w:p>
            <w:r/>
            <w:r>
              <w:rPr>
                <w:b/>
              </w:rPr>
              <w:t>TP-0284</w:t>
            </w:r>
          </w:p>
          <w:p>
            <w:r>
              <w:t>Review and learn</w:t>
            </w:r>
          </w:p>
        </w:tc>
        <w:tc>
          <w:tcPr>
            <w:tcW w:type="dxa" w:w="5184"/>
          </w:tcPr>
          <w:p>
            <w:r/>
          </w:p>
        </w:tc>
      </w:tr>
    </w:tbl>
    <w:p/>
    <w:p>
      <w:pPr>
        <w:pStyle w:val="Heading1"/>
      </w:pPr>
      <w:r>
        <w:t>Introduction — buttons, instructions and saving</w:t>
      </w:r>
    </w:p>
    <w:tbl>
      <w:tblPr>
        <w:tblStyle w:val="LightShading-Accent1"/>
        <w:tblW w:type="auto" w:w="0"/>
        <w:tblLook w:firstColumn="1" w:firstRow="1" w:lastColumn="0" w:lastRow="0" w:noHBand="0" w:noVBand="1" w:val="04A0"/>
      </w:tblPr>
      <w:tblGrid>
        <w:gridCol w:w="5184"/>
        <w:gridCol w:w="5184"/>
      </w:tblGrid>
      <w:tr>
        <w:trPr>
          <w:tblHeader/>
        </w:trPr>
        <w:tc>
          <w:tcPr>
            <w:tcW w:type="dxa" w:w="5184"/>
          </w:tcPr>
          <w:p>
            <w:r>
              <w:t>Current wording</w:t>
            </w:r>
          </w:p>
        </w:tc>
        <w:tc>
          <w:tcPr>
            <w:tcW w:type="dxa" w:w="5184"/>
          </w:tcPr>
          <w:p>
            <w:r>
              <w:t>Your wording (blank = keep)</w:t>
            </w:r>
          </w:p>
        </w:tc>
      </w:tr>
      <w:tr>
        <w:tc>
          <w:tcPr>
            <w:tcW w:type="dxa" w:w="5184"/>
          </w:tcPr>
          <w:p>
            <w:r/>
            <w:r>
              <w:rPr>
                <w:b/>
              </w:rPr>
              <w:t>TP-0285</w:t>
            </w:r>
          </w:p>
          <w:p>
            <w:r>
              <w:t>Back to practice</w:t>
            </w:r>
          </w:p>
        </w:tc>
        <w:tc>
          <w:tcPr>
            <w:tcW w:type="dxa" w:w="5184"/>
          </w:tcPr>
          <w:p>
            <w:r/>
          </w:p>
        </w:tc>
      </w:tr>
      <w:tr>
        <w:tc>
          <w:tcPr>
            <w:tcW w:type="dxa" w:w="5184"/>
          </w:tcPr>
          <w:p>
            <w:r/>
            <w:r>
              <w:rPr>
                <w:b/>
              </w:rPr>
              <w:t>TP-0286</w:t>
            </w:r>
          </w:p>
          <w:p>
            <w:r>
              <w:t>Select highlighted target</w:t>
            </w:r>
          </w:p>
        </w:tc>
        <w:tc>
          <w:tcPr>
            <w:tcW w:type="dxa" w:w="5184"/>
          </w:tcPr>
          <w:p>
            <w:r/>
          </w:p>
        </w:tc>
      </w:tr>
      <w:tr>
        <w:tc>
          <w:tcPr>
            <w:tcW w:type="dxa" w:w="5184"/>
          </w:tcPr>
          <w:p>
            <w:r/>
            <w:r>
              <w:rPr>
                <w:b/>
              </w:rPr>
              <w:t>TP-0287</w:t>
            </w:r>
          </w:p>
          <w:p>
            <w:r>
              <w:t>Show shot pattern</w:t>
            </w:r>
          </w:p>
        </w:tc>
        <w:tc>
          <w:tcPr>
            <w:tcW w:type="dxa" w:w="5184"/>
          </w:tcPr>
          <w:p>
            <w:r/>
          </w:p>
        </w:tc>
      </w:tr>
      <w:tr>
        <w:tc>
          <w:tcPr>
            <w:tcW w:type="dxa" w:w="5184"/>
          </w:tcPr>
          <w:p>
            <w:r/>
            <w:r>
              <w:rPr>
                <w:b/>
              </w:rPr>
              <w:t>TP-0288</w:t>
            </w:r>
          </w:p>
          <w:p>
            <w:r>
              <w:t>Back</w:t>
            </w:r>
          </w:p>
        </w:tc>
        <w:tc>
          <w:tcPr>
            <w:tcW w:type="dxa" w:w="5184"/>
          </w:tcPr>
          <w:p>
            <w:r/>
          </w:p>
        </w:tc>
      </w:tr>
      <w:tr>
        <w:tc>
          <w:tcPr>
            <w:tcW w:type="dxa" w:w="5184"/>
          </w:tcPr>
          <w:p>
            <w:r/>
            <w:r>
              <w:rPr>
                <w:b/>
              </w:rPr>
              <w:t>TP-0289</w:t>
            </w:r>
          </w:p>
          <w:p>
            <w:r>
              <w:t>Next</w:t>
            </w:r>
          </w:p>
        </w:tc>
        <w:tc>
          <w:tcPr>
            <w:tcW w:type="dxa" w:w="5184"/>
          </w:tcPr>
          <w:p>
            <w:r/>
          </w:p>
        </w:tc>
      </w:tr>
      <w:tr>
        <w:tc>
          <w:tcPr>
            <w:tcW w:type="dxa" w:w="5184"/>
          </w:tcPr>
          <w:p>
            <w:r/>
            <w:r>
              <w:rPr>
                <w:b/>
              </w:rPr>
              <w:t>TP-0290</w:t>
            </w:r>
          </w:p>
          <w:p>
            <w:r>
              <w:t>Start a five-shot round</w:t>
            </w:r>
          </w:p>
        </w:tc>
        <w:tc>
          <w:tcPr>
            <w:tcW w:type="dxa" w:w="5184"/>
          </w:tcPr>
          <w:p>
            <w:r/>
          </w:p>
        </w:tc>
      </w:tr>
      <w:tr>
        <w:tc>
          <w:tcPr>
            <w:tcW w:type="dxa" w:w="5184"/>
          </w:tcPr>
          <w:p>
            <w:r/>
            <w:r>
              <w:rPr>
                <w:b/>
              </w:rPr>
              <w:t>TP-0291</w:t>
            </w:r>
          </w:p>
          <w:p>
            <w:r>
              <w:t>Explore the lessons</w:t>
            </w:r>
          </w:p>
        </w:tc>
        <w:tc>
          <w:tcPr>
            <w:tcW w:type="dxa" w:w="5184"/>
          </w:tcPr>
          <w:p>
            <w:r/>
          </w:p>
        </w:tc>
      </w:tr>
      <w:tr>
        <w:tc>
          <w:tcPr>
            <w:tcW w:type="dxa" w:w="5184"/>
          </w:tcPr>
          <w:p>
            <w:r/>
            <w:r>
              <w:rPr>
                <w:b/>
              </w:rPr>
              <w:t>TP-0292</w:t>
            </w:r>
          </w:p>
          <w:p>
            <w:r>
              <w:t>Finish introduction</w:t>
            </w:r>
          </w:p>
        </w:tc>
        <w:tc>
          <w:tcPr>
            <w:tcW w:type="dxa" w:w="5184"/>
          </w:tcPr>
          <w:p>
            <w:r/>
          </w:p>
        </w:tc>
      </w:tr>
      <w:tr>
        <w:tc>
          <w:tcPr>
            <w:tcW w:type="dxa" w:w="5184"/>
          </w:tcPr>
          <w:p>
            <w:r/>
            <w:r>
              <w:rPr>
                <w:b/>
              </w:rPr>
              <w:t>TP-0293</w:t>
            </w:r>
          </w:p>
          <w:p>
            <w:r>
              <w:t>Guided examples do not enter your statistics. Simulated outcomes are estimates, not promises.</w:t>
            </w:r>
          </w:p>
        </w:tc>
        <w:tc>
          <w:tcPr>
            <w:tcW w:type="dxa" w:w="5184"/>
          </w:tcPr>
          <w:p>
            <w:r/>
          </w:p>
        </w:tc>
      </w:tr>
      <w:tr>
        <w:tc>
          <w:tcPr>
            <w:tcW w:type="dxa" w:w="5184"/>
          </w:tcPr>
          <w:p>
            <w:r/>
            <w:r>
              <w:rPr>
                <w:b/>
              </w:rPr>
              <w:t>TP-0294</w:t>
            </w:r>
          </w:p>
          <w:p>
            <w:r>
              <w:t>Recommended: Start Quick Introduction</w:t>
            </w:r>
          </w:p>
        </w:tc>
        <w:tc>
          <w:tcPr>
            <w:tcW w:type="dxa" w:w="5184"/>
          </w:tcPr>
          <w:p>
            <w:r/>
          </w:p>
        </w:tc>
      </w:tr>
      <w:tr>
        <w:tc>
          <w:tcPr>
            <w:tcW w:type="dxa" w:w="5184"/>
          </w:tcPr>
          <w:p>
            <w:r/>
            <w:r>
              <w:rPr>
                <w:b/>
              </w:rPr>
              <w:t>TP-0295</w:t>
            </w:r>
          </w:p>
          <w:p>
            <w:r>
              <w:t>Could not prepare this example. Return to practice and try again.</w:t>
            </w:r>
          </w:p>
        </w:tc>
        <w:tc>
          <w:tcPr>
            <w:tcW w:type="dxa" w:w="5184"/>
          </w:tcPr>
          <w:p>
            <w:r/>
          </w:p>
        </w:tc>
      </w:tr>
      <w:tr>
        <w:tc>
          <w:tcPr>
            <w:tcW w:type="dxa" w:w="5184"/>
          </w:tcPr>
          <w:p>
            <w:r/>
            <w:r>
              <w:rPr>
                <w:b/>
              </w:rPr>
              <w:t>TP-0296</w:t>
            </w:r>
          </w:p>
          <w:p>
            <w:r>
              <w:t>Introduction finished for this visit. Browser saving is unavailable.</w:t>
            </w:r>
          </w:p>
        </w:tc>
        <w:tc>
          <w:tcPr>
            <w:tcW w:type="dxa" w:w="5184"/>
          </w:tcPr>
          <w:p>
            <w:r/>
          </w:p>
        </w:tc>
      </w:tr>
      <w:tr>
        <w:tc>
          <w:tcPr>
            <w:tcW w:type="dxa" w:w="5184"/>
          </w:tcPr>
          <w:p>
            <w:r/>
            <w:r>
              <w:rPr>
                <w:b/>
              </w:rPr>
              <w:t>TP-0297</w:t>
            </w:r>
          </w:p>
          <w:p>
            <w:r>
              <w:t>Introduction · {value 1} / {value 2}</w:t>
            </w:r>
          </w:p>
        </w:tc>
        <w:tc>
          <w:tcPr>
            <w:tcW w:type="dxa" w:w="5184"/>
          </w:tcPr>
          <w:p>
            <w:r/>
          </w:p>
        </w:tc>
      </w:tr>
      <w:tr>
        <w:tc>
          <w:tcPr>
            <w:tcW w:type="dxa" w:w="5184"/>
          </w:tcPr>
          <w:p>
            <w:r/>
            <w:r>
              <w:rPr>
                <w:b/>
              </w:rPr>
              <w:t>TP-0298</w:t>
            </w:r>
          </w:p>
          <w:p>
            <w:r>
              <w:t>Choose Next to explore three target choices on the same hole.</w:t>
            </w:r>
          </w:p>
        </w:tc>
        <w:tc>
          <w:tcPr>
            <w:tcW w:type="dxa" w:w="5184"/>
          </w:tcPr>
          <w:p>
            <w:r/>
          </w:p>
        </w:tc>
      </w:tr>
      <w:tr>
        <w:tc>
          <w:tcPr>
            <w:tcW w:type="dxa" w:w="5184"/>
          </w:tcPr>
          <w:p>
            <w:r/>
            <w:r>
              <w:rPr>
                <w:b/>
              </w:rPr>
              <w:t>TP-0299</w:t>
            </w:r>
          </w:p>
          <w:p>
            <w:r>
              <w:t>Preparing your fixed example…</w:t>
            </w:r>
          </w:p>
        </w:tc>
        <w:tc>
          <w:tcPr>
            <w:tcW w:type="dxa" w:w="5184"/>
          </w:tcPr>
          <w:p>
            <w:r/>
          </w:p>
        </w:tc>
      </w:tr>
      <w:tr>
        <w:tc>
          <w:tcPr>
            <w:tcW w:type="dxa" w:w="5184"/>
          </w:tcPr>
          <w:p>
            <w:r/>
            <w:r>
              <w:rPr>
                <w:b/>
              </w:rPr>
              <w:t>TP-0300</w:t>
            </w:r>
          </w:p>
          <w:p>
            <w:r>
              <w:t>Pattern revealed: {value 1}% finished off the green. {value 2}Choose Next to continue.</w:t>
            </w:r>
          </w:p>
        </w:tc>
        <w:tc>
          <w:tcPr>
            <w:tcW w:type="dxa" w:w="5184"/>
          </w:tcPr>
          <w:p>
            <w:r/>
          </w:p>
        </w:tc>
      </w:tr>
      <w:tr>
        <w:tc>
          <w:tcPr>
            <w:tcW w:type="dxa" w:w="5184"/>
          </w:tcPr>
          <w:p>
            <w:r/>
            <w:r>
              <w:rPr>
                <w:b/>
              </w:rPr>
              <w:t>TP-0301</w:t>
            </w:r>
          </w:p>
          <w:p>
            <w:r>
              <w:t>The target leaves about</w:t>
            </w:r>
          </w:p>
        </w:tc>
        <w:tc>
          <w:tcPr>
            <w:tcW w:type="dxa" w:w="5184"/>
          </w:tcPr>
          <w:p>
            <w:r/>
          </w:p>
        </w:tc>
      </w:tr>
      <w:tr>
        <w:tc>
          <w:tcPr>
            <w:tcW w:type="dxa" w:w="5184"/>
          </w:tcPr>
          <w:p>
            <w:r/>
            <w:r>
              <w:rPr>
                <w:b/>
              </w:rPr>
              <w:t>TP-0302</w:t>
            </w:r>
          </w:p>
          <w:p>
            <w:r>
              <w:t>yd to the flag.</w:t>
            </w:r>
          </w:p>
        </w:tc>
        <w:tc>
          <w:tcPr>
            <w:tcW w:type="dxa" w:w="5184"/>
          </w:tcPr>
          <w:p>
            <w:r/>
          </w:p>
        </w:tc>
      </w:tr>
      <w:tr>
        <w:tc>
          <w:tcPr>
            <w:tcW w:type="dxa" w:w="5184"/>
          </w:tcPr>
          <w:p>
            <w:r/>
            <w:r>
              <w:rPr>
                <w:b/>
              </w:rPr>
              <w:t>TP-0303</w:t>
            </w:r>
          </w:p>
          <w:p>
            <w:r>
              <w:t>Target selected. Choose Show shot pattern.</w:t>
            </w:r>
          </w:p>
        </w:tc>
        <w:tc>
          <w:tcPr>
            <w:tcW w:type="dxa" w:w="5184"/>
          </w:tcPr>
          <w:p>
            <w:r/>
          </w:p>
        </w:tc>
      </w:tr>
      <w:tr>
        <w:tc>
          <w:tcPr>
            <w:tcW w:type="dxa" w:w="5184"/>
          </w:tcPr>
          <w:p>
            <w:r/>
            <w:r>
              <w:rPr>
                <w:b/>
              </w:rPr>
              <w:t>TP-0304</w:t>
            </w:r>
          </w:p>
          <w:p>
            <w:r>
              <w:t>Tap the blue target on the hole, or choose Select highlighted target below.</w:t>
            </w:r>
          </w:p>
        </w:tc>
        <w:tc>
          <w:tcPr>
            <w:tcW w:type="dxa" w:w="5184"/>
          </w:tcPr>
          <w:p>
            <w:r/>
          </w:p>
        </w:tc>
      </w:tr>
      <w:tr>
        <w:tc>
          <w:tcPr>
            <w:tcW w:type="dxa" w:w="5184"/>
          </w:tcPr>
          <w:p>
            <w:r/>
            <w:r>
              <w:rPr>
                <w:b/>
              </w:rPr>
              <w:t>TP-0305</w:t>
            </w:r>
          </w:p>
          <w:p>
            <w:r>
              <w:t>Choose Next to continue.</w:t>
            </w:r>
          </w:p>
        </w:tc>
        <w:tc>
          <w:tcPr>
            <w:tcW w:type="dxa" w:w="5184"/>
          </w:tcPr>
          <w:p>
            <w:r/>
          </w:p>
        </w:tc>
      </w:tr>
      <w:tr>
        <w:tc>
          <w:tcPr>
            <w:tcW w:type="dxa" w:w="5184"/>
          </w:tcPr>
          <w:p>
            <w:r/>
            <w:r>
              <w:rPr>
                <w:b/>
              </w:rPr>
              <w:t>TP-0306</w:t>
            </w:r>
          </w:p>
          <w:p>
            <w:r>
              <w:t>Learn what matters. Practise the choice. Build the habit.</w:t>
            </w:r>
          </w:p>
        </w:tc>
        <w:tc>
          <w:tcPr>
            <w:tcW w:type="dxa" w:w="5184"/>
          </w:tcPr>
          <w:p>
            <w:r/>
          </w:p>
        </w:tc>
      </w:tr>
      <w:tr>
        <w:tc>
          <w:tcPr>
            <w:tcW w:type="dxa" w:w="5184"/>
          </w:tcPr>
          <w:p>
            <w:r/>
            <w:r>
              <w:rPr>
                <w:b/>
              </w:rPr>
              <w:t>TP-0307</w:t>
            </w:r>
          </w:p>
          <w:p>
            <w:r>
              <w:t>Introduction complete · saved in this browser. Replay any time from Menu.</w:t>
            </w:r>
          </w:p>
        </w:tc>
        <w:tc>
          <w:tcPr>
            <w:tcW w:type="dxa" w:w="5184"/>
          </w:tcPr>
          <w:p>
            <w:r/>
          </w:p>
        </w:tc>
      </w:tr>
      <w:tr>
        <w:tc>
          <w:tcPr>
            <w:tcW w:type="dxa" w:w="5184"/>
          </w:tcPr>
          <w:p>
            <w:r/>
            <w:r>
              <w:rPr>
                <w:b/>
              </w:rPr>
              <w:t>TP-0308</w:t>
            </w:r>
          </w:p>
          <w:p>
            <w:r>
              <w:t>Introduction complete for this visit · browser saving is unavailable.</w:t>
            </w:r>
          </w:p>
        </w:tc>
        <w:tc>
          <w:tcPr>
            <w:tcW w:type="dxa" w:w="5184"/>
          </w:tcPr>
          <w:p>
            <w:r/>
          </w:p>
        </w:tc>
      </w:tr>
      <w:tr>
        <w:tc>
          <w:tcPr>
            <w:tcW w:type="dxa" w:w="5184"/>
          </w:tcPr>
          <w:p>
            <w:r/>
            <w:r>
              <w:rPr>
                <w:b/>
              </w:rPr>
              <w:t>TP-0309</w:t>
            </w:r>
          </w:p>
          <w:p>
            <w:r>
              <w:t>Selected: {value 1} yd intended carry</w:t>
            </w:r>
          </w:p>
        </w:tc>
        <w:tc>
          <w:tcPr>
            <w:tcW w:type="dxa" w:w="5184"/>
          </w:tcPr>
          <w:p>
            <w:r/>
          </w:p>
        </w:tc>
      </w:tr>
      <w:tr>
        <w:tc>
          <w:tcPr>
            <w:tcW w:type="dxa" w:w="5184"/>
          </w:tcPr>
          <w:p>
            <w:r/>
            <w:r>
              <w:rPr>
                <w:b/>
              </w:rPr>
              <w:t>TP-0310</w:t>
            </w:r>
          </w:p>
          <w:p>
            <w:r>
              <w:t>Fixed tucked-flag example · 5-handicap profile · calm conditions</w:t>
            </w:r>
          </w:p>
        </w:tc>
        <w:tc>
          <w:tcPr>
            <w:tcW w:type="dxa" w:w="5184"/>
          </w:tcPr>
          <w:p>
            <w:r/>
          </w:p>
        </w:tc>
      </w:tr>
    </w:tbl>
    <w:p/>
    <w:p>
      <w:pPr>
        <w:pStyle w:val="Heading1"/>
      </w:pPr>
      <w:r>
        <w:t>Lessons — all lesson explanations and examples</w:t>
      </w:r>
    </w:p>
    <w:tbl>
      <w:tblPr>
        <w:tblStyle w:val="LightShading-Accent1"/>
        <w:tblW w:type="auto" w:w="0"/>
        <w:tblLook w:firstColumn="1" w:firstRow="1" w:lastColumn="0" w:lastRow="0" w:noHBand="0" w:noVBand="1" w:val="04A0"/>
      </w:tblPr>
      <w:tblGrid>
        <w:gridCol w:w="5184"/>
        <w:gridCol w:w="5184"/>
      </w:tblGrid>
      <w:tr>
        <w:trPr>
          <w:tblHeader/>
        </w:trPr>
        <w:tc>
          <w:tcPr>
            <w:tcW w:type="dxa" w:w="5184"/>
          </w:tcPr>
          <w:p>
            <w:r>
              <w:t>Current wording</w:t>
            </w:r>
          </w:p>
        </w:tc>
        <w:tc>
          <w:tcPr>
            <w:tcW w:type="dxa" w:w="5184"/>
          </w:tcPr>
          <w:p>
            <w:r>
              <w:t>Your wording (blank = keep)</w:t>
            </w:r>
          </w:p>
        </w:tc>
      </w:tr>
      <w:tr>
        <w:tc>
          <w:tcPr>
            <w:tcW w:type="dxa" w:w="5184"/>
          </w:tcPr>
          <w:p>
            <w:r/>
            <w:r>
              <w:rPr>
                <w:b/>
              </w:rPr>
              <w:t>TP-0311</w:t>
            </w:r>
          </w:p>
          <w:p>
            <w:r>
              <w:t>fairway</w:t>
            </w:r>
          </w:p>
        </w:tc>
        <w:tc>
          <w:tcPr>
            <w:tcW w:type="dxa" w:w="5184"/>
          </w:tcPr>
          <w:p>
            <w:r/>
          </w:p>
        </w:tc>
      </w:tr>
      <w:tr>
        <w:tc>
          <w:tcPr>
            <w:tcW w:type="dxa" w:w="5184"/>
          </w:tcPr>
          <w:p>
            <w:r/>
            <w:r>
              <w:rPr>
                <w:b/>
              </w:rPr>
              <w:t>TP-0312</w:t>
            </w:r>
          </w:p>
          <w:p>
            <w:r>
              <w:t>bunker</w:t>
            </w:r>
          </w:p>
        </w:tc>
        <w:tc>
          <w:tcPr>
            <w:tcW w:type="dxa" w:w="5184"/>
          </w:tcPr>
          <w:p>
            <w:r/>
          </w:p>
        </w:tc>
      </w:tr>
      <w:tr>
        <w:tc>
          <w:tcPr>
            <w:tcW w:type="dxa" w:w="5184"/>
          </w:tcPr>
          <w:p>
            <w:r/>
            <w:r>
              <w:rPr>
                <w:b/>
              </w:rPr>
              <w:t>TP-0313</w:t>
            </w:r>
          </w:p>
          <w:p>
            <w:r>
              <w:t>What trouble costs</w:t>
            </w:r>
          </w:p>
        </w:tc>
        <w:tc>
          <w:tcPr>
            <w:tcW w:type="dxa" w:w="5184"/>
          </w:tcPr>
          <w:p>
            <w:r/>
          </w:p>
        </w:tc>
      </w:tr>
      <w:tr>
        <w:tc>
          <w:tcPr>
            <w:tcW w:type="dxa" w:w="5184"/>
          </w:tcPr>
          <w:p>
            <w:r/>
            <w:r>
              <w:rPr>
                <w:b/>
              </w:rPr>
              <w:t>TP-0314</w:t>
            </w:r>
          </w:p>
          <w:p>
            <w:r>
              <w:t>Understand penalties and harder next shots.</w:t>
            </w:r>
          </w:p>
        </w:tc>
        <w:tc>
          <w:tcPr>
            <w:tcW w:type="dxa" w:w="5184"/>
          </w:tcPr>
          <w:p>
            <w:r/>
          </w:p>
        </w:tc>
      </w:tr>
      <w:tr>
        <w:tc>
          <w:tcPr>
            <w:tcW w:type="dxa" w:w="5184"/>
          </w:tcPr>
          <w:p>
            <w:r/>
            <w:r>
              <w:rPr>
                <w:b/>
              </w:rPr>
              <w:t>TP-0315</w:t>
            </w:r>
          </w:p>
          <w:p>
            <w:r>
              <w:t>Give costly misses more room. Avoiding every possible miss is not the goal.</w:t>
            </w:r>
          </w:p>
        </w:tc>
        <w:tc>
          <w:tcPr>
            <w:tcW w:type="dxa" w:w="5184"/>
          </w:tcPr>
          <w:p>
            <w:r/>
          </w:p>
        </w:tc>
      </w:tr>
      <w:tr>
        <w:tc>
          <w:tcPr>
            <w:tcW w:type="dxa" w:w="5184"/>
          </w:tcPr>
          <w:p>
            <w:r/>
            <w:r>
              <w:rPr>
                <w:b/>
              </w:rPr>
              <w:t>TP-0316</w:t>
            </w:r>
          </w:p>
          <w:p>
            <w:r>
              <w:t>water</w:t>
            </w:r>
          </w:p>
        </w:tc>
        <w:tc>
          <w:tcPr>
            <w:tcW w:type="dxa" w:w="5184"/>
          </w:tcPr>
          <w:p>
            <w:r/>
          </w:p>
        </w:tc>
      </w:tr>
      <w:tr>
        <w:tc>
          <w:tcPr>
            <w:tcW w:type="dxa" w:w="5184"/>
          </w:tcPr>
          <w:p>
            <w:r/>
            <w:r>
              <w:rPr>
                <w:b/>
              </w:rPr>
              <w:t>TP-0317</w:t>
            </w:r>
          </w:p>
          <w:p>
            <w:r>
              <w:t>Aim beyond the front water so shorter finishes have more room. You accept a longer putt to reduce penalty risk.</w:t>
            </w:r>
          </w:p>
        </w:tc>
        <w:tc>
          <w:tcPr>
            <w:tcW w:type="dxa" w:w="5184"/>
          </w:tcPr>
          <w:p>
            <w:r/>
          </w:p>
        </w:tc>
      </w:tr>
      <w:tr>
        <w:tc>
          <w:tcPr>
            <w:tcW w:type="dxa" w:w="5184"/>
          </w:tcPr>
          <w:p>
            <w:r/>
            <w:r>
              <w:rPr>
                <w:b/>
              </w:rPr>
              <w:t>TP-0318</w:t>
            </w:r>
          </w:p>
          <w:p>
            <w:r>
              <w:t>OB: play again from where you were</w:t>
            </w:r>
          </w:p>
        </w:tc>
        <w:tc>
          <w:tcPr>
            <w:tcW w:type="dxa" w:w="5184"/>
          </w:tcPr>
          <w:p>
            <w:r/>
          </w:p>
        </w:tc>
      </w:tr>
      <w:tr>
        <w:tc>
          <w:tcPr>
            <w:tcW w:type="dxa" w:w="5184"/>
          </w:tcPr>
          <w:p>
            <w:r/>
            <w:r>
              <w:rPr>
                <w:b/>
              </w:rPr>
              <w:t>TP-0319</w:t>
            </w:r>
          </w:p>
          <w:p>
            <w:r>
              <w:t>The thick red lines highlight the OB boundary. On a real course, OB is normally marked by white stakes or lines. If your ball goes beyond the boundary, the shot counts, you add one penalty stroke, and you play again from your previous spot. Here you started on the tee, so your next tee shot is your third shot.</w:t>
            </w:r>
          </w:p>
        </w:tc>
        <w:tc>
          <w:tcPr>
            <w:tcW w:type="dxa" w:w="5184"/>
          </w:tcPr>
          <w:p>
            <w:r/>
          </w:p>
        </w:tc>
      </w:tr>
      <w:tr>
        <w:tc>
          <w:tcPr>
            <w:tcW w:type="dxa" w:w="5184"/>
          </w:tcPr>
          <w:p>
            <w:r/>
            <w:r>
              <w:rPr>
                <w:b/>
              </w:rPr>
              <w:t>TP-0320</w:t>
            </w:r>
          </w:p>
          <w:p>
            <w:r>
              <w:t>Water: a penalty and a drop</w:t>
            </w:r>
          </w:p>
        </w:tc>
        <w:tc>
          <w:tcPr>
            <w:tcW w:type="dxa" w:w="5184"/>
          </w:tcPr>
          <w:p>
            <w:r/>
          </w:p>
        </w:tc>
      </w:tr>
      <w:tr>
        <w:tc>
          <w:tcPr>
            <w:tcW w:type="dxa" w:w="5184"/>
          </w:tcPr>
          <w:p>
            <w:r/>
            <w:r>
              <w:rPr>
                <w:b/>
              </w:rPr>
              <w:t>TP-0321</w:t>
            </w:r>
          </w:p>
          <w:p>
            <w:r>
              <w:t>The blue outline marks the water. Taking penalty relief adds one stroke, then you play from a drop. The drop is based on where the ball last crossed the penalty-area edge; red and yellow markings give different options. This picture shows our example’s designated drop.</w:t>
            </w:r>
          </w:p>
        </w:tc>
        <w:tc>
          <w:tcPr>
            <w:tcW w:type="dxa" w:w="5184"/>
          </w:tcPr>
          <w:p>
            <w:r/>
          </w:p>
        </w:tc>
      </w:tr>
      <w:tr>
        <w:tc>
          <w:tcPr>
            <w:tcW w:type="dxa" w:w="5184"/>
          </w:tcPr>
          <w:p>
            <w:r/>
            <w:r>
              <w:rPr>
                <w:b/>
              </w:rPr>
              <w:t>TP-0322</w:t>
            </w:r>
          </w:p>
          <w:p>
            <w:r>
              <w:t>Sand: a harder next shot</w:t>
            </w:r>
          </w:p>
        </w:tc>
        <w:tc>
          <w:tcPr>
            <w:tcW w:type="dxa" w:w="5184"/>
          </w:tcPr>
          <w:p>
            <w:r/>
          </w:p>
        </w:tc>
      </w:tr>
      <w:tr>
        <w:tc>
          <w:tcPr>
            <w:tcW w:type="dxa" w:w="5184"/>
          </w:tcPr>
          <w:p>
            <w:r/>
            <w:r>
              <w:rPr>
                <w:b/>
              </w:rPr>
              <w:t>TP-0323</w:t>
            </w:r>
          </w:p>
          <w:p>
            <w:r>
              <w:t>The gold outline marks the bunker. There is no automatic penalty stroke for landing in it. Think of sand as extra work on your next shot. Our Tour-player reference puts a 20 yd bunker shot about {value 1} strokes harder than the same distance from fairway; at 60 yd, about {value 2}. These are averages, not penalties or your personal score.</w:t>
            </w:r>
          </w:p>
        </w:tc>
        <w:tc>
          <w:tcPr>
            <w:tcW w:type="dxa" w:w="5184"/>
          </w:tcPr>
          <w:p>
            <w:r/>
          </w:p>
        </w:tc>
      </w:tr>
      <w:tr>
        <w:tc>
          <w:tcPr>
            <w:tcW w:type="dxa" w:w="5184"/>
          </w:tcPr>
          <w:p>
            <w:r/>
            <w:r>
              <w:rPr>
                <w:b/>
              </w:rPr>
              <w:t>TP-0324</w:t>
            </w:r>
          </w:p>
          <w:p>
            <w:r>
              <w:t>trees</w:t>
            </w:r>
          </w:p>
        </w:tc>
        <w:tc>
          <w:tcPr>
            <w:tcW w:type="dxa" w:w="5184"/>
          </w:tcPr>
          <w:p>
            <w:r/>
          </w:p>
        </w:tc>
      </w:tr>
      <w:tr>
        <w:tc>
          <w:tcPr>
            <w:tcW w:type="dxa" w:w="5184"/>
          </w:tcPr>
          <w:p>
            <w:r/>
            <w:r>
              <w:rPr>
                <w:b/>
              </w:rPr>
              <w:t>TP-0325</w:t>
            </w:r>
          </w:p>
          <w:p>
            <w:r>
              <w:t>Rough and trees: extra work</w:t>
            </w:r>
          </w:p>
        </w:tc>
        <w:tc>
          <w:tcPr>
            <w:tcW w:type="dxa" w:w="5184"/>
          </w:tcPr>
          <w:p>
            <w:r/>
          </w:p>
        </w:tc>
      </w:tr>
      <w:tr>
        <w:tc>
          <w:tcPr>
            <w:tcW w:type="dxa" w:w="5184"/>
          </w:tcPr>
          <w:p>
            <w:r/>
            <w:r>
              <w:rPr>
                <w:b/>
              </w:rPr>
              <w:t>TP-0326</w:t>
            </w:r>
          </w:p>
          <w:p>
            <w:r>
              <w:t>Thicker grass can make clean contact harder. Trees can block the direct route, so you may need to play a recovery shot back into space. Neither adds an automatic penalty just for landing there, but getting back on track can cost strokes.</w:t>
            </w:r>
          </w:p>
        </w:tc>
        <w:tc>
          <w:tcPr>
            <w:tcW w:type="dxa" w:w="5184"/>
          </w:tcPr>
          <w:p>
            <w:r/>
          </w:p>
        </w:tc>
      </w:tr>
      <w:tr>
        <w:tc>
          <w:tcPr>
            <w:tcW w:type="dxa" w:w="5184"/>
          </w:tcPr>
          <w:p>
            <w:r/>
            <w:r>
              <w:rPr>
                <w:b/>
              </w:rPr>
              <w:t>TP-0327</w:t>
            </w:r>
          </w:p>
          <w:p>
            <w:r>
              <w:t>Make room for the costly miss</w:t>
            </w:r>
          </w:p>
        </w:tc>
        <w:tc>
          <w:tcPr>
            <w:tcW w:type="dxa" w:w="5184"/>
          </w:tcPr>
          <w:p>
            <w:r/>
          </w:p>
        </w:tc>
      </w:tr>
      <w:tr>
        <w:tc>
          <w:tcPr>
            <w:tcW w:type="dxa" w:w="5184"/>
          </w:tcPr>
          <w:p>
            <w:r/>
            <w:r>
              <w:rPr>
                <w:b/>
              </w:rPr>
              <w:t>TP-0328</w:t>
            </w:r>
          </w:p>
          <w:p>
            <w:r>
              <w:t>Gold shows the spread when you aim directly at the flag. Some shorter misses reach the front water. Blue shows the recommended target farther beyond the flag: it gives those misses more room. Each outline contains about 80% of the modeled shots. Water percentages also count misses outside it. A safer target can still have a few costly misses. Next, try that target.</w:t>
            </w:r>
          </w:p>
        </w:tc>
        <w:tc>
          <w:tcPr>
            <w:tcW w:type="dxa" w:w="5184"/>
          </w:tcPr>
          <w:p>
            <w:r/>
          </w:p>
        </w:tc>
      </w:tr>
      <w:tr>
        <w:tc>
          <w:tcPr>
            <w:tcW w:type="dxa" w:w="5184"/>
          </w:tcPr>
          <w:p>
            <w:r/>
            <w:r>
              <w:rPr>
                <w:b/>
              </w:rPr>
              <w:t>TP-0329</w:t>
            </w:r>
          </w:p>
          <w:p>
            <w:r>
              <w:t>Give danger more room</w:t>
            </w:r>
          </w:p>
        </w:tc>
        <w:tc>
          <w:tcPr>
            <w:tcW w:type="dxa" w:w="5184"/>
          </w:tcPr>
          <w:p>
            <w:r/>
          </w:p>
        </w:tc>
      </w:tr>
      <w:tr>
        <w:tc>
          <w:tcPr>
            <w:tcW w:type="dxa" w:w="5184"/>
          </w:tcPr>
          <w:p>
            <w:r/>
            <w:r>
              <w:rPr>
                <w:b/>
              </w:rPr>
              <w:t>TP-0330</w:t>
            </w:r>
          </w:p>
          <w:p>
            <w:r>
              <w:t>Move the pattern away from the costly side.</w:t>
            </w:r>
          </w:p>
        </w:tc>
        <w:tc>
          <w:tcPr>
            <w:tcW w:type="dxa" w:w="5184"/>
          </w:tcPr>
          <w:p>
            <w:r/>
          </w:p>
        </w:tc>
      </w:tr>
      <w:tr>
        <w:tc>
          <w:tcPr>
            <w:tcW w:type="dxa" w:w="5184"/>
          </w:tcPr>
          <w:p>
            <w:r/>
            <w:r>
              <w:rPr>
                <w:b/>
              </w:rPr>
              <w:t>TP-0331</w:t>
            </w:r>
          </w:p>
          <w:p>
            <w:r>
              <w:t>Choose room for your misses, not just a line for your best shot.</w:t>
            </w:r>
          </w:p>
        </w:tc>
        <w:tc>
          <w:tcPr>
            <w:tcW w:type="dxa" w:w="5184"/>
          </w:tcPr>
          <w:p>
            <w:r/>
          </w:p>
        </w:tc>
      </w:tr>
      <w:tr>
        <w:tc>
          <w:tcPr>
            <w:tcW w:type="dxa" w:w="5184"/>
          </w:tcPr>
          <w:p>
            <w:r/>
            <w:r>
              <w:rPr>
                <w:b/>
              </w:rPr>
              <w:t>TP-0332</w:t>
            </w:r>
          </w:p>
          <w:p>
            <w:r>
              <w:t>Move toward the safer part of the green, away from the side pond. Your misses need room too.</w:t>
            </w:r>
          </w:p>
        </w:tc>
        <w:tc>
          <w:tcPr>
            <w:tcW w:type="dxa" w:w="5184"/>
          </w:tcPr>
          <w:p>
            <w:r/>
          </w:p>
        </w:tc>
      </w:tr>
      <w:tr>
        <w:tc>
          <w:tcPr>
            <w:tcW w:type="dxa" w:w="5184"/>
          </w:tcPr>
          <w:p>
            <w:r/>
            <w:r>
              <w:rPr>
                <w:b/>
              </w:rPr>
              <w:t>TP-0333</w:t>
            </w:r>
          </w:p>
          <w:p>
            <w:r>
              <w:t>Aim the whole spread, not just one ball</w:t>
            </w:r>
          </w:p>
        </w:tc>
        <w:tc>
          <w:tcPr>
            <w:tcW w:type="dxa" w:w="5184"/>
          </w:tcPr>
          <w:p>
            <w:r/>
          </w:p>
        </w:tc>
      </w:tr>
      <w:tr>
        <w:tc>
          <w:tcPr>
            <w:tcW w:type="dxa" w:w="5184"/>
          </w:tcPr>
          <w:p>
            <w:r/>
            <w:r>
              <w:rPr>
                <w:b/>
              </w:rPr>
              <w:t>TP-0334</w:t>
            </w:r>
          </w:p>
          <w:p>
            <w:r>
              <w:t>Gold is centered on the flag; blue is centered on the recommended target farther from the side pond. These spreads use this lesson’s fixed player profile. Notice how moving the center gives ordinary misses more room. The blue target reduces water risk rather than guaranteeing every shot stays dry.</w:t>
            </w:r>
          </w:p>
        </w:tc>
        <w:tc>
          <w:tcPr>
            <w:tcW w:type="dxa" w:w="5184"/>
          </w:tcPr>
          <w:p>
            <w:r/>
          </w:p>
        </w:tc>
      </w:tr>
      <w:tr>
        <w:tc>
          <w:tcPr>
            <w:tcW w:type="dxa" w:w="5184"/>
          </w:tcPr>
          <w:p>
            <w:r/>
            <w:r>
              <w:rPr>
                <w:b/>
              </w:rPr>
              <w:t>TP-0335</w:t>
            </w:r>
          </w:p>
          <w:p>
            <w:r>
              <w:t>Move your aim when one side is costly</w:t>
            </w:r>
          </w:p>
        </w:tc>
        <w:tc>
          <w:tcPr>
            <w:tcW w:type="dxa" w:w="5184"/>
          </w:tcPr>
          <w:p>
            <w:r/>
          </w:p>
        </w:tc>
      </w:tr>
      <w:tr>
        <w:tc>
          <w:tcPr>
            <w:tcW w:type="dxa" w:w="5184"/>
          </w:tcPr>
          <w:p>
            <w:r/>
            <w:r>
              <w:rPr>
                <w:b/>
              </w:rPr>
              <w:t>TP-0336</w:t>
            </w:r>
          </w:p>
          <w:p>
            <w:r>
              <w:t>Imagine a dartboard. On a clear board, you aim at the bullseye. Now imagine a friend’s hand covers the right edge. You would shift your aim left: you can still hit the board, while giving a small miss more room before it reaches their hand. Water beside a green creates the same target decision. The hand represents the danger beside the green.</w:t>
            </w:r>
          </w:p>
        </w:tc>
        <w:tc>
          <w:tcPr>
            <w:tcW w:type="dxa" w:w="5184"/>
          </w:tcPr>
          <w:p>
            <w:r/>
          </w:p>
        </w:tc>
      </w:tr>
      <w:tr>
        <w:tc>
          <w:tcPr>
            <w:tcW w:type="dxa" w:w="5184"/>
          </w:tcPr>
          <w:p>
            <w:r/>
            <w:r>
              <w:rPr>
                <w:b/>
              </w:rPr>
              <w:t>TP-0337</w:t>
            </w:r>
          </w:p>
          <w:p>
            <w:r>
              <w:t>Distance versus safety</w:t>
            </w:r>
          </w:p>
        </w:tc>
        <w:tc>
          <w:tcPr>
            <w:tcW w:type="dxa" w:w="5184"/>
          </w:tcPr>
          <w:p>
            <w:r/>
          </w:p>
        </w:tc>
      </w:tr>
      <w:tr>
        <w:tc>
          <w:tcPr>
            <w:tcW w:type="dxa" w:w="5184"/>
          </w:tcPr>
          <w:p>
            <w:r/>
            <w:r>
              <w:rPr>
                <w:b/>
              </w:rPr>
              <w:t>TP-0338</w:t>
            </w:r>
          </w:p>
          <w:p>
            <w:r>
              <w:t>Understand when laying back is worthwhile.</w:t>
            </w:r>
          </w:p>
        </w:tc>
        <w:tc>
          <w:tcPr>
            <w:tcW w:type="dxa" w:w="5184"/>
          </w:tcPr>
          <w:p>
            <w:r/>
          </w:p>
        </w:tc>
      </w:tr>
      <w:tr>
        <w:tc>
          <w:tcPr>
            <w:tcW w:type="dxa" w:w="5184"/>
          </w:tcPr>
          <w:p>
            <w:r/>
            <w:r>
              <w:rPr>
                <w:b/>
              </w:rPr>
              <w:t>TP-0339</w:t>
            </w:r>
          </w:p>
          <w:p>
            <w:r>
              <w:t>Compare the cost of the longer next shot with the risk the longer club adds.</w:t>
            </w:r>
          </w:p>
        </w:tc>
        <w:tc>
          <w:tcPr>
            <w:tcW w:type="dxa" w:w="5184"/>
          </w:tcPr>
          <w:p>
            <w:r/>
          </w:p>
        </w:tc>
      </w:tr>
      <w:tr>
        <w:tc>
          <w:tcPr>
            <w:tcW w:type="dxa" w:w="5184"/>
          </w:tcPr>
          <w:p>
            <w:r/>
            <w:r>
              <w:rPr>
                <w:b/>
              </w:rPr>
              <w:t>TP-0340</w:t>
            </w:r>
          </w:p>
          <w:p>
            <w:r>
              <w:t>The shorter shot finds the widest, safest part of the fairway, but leaves a longer approach. Here the longer target is worth a little more trouble because it leaves you much closer to the green.</w:t>
            </w:r>
          </w:p>
        </w:tc>
        <w:tc>
          <w:tcPr>
            <w:tcW w:type="dxa" w:w="5184"/>
          </w:tcPr>
          <w:p>
            <w:r/>
          </w:p>
        </w:tc>
      </w:tr>
      <w:tr>
        <w:tc>
          <w:tcPr>
            <w:tcW w:type="dxa" w:w="5184"/>
          </w:tcPr>
          <w:p>
            <w:r/>
            <w:r>
              <w:rPr>
                <w:b/>
              </w:rPr>
              <w:t>TP-0341</w:t>
            </w:r>
          </w:p>
          <w:p>
            <w:r>
              <w:t>Laying back has a distance cost</w:t>
            </w:r>
          </w:p>
        </w:tc>
        <w:tc>
          <w:tcPr>
            <w:tcW w:type="dxa" w:w="5184"/>
          </w:tcPr>
          <w:p>
            <w:r/>
          </w:p>
        </w:tc>
      </w:tr>
      <w:tr>
        <w:tc>
          <w:tcPr>
            <w:tcW w:type="dxa" w:w="5184"/>
          </w:tcPr>
          <w:p>
            <w:r/>
            <w:r>
              <w:rPr>
                <w:b/>
              </w:rPr>
              <w:t>TP-0342</w:t>
            </w:r>
          </w:p>
          <w:p>
            <w:r>
              <w:t>From 100 yd in the fairway, our historical PGA TOUR reference averages {value 1} strokes to finish the hole. From 150 yd, it averages {value 2}. That is about {value 3} extra strokes per shot, or {value 4} per 100 similar shots. These totals include the approach, short game and putting. A layup that leaves 150 instead of 100 must save enough trouble to justify that added distance cost. This is a Tour average, not a minimum cost or your personal prediction.</w:t>
            </w:r>
          </w:p>
        </w:tc>
        <w:tc>
          <w:tcPr>
            <w:tcW w:type="dxa" w:w="5184"/>
          </w:tcPr>
          <w:p>
            <w:r/>
          </w:p>
        </w:tc>
      </w:tr>
      <w:tr>
        <w:tc>
          <w:tcPr>
            <w:tcW w:type="dxa" w:w="5184"/>
          </w:tcPr>
          <w:p>
            <w:r/>
            <w:r>
              <w:rPr>
                <w:b/>
              </w:rPr>
              <w:t>TP-0343</w:t>
            </w:r>
          </w:p>
          <w:p>
            <w:r>
              <w:t>Not every extra 50 yards costs the same</w:t>
            </w:r>
          </w:p>
        </w:tc>
        <w:tc>
          <w:tcPr>
            <w:tcW w:type="dxa" w:w="5184"/>
          </w:tcPr>
          <w:p>
            <w:r/>
          </w:p>
        </w:tc>
      </w:tr>
      <w:tr>
        <w:tc>
          <w:tcPr>
            <w:tcW w:type="dxa" w:w="5184"/>
          </w:tcPr>
          <w:p>
            <w:r/>
            <w:r>
              <w:rPr>
                <w:b/>
              </w:rPr>
              <w:t>TP-0344</w:t>
            </w:r>
          </w:p>
          <w:p>
            <w:r>
              <w:t>Compare the fairway reference: 50→100 yd adds {value 1} strokes; 100→150 adds {value 2}; 150→200 adds {value 3}. The first two are almost the same here. The bigger jump appears farther out, where you typically need a longer club. So do not assume every layup is cheap—or every extra yard is worth the risk. In the guided hole, both targets are reachable: the safer 190 yd shot gives up useful distance, and the longer target wins overall in this model.</w:t>
            </w:r>
          </w:p>
        </w:tc>
        <w:tc>
          <w:tcPr>
            <w:tcW w:type="dxa" w:w="5184"/>
          </w:tcPr>
          <w:p>
            <w:r/>
          </w:p>
        </w:tc>
      </w:tr>
      <w:tr>
        <w:tc>
          <w:tcPr>
            <w:tcW w:type="dxa" w:w="5184"/>
          </w:tcPr>
          <w:p>
            <w:r/>
            <w:r>
              <w:rPr>
                <w:b/>
              </w:rPr>
              <w:t>TP-0345</w:t>
            </w:r>
          </w:p>
          <w:p>
            <w:r>
              <w:t>green</w:t>
            </w:r>
          </w:p>
        </w:tc>
        <w:tc>
          <w:tcPr>
            <w:tcW w:type="dxa" w:w="5184"/>
          </w:tcPr>
          <w:p>
            <w:r/>
          </w:p>
        </w:tc>
      </w:tr>
      <w:tr>
        <w:tc>
          <w:tcPr>
            <w:tcW w:type="dxa" w:w="5184"/>
          </w:tcPr>
          <w:p>
            <w:r/>
            <w:r>
              <w:rPr>
                <w:b/>
              </w:rPr>
              <w:t>TP-0346</w:t>
            </w:r>
          </w:p>
          <w:p>
            <w:r>
              <w:t>Choosing an approach target</w:t>
            </w:r>
          </w:p>
        </w:tc>
        <w:tc>
          <w:tcPr>
            <w:tcW w:type="dxa" w:w="5184"/>
          </w:tcPr>
          <w:p>
            <w:r/>
          </w:p>
        </w:tc>
      </w:tr>
      <w:tr>
        <w:tc>
          <w:tcPr>
            <w:tcW w:type="dxa" w:w="5184"/>
          </w:tcPr>
          <w:p>
            <w:r/>
            <w:r>
              <w:rPr>
                <w:b/>
              </w:rPr>
              <w:t>TP-0347</w:t>
            </w:r>
          </w:p>
          <w:p>
            <w:r>
              <w:t>Find a useful target beyond the flag.</w:t>
            </w:r>
          </w:p>
        </w:tc>
        <w:tc>
          <w:tcPr>
            <w:tcW w:type="dxa" w:w="5184"/>
          </w:tcPr>
          <w:p>
            <w:r/>
          </w:p>
        </w:tc>
      </w:tr>
      <w:tr>
        <w:tc>
          <w:tcPr>
            <w:tcW w:type="dxa" w:w="5184"/>
          </w:tcPr>
          <w:p>
            <w:r/>
            <w:r>
              <w:rPr>
                <w:b/>
              </w:rPr>
              <w:t>TP-0348</w:t>
            </w:r>
          </w:p>
          <w:p>
            <w:r>
              <w:t>The flag is a destination for the ball, not automatically the best target for the full pattern.</w:t>
            </w:r>
          </w:p>
        </w:tc>
        <w:tc>
          <w:tcPr>
            <w:tcW w:type="dxa" w:w="5184"/>
          </w:tcPr>
          <w:p>
            <w:r/>
          </w:p>
        </w:tc>
      </w:tr>
      <w:tr>
        <w:tc>
          <w:tcPr>
            <w:tcW w:type="dxa" w:w="5184"/>
          </w:tcPr>
          <w:p>
            <w:r/>
            <w:r>
              <w:rPr>
                <w:b/>
              </w:rPr>
              <w:t>TP-0349</w:t>
            </w:r>
          </w:p>
          <w:p>
            <w:r>
              <w:t>Give the bunker beside this pin more room by moving toward the wider part of the green.</w:t>
            </w:r>
          </w:p>
        </w:tc>
        <w:tc>
          <w:tcPr>
            <w:tcW w:type="dxa" w:w="5184"/>
          </w:tcPr>
          <w:p>
            <w:r/>
          </w:p>
        </w:tc>
      </w:tr>
      <w:tr>
        <w:tc>
          <w:tcPr>
            <w:tcW w:type="dxa" w:w="5184"/>
          </w:tcPr>
          <w:p>
            <w:r/>
            <w:r>
              <w:rPr>
                <w:b/>
              </w:rPr>
              <w:t>TP-0350</w:t>
            </w:r>
          </w:p>
          <w:p>
            <w:r>
              <w:t>Longer shots need more room</w:t>
            </w:r>
          </w:p>
        </w:tc>
        <w:tc>
          <w:tcPr>
            <w:tcW w:type="dxa" w:w="5184"/>
          </w:tcPr>
          <w:p>
            <w:r/>
          </w:p>
        </w:tc>
      </w:tr>
      <w:tr>
        <w:tc>
          <w:tcPr>
            <w:tcW w:type="dxa" w:w="5184"/>
          </w:tcPr>
          <w:p>
            <w:r/>
            <w:r>
              <w:rPr>
                <w:b/>
              </w:rPr>
              <w:t>TP-0351</w:t>
            </w:r>
          </w:p>
          <w:p>
            <w:r>
              <w:t>Dispersion means the area your shots spread across. Longer shots usually have a wider spread. Picture a flashlight: nearby it makes a small spot; farther away the spot gets wider. A wedge can often aim closer to the flag. A long iron usually needs more room for misses.</w:t>
            </w:r>
          </w:p>
        </w:tc>
        <w:tc>
          <w:tcPr>
            <w:tcW w:type="dxa" w:w="5184"/>
          </w:tcPr>
          <w:p>
            <w:r/>
          </w:p>
        </w:tc>
      </w:tr>
      <w:tr>
        <w:tc>
          <w:tcPr>
            <w:tcW w:type="dxa" w:w="5184"/>
          </w:tcPr>
          <w:p>
            <w:r/>
            <w:r>
              <w:rPr>
                <w:b/>
              </w:rPr>
              <w:t>TP-0352</w:t>
            </w:r>
          </w:p>
          <w:p>
            <w:r>
              <w:t>Let the club change your target</w:t>
            </w:r>
          </w:p>
        </w:tc>
        <w:tc>
          <w:tcPr>
            <w:tcW w:type="dxa" w:w="5184"/>
          </w:tcPr>
          <w:p>
            <w:r/>
          </w:p>
        </w:tc>
      </w:tr>
      <w:tr>
        <w:tc>
          <w:tcPr>
            <w:tcW w:type="dxa" w:w="5184"/>
          </w:tcPr>
          <w:p>
            <w:r/>
            <w:r>
              <w:rPr>
                <w:b/>
              </w:rPr>
              <w:t>TP-0353</w:t>
            </w:r>
          </w:p>
          <w:p>
            <w:r>
              <w:t>Here the flag is tucked near the right edge and a bunker. A wedge’s smaller spread can fit around a tighter target near the flag. A long iron’s wider spread needs its center farther toward the middle of the green. That may mean a longer putt, but fewer misses into the difficult side. Both pictures use the same green; their spreads and targets illustrate the idea, not a scored recommendation.</w:t>
            </w:r>
          </w:p>
        </w:tc>
        <w:tc>
          <w:tcPr>
            <w:tcW w:type="dxa" w:w="5184"/>
          </w:tcPr>
          <w:p>
            <w:r/>
          </w:p>
        </w:tc>
      </w:tr>
      <w:tr>
        <w:tc>
          <w:tcPr>
            <w:tcW w:type="dxa" w:w="5184"/>
          </w:tcPr>
          <w:p>
            <w:r/>
            <w:r>
              <w:rPr>
                <w:b/>
              </w:rPr>
              <w:t>TP-0354</w:t>
            </w:r>
          </w:p>
          <w:p>
            <w:r>
              <w:t>Short side versus fat side</w:t>
            </w:r>
          </w:p>
        </w:tc>
        <w:tc>
          <w:tcPr>
            <w:tcW w:type="dxa" w:w="5184"/>
          </w:tcPr>
          <w:p>
            <w:r/>
          </w:p>
        </w:tc>
      </w:tr>
      <w:tr>
        <w:tc>
          <w:tcPr>
            <w:tcW w:type="dxa" w:w="5184"/>
          </w:tcPr>
          <w:p>
            <w:r/>
            <w:r>
              <w:rPr>
                <w:b/>
              </w:rPr>
              <w:t>TP-0355</w:t>
            </w:r>
          </w:p>
          <w:p>
            <w:r>
              <w:t>Short-sided means you missed the green on the side where the flag is close to the edge. You have little green between your ball and the hole, so stopping a chip can be difficult—especially across a bunker. The fat side is the side with more green to work with. Giving your spread room toward that side can leave an easier recovery. It means room around the flag, not simply a shot that finishes short of the green. More room helps; the lie and other hazards still matter.</w:t>
            </w:r>
          </w:p>
        </w:tc>
        <w:tc>
          <w:tcPr>
            <w:tcW w:type="dxa" w:w="5184"/>
          </w:tcPr>
          <w:p>
            <w:r/>
          </w:p>
        </w:tc>
      </w:tr>
    </w:tbl>
    <w:p/>
    <w:p>
      <w:pPr>
        <w:pStyle w:val="Heading1"/>
      </w:pPr>
      <w:r>
        <w:t>Lessons — illustration labels</w:t>
      </w:r>
    </w:p>
    <w:tbl>
      <w:tblPr>
        <w:tblStyle w:val="LightShading-Accent1"/>
        <w:tblW w:type="auto" w:w="0"/>
        <w:tblLook w:firstColumn="1" w:firstRow="1" w:lastColumn="0" w:lastRow="0" w:noHBand="0" w:noVBand="1" w:val="04A0"/>
      </w:tblPr>
      <w:tblGrid>
        <w:gridCol w:w="5184"/>
        <w:gridCol w:w="5184"/>
      </w:tblGrid>
      <w:tr>
        <w:trPr>
          <w:tblHeader/>
        </w:trPr>
        <w:tc>
          <w:tcPr>
            <w:tcW w:type="dxa" w:w="5184"/>
          </w:tcPr>
          <w:p>
            <w:r>
              <w:t>Current wording</w:t>
            </w:r>
          </w:p>
        </w:tc>
        <w:tc>
          <w:tcPr>
            <w:tcW w:type="dxa" w:w="5184"/>
          </w:tcPr>
          <w:p>
            <w:r>
              <w:t>Your wording (blank = keep)</w:t>
            </w:r>
          </w:p>
        </w:tc>
      </w:tr>
      <w:tr>
        <w:tc>
          <w:tcPr>
            <w:tcW w:type="dxa" w:w="5184"/>
          </w:tcPr>
          <w:p>
            <w:r/>
            <w:r>
              <w:rPr>
                <w:b/>
              </w:rPr>
              <w:t>TP-0356</w:t>
            </w:r>
          </w:p>
          <w:p>
            <w:r>
              <w:t>carry</w:t>
            </w:r>
          </w:p>
        </w:tc>
        <w:tc>
          <w:tcPr>
            <w:tcW w:type="dxa" w:w="5184"/>
          </w:tcPr>
          <w:p>
            <w:r/>
          </w:p>
        </w:tc>
      </w:tr>
      <w:tr>
        <w:tc>
          <w:tcPr>
            <w:tcW w:type="dxa" w:w="5184"/>
          </w:tcPr>
          <w:p>
            <w:r/>
            <w:r>
              <w:rPr>
                <w:b/>
              </w:rPr>
              <w:t>TP-0357</w:t>
            </w:r>
          </w:p>
          <w:p>
            <w:r>
              <w:t>Preparing calculated target…</w:t>
            </w:r>
          </w:p>
        </w:tc>
        <w:tc>
          <w:tcPr>
            <w:tcW w:type="dxa" w:w="5184"/>
          </w:tcPr>
          <w:p>
            <w:r/>
          </w:p>
        </w:tc>
      </w:tr>
      <w:tr>
        <w:tc>
          <w:tcPr>
            <w:tcW w:type="dxa" w:w="5184"/>
          </w:tcPr>
          <w:p>
            <w:r/>
            <w:r>
              <w:rPr>
                <w:b/>
              </w:rPr>
              <w:t>TP-0358</w:t>
            </w:r>
          </w:p>
          <w:p>
            <w:r>
              <w:t>water</w:t>
            </w:r>
          </w:p>
        </w:tc>
        <w:tc>
          <w:tcPr>
            <w:tcW w:type="dxa" w:w="5184"/>
          </w:tcPr>
          <w:p>
            <w:r/>
          </w:p>
        </w:tc>
      </w:tr>
      <w:tr>
        <w:tc>
          <w:tcPr>
            <w:tcW w:type="dxa" w:w="5184"/>
          </w:tcPr>
          <w:p>
            <w:r/>
            <w:r>
              <w:rPr>
                <w:b/>
              </w:rPr>
              <w:t>TP-0359</w:t>
            </w:r>
          </w:p>
          <w:p>
            <w:r>
              <w:t>bunker</w:t>
            </w:r>
          </w:p>
        </w:tc>
        <w:tc>
          <w:tcPr>
            <w:tcW w:type="dxa" w:w="5184"/>
          </w:tcPr>
          <w:p>
            <w:r/>
          </w:p>
        </w:tc>
      </w:tr>
      <w:tr>
        <w:tc>
          <w:tcPr>
            <w:tcW w:type="dxa" w:w="5184"/>
          </w:tcPr>
          <w:p>
            <w:r/>
            <w:r>
              <w:rPr>
                <w:b/>
              </w:rPr>
              <w:t>TP-0360</w:t>
            </w:r>
          </w:p>
          <w:p>
            <w:r>
              <w:t>Gold: flag target · water {value 1}%</w:t>
            </w:r>
          </w:p>
        </w:tc>
        <w:tc>
          <w:tcPr>
            <w:tcW w:type="dxa" w:w="5184"/>
          </w:tcPr>
          <w:p>
            <w:r/>
          </w:p>
        </w:tc>
      </w:tr>
      <w:tr>
        <w:tc>
          <w:tcPr>
            <w:tcW w:type="dxa" w:w="5184"/>
          </w:tcPr>
          <w:p>
            <w:r/>
            <w:r>
              <w:rPr>
                <w:b/>
              </w:rPr>
              <w:t>TP-0361</w:t>
            </w:r>
          </w:p>
          <w:p>
            <w:r>
              <w:t>Blue: recommended · water {value 1}%</w:t>
            </w:r>
          </w:p>
        </w:tc>
        <w:tc>
          <w:tcPr>
            <w:tcW w:type="dxa" w:w="5184"/>
          </w:tcPr>
          <w:p>
            <w:r/>
          </w:p>
        </w:tc>
      </w:tr>
      <w:tr>
        <w:tc>
          <w:tcPr>
            <w:tcW w:type="dxa" w:w="5184"/>
          </w:tcPr>
          <w:p>
            <w:r/>
            <w:r>
              <w:rPr>
                <w:b/>
              </w:rPr>
              <w:t>TP-0362</w:t>
            </w:r>
          </w:p>
          <w:p>
            <w:r>
              <w:t>80% core spreads · water rates use all shots</w:t>
            </w:r>
          </w:p>
        </w:tc>
        <w:tc>
          <w:tcPr>
            <w:tcW w:type="dxa" w:w="5184"/>
          </w:tcPr>
          <w:p>
            <w:r/>
          </w:p>
        </w:tc>
      </w:tr>
      <w:tr>
        <w:tc>
          <w:tcPr>
            <w:tcW w:type="dxa" w:w="5184"/>
          </w:tcPr>
          <w:p>
            <w:r/>
            <w:r>
              <w:rPr>
                <w:b/>
              </w:rPr>
              <w:t>TP-0363</w:t>
            </w:r>
          </w:p>
          <w:p>
            <w:r>
              <w:t>Short side: little room</w:t>
            </w:r>
          </w:p>
        </w:tc>
        <w:tc>
          <w:tcPr>
            <w:tcW w:type="dxa" w:w="5184"/>
          </w:tcPr>
          <w:p>
            <w:r/>
          </w:p>
        </w:tc>
      </w:tr>
      <w:tr>
        <w:tc>
          <w:tcPr>
            <w:tcW w:type="dxa" w:w="5184"/>
          </w:tcPr>
          <w:p>
            <w:r/>
            <w:r>
              <w:rPr>
                <w:b/>
              </w:rPr>
              <w:t>TP-0364</w:t>
            </w:r>
          </w:p>
          <w:p>
            <w:r>
              <w:t>Wedge: tighter target</w:t>
            </w:r>
          </w:p>
        </w:tc>
        <w:tc>
          <w:tcPr>
            <w:tcW w:type="dxa" w:w="5184"/>
          </w:tcPr>
          <w:p>
            <w:r/>
          </w:p>
        </w:tc>
      </w:tr>
      <w:tr>
        <w:tc>
          <w:tcPr>
            <w:tcW w:type="dxa" w:w="5184"/>
          </w:tcPr>
          <w:p>
            <w:r/>
            <w:r>
              <w:rPr>
                <w:b/>
              </w:rPr>
              <w:t>TP-0365</w:t>
            </w:r>
          </w:p>
          <w:p>
            <w:r>
              <w:t>Fat side: more room</w:t>
            </w:r>
          </w:p>
        </w:tc>
        <w:tc>
          <w:tcPr>
            <w:tcW w:type="dxa" w:w="5184"/>
          </w:tcPr>
          <w:p>
            <w:r/>
          </w:p>
        </w:tc>
      </w:tr>
      <w:tr>
        <w:tc>
          <w:tcPr>
            <w:tcW w:type="dxa" w:w="5184"/>
          </w:tcPr>
          <w:p>
            <w:r/>
            <w:r>
              <w:rPr>
                <w:b/>
              </w:rPr>
              <w:t>TP-0366</w:t>
            </w:r>
          </w:p>
          <w:p>
            <w:r>
              <w:t>Long iron: more room</w:t>
            </w:r>
          </w:p>
        </w:tc>
        <w:tc>
          <w:tcPr>
            <w:tcW w:type="dxa" w:w="5184"/>
          </w:tcPr>
          <w:p>
            <w:r/>
          </w:p>
        </w:tc>
      </w:tr>
      <w:tr>
        <w:tc>
          <w:tcPr>
            <w:tcW w:type="dxa" w:w="5184"/>
          </w:tcPr>
          <w:p>
            <w:r/>
            <w:r>
              <w:rPr>
                <w:b/>
              </w:rPr>
              <w:t>TP-0367</w:t>
            </w:r>
          </w:p>
          <w:p>
            <w:r>
              <w:t>Same flag, different recovery room</w:t>
            </w:r>
          </w:p>
        </w:tc>
        <w:tc>
          <w:tcPr>
            <w:tcW w:type="dxa" w:w="5184"/>
          </w:tcPr>
          <w:p>
            <w:r/>
          </w:p>
        </w:tc>
      </w:tr>
      <w:tr>
        <w:tc>
          <w:tcPr>
            <w:tcW w:type="dxa" w:w="5184"/>
          </w:tcPr>
          <w:p>
            <w:r/>
            <w:r>
              <w:rPr>
                <w:b/>
              </w:rPr>
              <w:t>TP-0368</w:t>
            </w:r>
          </w:p>
          <w:p>
            <w:r>
              <w:t>Same green · illustrative spreads and aims</w:t>
            </w:r>
          </w:p>
        </w:tc>
        <w:tc>
          <w:tcPr>
            <w:tcW w:type="dxa" w:w="5184"/>
          </w:tcPr>
          <w:p>
            <w:r/>
          </w:p>
        </w:tc>
      </w:tr>
      <w:tr>
        <w:tc>
          <w:tcPr>
            <w:tcW w:type="dxa" w:w="5184"/>
          </w:tcPr>
          <w:p>
            <w:r/>
            <w:r>
              <w:rPr>
                <w:b/>
              </w:rPr>
              <w:t>TP-0369</w:t>
            </w:r>
          </w:p>
          <w:p>
            <w:r>
              <w:t>Move the target away from costly trouble</w:t>
            </w:r>
          </w:p>
        </w:tc>
        <w:tc>
          <w:tcPr>
            <w:tcW w:type="dxa" w:w="5184"/>
          </w:tcPr>
          <w:p>
            <w:r/>
          </w:p>
        </w:tc>
      </w:tr>
      <w:tr>
        <w:tc>
          <w:tcPr>
            <w:tcW w:type="dxa" w:w="5184"/>
          </w:tcPr>
          <w:p>
            <w:r/>
            <w:r>
              <w:rPr>
                <w:b/>
              </w:rPr>
              <w:t>TP-0370</w:t>
            </w:r>
          </w:p>
          <w:p>
            <w:r>
              <w:t>yd</w:t>
            </w:r>
          </w:p>
        </w:tc>
        <w:tc>
          <w:tcPr>
            <w:tcW w:type="dxa" w:w="5184"/>
          </w:tcPr>
          <w:p>
            <w:r/>
          </w:p>
        </w:tc>
      </w:tr>
      <w:tr>
        <w:tc>
          <w:tcPr>
            <w:tcW w:type="dxa" w:w="5184"/>
          </w:tcPr>
          <w:p>
            <w:r/>
            <w:r>
              <w:rPr>
                <w:b/>
              </w:rPr>
              <w:t>TP-0371</w:t>
            </w:r>
          </w:p>
          <w:p>
            <w:r>
              <w:t>Expected strokes to finish from fairway</w:t>
            </w:r>
          </w:p>
        </w:tc>
        <w:tc>
          <w:tcPr>
            <w:tcW w:type="dxa" w:w="5184"/>
          </w:tcPr>
          <w:p>
            <w:r/>
          </w:p>
        </w:tc>
      </w:tr>
      <w:tr>
        <w:tc>
          <w:tcPr>
            <w:tcW w:type="dxa" w:w="5184"/>
          </w:tcPr>
          <w:p>
            <w:r/>
            <w:r>
              <w:rPr>
                <w:b/>
              </w:rPr>
              <w:t>TP-0372</w:t>
            </w:r>
          </w:p>
          <w:p>
            <w:r>
              <w:t>Historical PGA TOUR reference · 2003–2010</w:t>
            </w:r>
          </w:p>
        </w:tc>
        <w:tc>
          <w:tcPr>
            <w:tcW w:type="dxa" w:w="5184"/>
          </w:tcPr>
          <w:p>
            <w:r/>
          </w:p>
        </w:tc>
      </w:tr>
      <w:tr>
        <w:tc>
          <w:tcPr>
            <w:tcW w:type="dxa" w:w="5184"/>
          </w:tcPr>
          <w:p>
            <w:r/>
            <w:r>
              <w:rPr>
                <w:b/>
              </w:rPr>
              <w:t>TP-0373</w:t>
            </w:r>
          </w:p>
          <w:p>
            <w:r>
              <w:t>Wedge: smaller spread</w:t>
            </w:r>
          </w:p>
        </w:tc>
        <w:tc>
          <w:tcPr>
            <w:tcW w:type="dxa" w:w="5184"/>
          </w:tcPr>
          <w:p>
            <w:r/>
          </w:p>
        </w:tc>
      </w:tr>
      <w:tr>
        <w:tc>
          <w:tcPr>
            <w:tcW w:type="dxa" w:w="5184"/>
          </w:tcPr>
          <w:p>
            <w:r/>
            <w:r>
              <w:rPr>
                <w:b/>
              </w:rPr>
              <w:t>TP-0374</w:t>
            </w:r>
          </w:p>
          <w:p>
            <w:r>
              <w:t>Long iron: wider spread</w:t>
            </w:r>
          </w:p>
        </w:tc>
        <w:tc>
          <w:tcPr>
            <w:tcW w:type="dxa" w:w="5184"/>
          </w:tcPr>
          <w:p>
            <w:r/>
          </w:p>
        </w:tc>
      </w:tr>
      <w:tr>
        <w:tc>
          <w:tcPr>
            <w:tcW w:type="dxa" w:w="5184"/>
          </w:tcPr>
          <w:p>
            <w:r/>
            <w:r>
              <w:rPr>
                <w:b/>
              </w:rPr>
              <w:t>TP-0375</w:t>
            </w:r>
          </w:p>
          <w:p>
            <w:r>
              <w:t>trees</w:t>
            </w:r>
          </w:p>
        </w:tc>
        <w:tc>
          <w:tcPr>
            <w:tcW w:type="dxa" w:w="5184"/>
          </w:tcPr>
          <w:p>
            <w:r/>
          </w:p>
        </w:tc>
      </w:tr>
      <w:tr>
        <w:tc>
          <w:tcPr>
            <w:tcW w:type="dxa" w:w="5184"/>
          </w:tcPr>
          <w:p>
            <w:r/>
            <w:r>
              <w:rPr>
                <w:b/>
              </w:rPr>
              <w:t>TP-0376</w:t>
            </w:r>
          </w:p>
          <w:p>
            <w:r>
              <w:t>Example drop</w:t>
            </w:r>
          </w:p>
        </w:tc>
        <w:tc>
          <w:tcPr>
            <w:tcW w:type="dxa" w:w="5184"/>
          </w:tcPr>
          <w:p>
            <w:r/>
          </w:p>
        </w:tc>
      </w:tr>
      <w:tr>
        <w:tc>
          <w:tcPr>
            <w:tcW w:type="dxa" w:w="5184"/>
          </w:tcPr>
          <w:p>
            <w:r/>
            <w:r>
              <w:rPr>
                <w:b/>
              </w:rPr>
              <w:t>TP-0377</w:t>
            </w:r>
          </w:p>
          <w:p>
            <w:r>
              <w:t>Beyond OB → replay from the tee</w:t>
            </w:r>
          </w:p>
        </w:tc>
        <w:tc>
          <w:tcPr>
            <w:tcW w:type="dxa" w:w="5184"/>
          </w:tcPr>
          <w:p>
            <w:r/>
          </w:p>
        </w:tc>
      </w:tr>
      <w:tr>
        <w:tc>
          <w:tcPr>
            <w:tcW w:type="dxa" w:w="5184"/>
          </w:tcPr>
          <w:p>
            <w:r/>
            <w:r>
              <w:rPr>
                <w:b/>
              </w:rPr>
              <w:t>TP-0378</w:t>
            </w:r>
          </w:p>
          <w:p>
            <w:r>
              <w:t>Shorter</w:t>
            </w:r>
          </w:p>
        </w:tc>
        <w:tc>
          <w:tcPr>
            <w:tcW w:type="dxa" w:w="5184"/>
          </w:tcPr>
          <w:p>
            <w:r/>
          </w:p>
        </w:tc>
      </w:tr>
      <w:tr>
        <w:tc>
          <w:tcPr>
            <w:tcW w:type="dxa" w:w="5184"/>
          </w:tcPr>
          <w:p>
            <w:r/>
            <w:r>
              <w:rPr>
                <w:b/>
              </w:rPr>
              <w:t>TP-0379</w:t>
            </w:r>
          </w:p>
          <w:p>
            <w:r>
              <w:t>Longer</w:t>
            </w:r>
          </w:p>
        </w:tc>
        <w:tc>
          <w:tcPr>
            <w:tcW w:type="dxa" w:w="5184"/>
          </w:tcPr>
          <w:p>
            <w:r/>
          </w:p>
        </w:tc>
      </w:tr>
      <w:tr>
        <w:tc>
          <w:tcPr>
            <w:tcW w:type="dxa" w:w="5184"/>
          </w:tcPr>
          <w:p>
            <w:r/>
            <w:r>
              <w:rPr>
                <w:b/>
              </w:rPr>
              <w:t>TP-0380</w:t>
            </w:r>
          </w:p>
          <w:p>
            <w:r>
              <w:t>Both choices are reachable</w:t>
            </w:r>
          </w:p>
        </w:tc>
        <w:tc>
          <w:tcPr>
            <w:tcW w:type="dxa" w:w="5184"/>
          </w:tcPr>
          <w:p>
            <w:r/>
          </w:p>
        </w:tc>
      </w:tr>
      <w:tr>
        <w:tc>
          <w:tcPr>
            <w:tcW w:type="dxa" w:w="5184"/>
          </w:tcPr>
          <w:p>
            <w:r/>
            <w:r>
              <w:rPr>
                <w:b/>
              </w:rPr>
              <w:t>TP-0381</w:t>
            </w:r>
          </w:p>
          <w:p>
            <w:r>
              <w:t>Blue outline: penalty area</w:t>
            </w:r>
          </w:p>
        </w:tc>
        <w:tc>
          <w:tcPr>
            <w:tcW w:type="dxa" w:w="5184"/>
          </w:tcPr>
          <w:p>
            <w:r/>
          </w:p>
        </w:tc>
      </w:tr>
      <w:tr>
        <w:tc>
          <w:tcPr>
            <w:tcW w:type="dxa" w:w="5184"/>
          </w:tcPr>
          <w:p>
            <w:r/>
            <w:r>
              <w:rPr>
                <w:b/>
              </w:rPr>
              <w:t>TP-0382</w:t>
            </w:r>
          </w:p>
          <w:p>
            <w:r>
              <w:t>Gold outline: sand, no automatic penalty</w:t>
            </w:r>
          </w:p>
        </w:tc>
        <w:tc>
          <w:tcPr>
            <w:tcW w:type="dxa" w:w="5184"/>
          </w:tcPr>
          <w:p>
            <w:r/>
          </w:p>
        </w:tc>
      </w:tr>
      <w:tr>
        <w:tc>
          <w:tcPr>
            <w:tcW w:type="dxa" w:w="5184"/>
          </w:tcPr>
          <w:p>
            <w:r/>
            <w:r>
              <w:rPr>
                <w:b/>
              </w:rPr>
              <w:t>TP-0383</w:t>
            </w:r>
          </w:p>
          <w:p>
            <w:r>
              <w:t>Dark outline: difficult recovery</w:t>
            </w:r>
          </w:p>
        </w:tc>
        <w:tc>
          <w:tcPr>
            <w:tcW w:type="dxa" w:w="5184"/>
          </w:tcPr>
          <w:p>
            <w:r/>
          </w:p>
        </w:tc>
      </w:tr>
      <w:tr>
        <w:tc>
          <w:tcPr>
            <w:tcW w:type="dxa" w:w="5184"/>
          </w:tcPr>
          <w:p>
            <w:r/>
            <w:r>
              <w:rPr>
                <w:b/>
              </w:rPr>
              <w:t>TP-0384</w:t>
            </w:r>
          </w:p>
          <w:p>
            <w:r>
              <w:t>Make room for your misses</w:t>
            </w:r>
          </w:p>
        </w:tc>
        <w:tc>
          <w:tcPr>
            <w:tcW w:type="dxa" w:w="5184"/>
          </w:tcPr>
          <w:p>
            <w:r/>
          </w:p>
        </w:tc>
      </w:tr>
      <w:tr>
        <w:tc>
          <w:tcPr>
            <w:tcW w:type="dxa" w:w="5184"/>
          </w:tcPr>
          <w:p>
            <w:r/>
            <w:r>
              <w:rPr>
                <w:b/>
              </w:rPr>
              <w:t>TP-0385</w:t>
            </w:r>
          </w:p>
          <w:p>
            <w:r>
              <w:t>{value 3} Read-only illustration · {value 4} · use Next to continue {value 5}</w:t>
            </w:r>
          </w:p>
        </w:tc>
        <w:tc>
          <w:tcPr>
            <w:tcW w:type="dxa" w:w="5184"/>
          </w:tcPr>
          <w:p>
            <w:r/>
          </w:p>
        </w:tc>
      </w:tr>
      <w:tr>
        <w:tc>
          <w:tcPr>
            <w:tcW w:type="dxa" w:w="5184"/>
          </w:tcPr>
          <w:p>
            <w:r/>
            <w:r>
              <w:rPr>
                <w:b/>
              </w:rPr>
              <w:t>TP-0386</w:t>
            </w:r>
          </w:p>
          <w:p>
            <w:r>
              <w:t>equal yard scales · calculated core spreads</w:t>
            </w:r>
          </w:p>
        </w:tc>
        <w:tc>
          <w:tcPr>
            <w:tcW w:type="dxa" w:w="5184"/>
          </w:tcPr>
          <w:p>
            <w:r/>
          </w:p>
        </w:tc>
      </w:tr>
      <w:tr>
        <w:tc>
          <w:tcPr>
            <w:tcW w:type="dxa" w:w="5184"/>
          </w:tcPr>
          <w:p>
            <w:r/>
            <w:r>
              <w:rPr>
                <w:b/>
              </w:rPr>
              <w:t>TP-0387</w:t>
            </w:r>
          </w:p>
          <w:p>
            <w:r>
              <w:t>not to scale</w:t>
            </w:r>
          </w:p>
        </w:tc>
        <w:tc>
          <w:tcPr>
            <w:tcW w:type="dxa" w:w="5184"/>
          </w:tcPr>
          <w:p>
            <w:r/>
          </w:p>
        </w:tc>
      </w:tr>
      <w:tr>
        <w:tc>
          <w:tcPr>
            <w:tcW w:type="dxa" w:w="5184"/>
          </w:tcPr>
          <w:p>
            <w:r/>
            <w:r>
              <w:rPr>
                <w:b/>
              </w:rPr>
              <w:t>TP-0388</w:t>
            </w:r>
          </w:p>
          <w:p>
            <w:r>
              <w:t>distance-</w:t>
            </w:r>
          </w:p>
        </w:tc>
        <w:tc>
          <w:tcPr>
            <w:tcW w:type="dxa" w:w="5184"/>
          </w:tcPr>
          <w:p>
            <w:r/>
          </w:p>
        </w:tc>
      </w:tr>
      <w:tr>
        <w:tc>
          <w:tcPr>
            <w:tcW w:type="dxa" w:w="5184"/>
          </w:tcPr>
          <w:p>
            <w:r/>
            <w:r>
              <w:rPr>
                <w:b/>
              </w:rPr>
              <w:t>TP-0389</w:t>
            </w:r>
          </w:p>
          <w:p>
            <w:r>
              <w:t>Source: Broadie, Assessing Golfer Performance (2012), Table B.1 150 yd uses interpolation; displayed values are rounded.</w:t>
            </w:r>
          </w:p>
        </w:tc>
        <w:tc>
          <w:tcPr>
            <w:tcW w:type="dxa" w:w="5184"/>
          </w:tcPr>
          <w:p>
            <w:r/>
          </w:p>
        </w:tc>
      </w:tr>
    </w:tbl>
    <w:p/>
    <w:p>
      <w:pPr>
        <w:pStyle w:val="Heading1"/>
      </w:pPr>
      <w:r>
        <w:t>Lessons — navigation, guided practice and completion</w:t>
      </w:r>
    </w:p>
    <w:tbl>
      <w:tblPr>
        <w:tblStyle w:val="LightShading-Accent1"/>
        <w:tblW w:type="auto" w:w="0"/>
        <w:tblLook w:firstColumn="1" w:firstRow="1" w:lastColumn="0" w:lastRow="0" w:noHBand="0" w:noVBand="1" w:val="04A0"/>
      </w:tblPr>
      <w:tblGrid>
        <w:gridCol w:w="5184"/>
        <w:gridCol w:w="5184"/>
      </w:tblGrid>
      <w:tr>
        <w:trPr>
          <w:tblHeader/>
        </w:trPr>
        <w:tc>
          <w:tcPr>
            <w:tcW w:type="dxa" w:w="5184"/>
          </w:tcPr>
          <w:p>
            <w:r>
              <w:t>Current wording</w:t>
            </w:r>
          </w:p>
        </w:tc>
        <w:tc>
          <w:tcPr>
            <w:tcW w:type="dxa" w:w="5184"/>
          </w:tcPr>
          <w:p>
            <w:r>
              <w:t>Your wording (blank = keep)</w:t>
            </w:r>
          </w:p>
        </w:tc>
      </w:tr>
      <w:tr>
        <w:tc>
          <w:tcPr>
            <w:tcW w:type="dxa" w:w="5184"/>
          </w:tcPr>
          <w:p>
            <w:r/>
            <w:r>
              <w:rPr>
                <w:b/>
              </w:rPr>
              <w:t>TP-0390</w:t>
            </w:r>
          </w:p>
          <w:p>
            <w:r>
              <w:t>Hide instructions</w:t>
            </w:r>
          </w:p>
        </w:tc>
        <w:tc>
          <w:tcPr>
            <w:tcW w:type="dxa" w:w="5184"/>
          </w:tcPr>
          <w:p>
            <w:r/>
          </w:p>
        </w:tc>
      </w:tr>
      <w:tr>
        <w:tc>
          <w:tcPr>
            <w:tcW w:type="dxa" w:w="5184"/>
          </w:tcPr>
          <w:p>
            <w:r/>
            <w:r>
              <w:rPr>
                <w:b/>
              </w:rPr>
              <w:t>TP-0391</w:t>
            </w:r>
          </w:p>
          <w:p>
            <w:r>
              <w:t>Back</w:t>
            </w:r>
          </w:p>
        </w:tc>
        <w:tc>
          <w:tcPr>
            <w:tcW w:type="dxa" w:w="5184"/>
          </w:tcPr>
          <w:p>
            <w:r/>
          </w:p>
        </w:tc>
      </w:tr>
      <w:tr>
        <w:tc>
          <w:tcPr>
            <w:tcW w:type="dxa" w:w="5184"/>
          </w:tcPr>
          <w:p>
            <w:r/>
            <w:r>
              <w:rPr>
                <w:b/>
              </w:rPr>
              <w:t>TP-0392</w:t>
            </w:r>
          </w:p>
          <w:p>
            <w:r>
              <w:t>Next</w:t>
            </w:r>
          </w:p>
        </w:tc>
        <w:tc>
          <w:tcPr>
            <w:tcW w:type="dxa" w:w="5184"/>
          </w:tcPr>
          <w:p>
            <w:r/>
          </w:p>
        </w:tc>
      </w:tr>
      <w:tr>
        <w:tc>
          <w:tcPr>
            <w:tcW w:type="dxa" w:w="5184"/>
          </w:tcPr>
          <w:p>
            <w:r/>
            <w:r>
              <w:rPr>
                <w:b/>
              </w:rPr>
              <w:t>TP-0393</w:t>
            </w:r>
          </w:p>
          <w:p>
            <w:r>
              <w:t>Leave lesson</w:t>
            </w:r>
          </w:p>
        </w:tc>
        <w:tc>
          <w:tcPr>
            <w:tcW w:type="dxa" w:w="5184"/>
          </w:tcPr>
          <w:p>
            <w:r/>
          </w:p>
        </w:tc>
      </w:tr>
      <w:tr>
        <w:tc>
          <w:tcPr>
            <w:tcW w:type="dxa" w:w="5184"/>
          </w:tcPr>
          <w:p>
            <w:r/>
            <w:r>
              <w:rPr>
                <w:b/>
              </w:rPr>
              <w:t>TP-0394</w:t>
            </w:r>
          </w:p>
          <w:p>
            <w:r>
              <w:t>Fixed example · 5-handicap straight-shot training profile · calm conditions</w:t>
            </w:r>
          </w:p>
        </w:tc>
        <w:tc>
          <w:tcPr>
            <w:tcW w:type="dxa" w:w="5184"/>
          </w:tcPr>
          <w:p>
            <w:r/>
          </w:p>
        </w:tc>
      </w:tr>
      <w:tr>
        <w:tc>
          <w:tcPr>
            <w:tcW w:type="dxa" w:w="5184"/>
          </w:tcPr>
          <w:p>
            <w:r/>
            <w:r>
              <w:rPr>
                <w:b/>
              </w:rPr>
              <w:t>TP-0395</w:t>
            </w:r>
          </w:p>
          <w:p>
            <w:r>
              <w:t>LEARN BY DOING</w:t>
            </w:r>
          </w:p>
        </w:tc>
        <w:tc>
          <w:tcPr>
            <w:tcW w:type="dxa" w:w="5184"/>
          </w:tcPr>
          <w:p>
            <w:r/>
          </w:p>
        </w:tc>
      </w:tr>
      <w:tr>
        <w:tc>
          <w:tcPr>
            <w:tcW w:type="dxa" w:w="5184"/>
          </w:tcPr>
          <w:p>
            <w:r/>
            <w:r>
              <w:rPr>
                <w:b/>
              </w:rPr>
              <w:t>TP-0396</w:t>
            </w:r>
          </w:p>
          <w:p>
            <w:r>
              <w:t>Lessons</w:t>
            </w:r>
          </w:p>
        </w:tc>
        <w:tc>
          <w:tcPr>
            <w:tcW w:type="dxa" w:w="5184"/>
          </w:tcPr>
          <w:p>
            <w:r/>
          </w:p>
        </w:tc>
      </w:tr>
      <w:tr>
        <w:tc>
          <w:tcPr>
            <w:tcW w:type="dxa" w:w="5184"/>
          </w:tcPr>
          <w:p>
            <w:r/>
            <w:r>
              <w:rPr>
                <w:b/>
              </w:rPr>
              <w:t>TP-0397</w:t>
            </w:r>
          </w:p>
          <w:p>
            <w:r>
              <w:t>Back to practice</w:t>
            </w:r>
          </w:p>
        </w:tc>
        <w:tc>
          <w:tcPr>
            <w:tcW w:type="dxa" w:w="5184"/>
          </w:tcPr>
          <w:p>
            <w:r/>
          </w:p>
        </w:tc>
      </w:tr>
      <w:tr>
        <w:tc>
          <w:tcPr>
            <w:tcW w:type="dxa" w:w="5184"/>
          </w:tcPr>
          <w:p>
            <w:r/>
            <w:r>
              <w:rPr>
                <w:b/>
              </w:rPr>
              <w:t>TP-0398</w:t>
            </w:r>
          </w:p>
          <w:p>
            <w:r>
              <w:t>Learn what trouble costs, follow a suggested target, then review what you learned. Consistent examples use a fixed training profile. Your practice settings return when you leave.</w:t>
            </w:r>
          </w:p>
        </w:tc>
        <w:tc>
          <w:tcPr>
            <w:tcW w:type="dxa" w:w="5184"/>
          </w:tcPr>
          <w:p>
            <w:r/>
          </w:p>
        </w:tc>
      </w:tr>
      <w:tr>
        <w:tc>
          <w:tcPr>
            <w:tcW w:type="dxa" w:w="5184"/>
          </w:tcPr>
          <w:p>
            <w:r/>
            <w:r>
              <w:rPr>
                <w:b/>
              </w:rPr>
              <w:t>TP-0399</w:t>
            </w:r>
          </w:p>
          <w:p>
            <w:r>
              <w:t>LESSON 1</w:t>
            </w:r>
          </w:p>
        </w:tc>
        <w:tc>
          <w:tcPr>
            <w:tcW w:type="dxa" w:w="5184"/>
          </w:tcPr>
          <w:p>
            <w:r/>
          </w:p>
        </w:tc>
      </w:tr>
      <w:tr>
        <w:tc>
          <w:tcPr>
            <w:tcW w:type="dxa" w:w="5184"/>
          </w:tcPr>
          <w:p>
            <w:r/>
            <w:r>
              <w:rPr>
                <w:b/>
              </w:rPr>
              <w:t>TP-0400</w:t>
            </w:r>
          </w:p>
          <w:p>
            <w:r>
              <w:t>What trouble costs</w:t>
            </w:r>
          </w:p>
        </w:tc>
        <w:tc>
          <w:tcPr>
            <w:tcW w:type="dxa" w:w="5184"/>
          </w:tcPr>
          <w:p>
            <w:r/>
          </w:p>
        </w:tc>
      </w:tr>
      <w:tr>
        <w:tc>
          <w:tcPr>
            <w:tcW w:type="dxa" w:w="5184"/>
          </w:tcPr>
          <w:p>
            <w:r/>
            <w:r>
              <w:rPr>
                <w:b/>
              </w:rPr>
              <w:t>TP-0401</w:t>
            </w:r>
          </w:p>
          <w:p>
            <w:r>
              <w:t>Penalties versus harder next shots.</w:t>
            </w:r>
          </w:p>
        </w:tc>
        <w:tc>
          <w:tcPr>
            <w:tcW w:type="dxa" w:w="5184"/>
          </w:tcPr>
          <w:p>
            <w:r/>
          </w:p>
        </w:tc>
      </w:tr>
      <w:tr>
        <w:tc>
          <w:tcPr>
            <w:tcW w:type="dxa" w:w="5184"/>
          </w:tcPr>
          <w:p>
            <w:r/>
            <w:r>
              <w:rPr>
                <w:b/>
              </w:rPr>
              <w:t>TP-0402</w:t>
            </w:r>
          </w:p>
          <w:p>
            <w:r>
              <w:t>Start lesson</w:t>
            </w:r>
          </w:p>
        </w:tc>
        <w:tc>
          <w:tcPr>
            <w:tcW w:type="dxa" w:w="5184"/>
          </w:tcPr>
          <w:p>
            <w:r/>
          </w:p>
        </w:tc>
      </w:tr>
      <w:tr>
        <w:tc>
          <w:tcPr>
            <w:tcW w:type="dxa" w:w="5184"/>
          </w:tcPr>
          <w:p>
            <w:r/>
            <w:r>
              <w:rPr>
                <w:b/>
              </w:rPr>
              <w:t>TP-0403</w:t>
            </w:r>
          </w:p>
          <w:p>
            <w:r>
              <w:t>LESSON 2</w:t>
            </w:r>
          </w:p>
        </w:tc>
        <w:tc>
          <w:tcPr>
            <w:tcW w:type="dxa" w:w="5184"/>
          </w:tcPr>
          <w:p>
            <w:r/>
          </w:p>
        </w:tc>
      </w:tr>
      <w:tr>
        <w:tc>
          <w:tcPr>
            <w:tcW w:type="dxa" w:w="5184"/>
          </w:tcPr>
          <w:p>
            <w:r/>
            <w:r>
              <w:rPr>
                <w:b/>
              </w:rPr>
              <w:t>TP-0404</w:t>
            </w:r>
          </w:p>
          <w:p>
            <w:r>
              <w:t>Give danger more room</w:t>
            </w:r>
          </w:p>
        </w:tc>
        <w:tc>
          <w:tcPr>
            <w:tcW w:type="dxa" w:w="5184"/>
          </w:tcPr>
          <w:p>
            <w:r/>
          </w:p>
        </w:tc>
      </w:tr>
      <w:tr>
        <w:tc>
          <w:tcPr>
            <w:tcW w:type="dxa" w:w="5184"/>
          </w:tcPr>
          <w:p>
            <w:r/>
            <w:r>
              <w:rPr>
                <w:b/>
              </w:rPr>
              <w:t>TP-0405</w:t>
            </w:r>
          </w:p>
          <w:p>
            <w:r>
              <w:t>Position your misses away from costly trouble.</w:t>
            </w:r>
          </w:p>
        </w:tc>
        <w:tc>
          <w:tcPr>
            <w:tcW w:type="dxa" w:w="5184"/>
          </w:tcPr>
          <w:p>
            <w:r/>
          </w:p>
        </w:tc>
      </w:tr>
      <w:tr>
        <w:tc>
          <w:tcPr>
            <w:tcW w:type="dxa" w:w="5184"/>
          </w:tcPr>
          <w:p>
            <w:r/>
            <w:r>
              <w:rPr>
                <w:b/>
              </w:rPr>
              <w:t>TP-0406</w:t>
            </w:r>
          </w:p>
          <w:p>
            <w:r>
              <w:t>LESSON 3</w:t>
            </w:r>
          </w:p>
        </w:tc>
        <w:tc>
          <w:tcPr>
            <w:tcW w:type="dxa" w:w="5184"/>
          </w:tcPr>
          <w:p>
            <w:r/>
          </w:p>
        </w:tc>
      </w:tr>
      <w:tr>
        <w:tc>
          <w:tcPr>
            <w:tcW w:type="dxa" w:w="5184"/>
          </w:tcPr>
          <w:p>
            <w:r/>
            <w:r>
              <w:rPr>
                <w:b/>
              </w:rPr>
              <w:t>TP-0407</w:t>
            </w:r>
          </w:p>
          <w:p>
            <w:r>
              <w:t>Distance versus safety</w:t>
            </w:r>
          </w:p>
        </w:tc>
        <w:tc>
          <w:tcPr>
            <w:tcW w:type="dxa" w:w="5184"/>
          </w:tcPr>
          <w:p>
            <w:r/>
          </w:p>
        </w:tc>
      </w:tr>
      <w:tr>
        <w:tc>
          <w:tcPr>
            <w:tcW w:type="dxa" w:w="5184"/>
          </w:tcPr>
          <w:p>
            <w:r/>
            <w:r>
              <w:rPr>
                <w:b/>
              </w:rPr>
              <w:t>TP-0408</w:t>
            </w:r>
          </w:p>
          <w:p>
            <w:r>
              <w:t>Know when laying back is worth it.</w:t>
            </w:r>
          </w:p>
        </w:tc>
        <w:tc>
          <w:tcPr>
            <w:tcW w:type="dxa" w:w="5184"/>
          </w:tcPr>
          <w:p>
            <w:r/>
          </w:p>
        </w:tc>
      </w:tr>
      <w:tr>
        <w:tc>
          <w:tcPr>
            <w:tcW w:type="dxa" w:w="5184"/>
          </w:tcPr>
          <w:p>
            <w:r/>
            <w:r>
              <w:rPr>
                <w:b/>
              </w:rPr>
              <w:t>TP-0409</w:t>
            </w:r>
          </w:p>
          <w:p>
            <w:r>
              <w:t>LESSON 4</w:t>
            </w:r>
          </w:p>
        </w:tc>
        <w:tc>
          <w:tcPr>
            <w:tcW w:type="dxa" w:w="5184"/>
          </w:tcPr>
          <w:p>
            <w:r/>
          </w:p>
        </w:tc>
      </w:tr>
      <w:tr>
        <w:tc>
          <w:tcPr>
            <w:tcW w:type="dxa" w:w="5184"/>
          </w:tcPr>
          <w:p>
            <w:r/>
            <w:r>
              <w:rPr>
                <w:b/>
              </w:rPr>
              <w:t>TP-0410</w:t>
            </w:r>
          </w:p>
          <w:p>
            <w:r>
              <w:t>Choosing an approach target</w:t>
            </w:r>
          </w:p>
        </w:tc>
        <w:tc>
          <w:tcPr>
            <w:tcW w:type="dxa" w:w="5184"/>
          </w:tcPr>
          <w:p>
            <w:r/>
          </w:p>
        </w:tc>
      </w:tr>
      <w:tr>
        <w:tc>
          <w:tcPr>
            <w:tcW w:type="dxa" w:w="5184"/>
          </w:tcPr>
          <w:p>
            <w:r/>
            <w:r>
              <w:rPr>
                <w:b/>
              </w:rPr>
              <w:t>TP-0411</w:t>
            </w:r>
          </w:p>
          <w:p>
            <w:r>
              <w:t>Find useful room around a dangerous flag.</w:t>
            </w:r>
          </w:p>
        </w:tc>
        <w:tc>
          <w:tcPr>
            <w:tcW w:type="dxa" w:w="5184"/>
          </w:tcPr>
          <w:p>
            <w:r/>
          </w:p>
        </w:tc>
      </w:tr>
      <w:tr>
        <w:tc>
          <w:tcPr>
            <w:tcW w:type="dxa" w:w="5184"/>
          </w:tcPr>
          <w:p>
            <w:r/>
            <w:r>
              <w:rPr>
                <w:b/>
              </w:rPr>
              <w:t>TP-0412</w:t>
            </w:r>
          </w:p>
          <w:p>
            <w:r>
              <w:t>Completion means you worked through the example and followed the guided target. It is not proof of mastery. These results use a historical Tour reference and simulated shots.</w:t>
            </w:r>
          </w:p>
        </w:tc>
        <w:tc>
          <w:tcPr>
            <w:tcW w:type="dxa" w:w="5184"/>
          </w:tcPr>
          <w:p>
            <w:r/>
          </w:p>
        </w:tc>
      </w:tr>
      <w:tr>
        <w:tc>
          <w:tcPr>
            <w:tcW w:type="dxa" w:w="5184"/>
          </w:tcPr>
          <w:p>
            <w:r/>
            <w:r>
              <w:rPr>
                <w:b/>
              </w:rPr>
              <w:t>TP-0413</w:t>
            </w:r>
          </w:p>
          <w:p>
            <w:r>
              <w:t>Review your decision</w:t>
            </w:r>
          </w:p>
        </w:tc>
        <w:tc>
          <w:tcPr>
            <w:tcW w:type="dxa" w:w="5184"/>
          </w:tcPr>
          <w:p>
            <w:r/>
          </w:p>
        </w:tc>
      </w:tr>
      <w:tr>
        <w:tc>
          <w:tcPr>
            <w:tcW w:type="dxa" w:w="5184"/>
          </w:tcPr>
          <w:p>
            <w:r/>
            <w:r>
              <w:rPr>
                <w:b/>
              </w:rPr>
              <w:t>TP-0414</w:t>
            </w:r>
          </w:p>
          <w:p>
            <w:r>
              <w:t>Repeat lesson</w:t>
            </w:r>
          </w:p>
        </w:tc>
        <w:tc>
          <w:tcPr>
            <w:tcW w:type="dxa" w:w="5184"/>
          </w:tcPr>
          <w:p>
            <w:r/>
          </w:p>
        </w:tc>
      </w:tr>
      <w:tr>
        <w:tc>
          <w:tcPr>
            <w:tcW w:type="dxa" w:w="5184"/>
          </w:tcPr>
          <w:p>
            <w:r/>
            <w:r>
              <w:rPr>
                <w:b/>
              </w:rPr>
              <w:t>TP-0415</w:t>
            </w:r>
          </w:p>
          <w:p>
            <w:r>
              <w:t>All lessons</w:t>
            </w:r>
          </w:p>
        </w:tc>
        <w:tc>
          <w:tcPr>
            <w:tcW w:type="dxa" w:w="5184"/>
          </w:tcPr>
          <w:p>
            <w:r/>
          </w:p>
        </w:tc>
      </w:tr>
      <w:tr>
        <w:tc>
          <w:tcPr>
            <w:tcW w:type="dxa" w:w="5184"/>
          </w:tcPr>
          <w:p>
            <w:r/>
            <w:r>
              <w:rPr>
                <w:b/>
              </w:rPr>
              <w:t>TP-0416</w:t>
            </w:r>
          </w:p>
          <w:p>
            <w:r>
              <w:t>Completed · repeat any time</w:t>
            </w:r>
          </w:p>
        </w:tc>
        <w:tc>
          <w:tcPr>
            <w:tcW w:type="dxa" w:w="5184"/>
          </w:tcPr>
          <w:p>
            <w:r/>
          </w:p>
        </w:tc>
      </w:tr>
      <w:tr>
        <w:tc>
          <w:tcPr>
            <w:tcW w:type="dxa" w:w="5184"/>
          </w:tcPr>
          <w:p>
            <w:r/>
            <w:r>
              <w:rPr>
                <w:b/>
              </w:rPr>
              <w:t>TP-0417</w:t>
            </w:r>
          </w:p>
          <w:p>
            <w:r>
              <w:t>Not completed</w:t>
            </w:r>
          </w:p>
        </w:tc>
        <w:tc>
          <w:tcPr>
            <w:tcW w:type="dxa" w:w="5184"/>
          </w:tcPr>
          <w:p>
            <w:r/>
          </w:p>
        </w:tc>
      </w:tr>
      <w:tr>
        <w:tc>
          <w:tcPr>
            <w:tcW w:type="dxa" w:w="5184"/>
          </w:tcPr>
          <w:p>
            <w:r/>
            <w:r>
              <w:rPr>
                <w:b/>
              </w:rPr>
              <w:t>TP-0418</w:t>
            </w:r>
          </w:p>
          <w:p>
            <w:r>
              <w:t>Completion is saved in this browser. Lessons use selected examples, not random holes.</w:t>
            </w:r>
          </w:p>
        </w:tc>
        <w:tc>
          <w:tcPr>
            <w:tcW w:type="dxa" w:w="5184"/>
          </w:tcPr>
          <w:p>
            <w:r/>
          </w:p>
        </w:tc>
      </w:tr>
      <w:tr>
        <w:tc>
          <w:tcPr>
            <w:tcW w:type="dxa" w:w="5184"/>
          </w:tcPr>
          <w:p>
            <w:r/>
            <w:r>
              <w:rPr>
                <w:b/>
              </w:rPr>
              <w:t>TP-0419</w:t>
            </w:r>
          </w:p>
          <w:p>
            <w:r>
              <w:t>Completion saving is unavailable; lessons still work for this visit.</w:t>
            </w:r>
          </w:p>
        </w:tc>
        <w:tc>
          <w:tcPr>
            <w:tcW w:type="dxa" w:w="5184"/>
          </w:tcPr>
          <w:p>
            <w:r/>
          </w:p>
        </w:tc>
      </w:tr>
      <w:tr>
        <w:tc>
          <w:tcPr>
            <w:tcW w:type="dxa" w:w="5184"/>
          </w:tcPr>
          <w:p>
            <w:r/>
            <w:r>
              <w:rPr>
                <w:b/>
              </w:rPr>
              <w:t>TP-0420</w:t>
            </w:r>
          </w:p>
          <w:p>
            <w:r>
              <w:t>lesson-{value 1}-{value 2}</w:t>
            </w:r>
          </w:p>
        </w:tc>
        <w:tc>
          <w:tcPr>
            <w:tcW w:type="dxa" w:w="5184"/>
          </w:tcPr>
          <w:p>
            <w:r/>
          </w:p>
        </w:tc>
      </w:tr>
      <w:tr>
        <w:tc>
          <w:tcPr>
            <w:tcW w:type="dxa" w:w="5184"/>
          </w:tcPr>
          <w:p>
            <w:r/>
            <w:r>
              <w:rPr>
                <w:b/>
              </w:rPr>
              <w:t>TP-0421</w:t>
            </w:r>
          </w:p>
          <w:p>
            <w:r>
              <w:t>tee</w:t>
            </w:r>
          </w:p>
        </w:tc>
        <w:tc>
          <w:tcPr>
            <w:tcW w:type="dxa" w:w="5184"/>
          </w:tcPr>
          <w:p>
            <w:r/>
          </w:p>
        </w:tc>
      </w:tr>
      <w:tr>
        <w:tc>
          <w:tcPr>
            <w:tcW w:type="dxa" w:w="5184"/>
          </w:tcPr>
          <w:p>
            <w:r/>
            <w:r>
              <w:rPr>
                <w:b/>
              </w:rPr>
              <w:t>TP-0422</w:t>
            </w:r>
          </w:p>
          <w:p>
            <w:r>
              <w:t>Could not prepare this lesson. Leave it and try again.</w:t>
            </w:r>
          </w:p>
        </w:tc>
        <w:tc>
          <w:tcPr>
            <w:tcW w:type="dxa" w:w="5184"/>
          </w:tcPr>
          <w:p>
            <w:r/>
          </w:p>
        </w:tc>
      </w:tr>
      <w:tr>
        <w:tc>
          <w:tcPr>
            <w:tcW w:type="dxa" w:w="5184"/>
          </w:tcPr>
          <w:p>
            <w:r/>
            <w:r>
              <w:rPr>
                <w:b/>
              </w:rPr>
              <w:t>TP-0423</w:t>
            </w:r>
          </w:p>
          <w:p>
            <w:r>
              <w:t>Completion is saved in this browser.</w:t>
            </w:r>
          </w:p>
        </w:tc>
        <w:tc>
          <w:tcPr>
            <w:tcW w:type="dxa" w:w="5184"/>
          </w:tcPr>
          <w:p>
            <w:r/>
          </w:p>
        </w:tc>
      </w:tr>
      <w:tr>
        <w:tc>
          <w:tcPr>
            <w:tcW w:type="dxa" w:w="5184"/>
          </w:tcPr>
          <w:p>
            <w:r/>
            <w:r>
              <w:rPr>
                <w:b/>
              </w:rPr>
              <w:t>TP-0424</w:t>
            </w:r>
          </w:p>
          <w:p>
            <w:r>
              <w:t>Completed for this visit, but browser saving is unavailable.</w:t>
            </w:r>
          </w:p>
        </w:tc>
        <w:tc>
          <w:tcPr>
            <w:tcW w:type="dxa" w:w="5184"/>
          </w:tcPr>
          <w:p>
            <w:r/>
          </w:p>
        </w:tc>
      </w:tr>
      <w:tr>
        <w:tc>
          <w:tcPr>
            <w:tcW w:type="dxa" w:w="5184"/>
          </w:tcPr>
          <w:p>
            <w:r/>
            <w:r>
              <w:rPr>
                <w:b/>
              </w:rPr>
              <w:t>TP-0425</w:t>
            </w:r>
          </w:p>
          <w:p>
            <w:r>
              <w:t>Lesson complete:</w:t>
            </w:r>
          </w:p>
        </w:tc>
        <w:tc>
          <w:tcPr>
            <w:tcW w:type="dxa" w:w="5184"/>
          </w:tcPr>
          <w:p>
            <w:r/>
          </w:p>
        </w:tc>
      </w:tr>
      <w:tr>
        <w:tc>
          <w:tcPr>
            <w:tcW w:type="dxa" w:w="5184"/>
          </w:tcPr>
          <w:p>
            <w:r/>
            <w:r>
              <w:rPr>
                <w:b/>
              </w:rPr>
              <w:t>TP-0426</w:t>
            </w:r>
          </w:p>
          <w:p>
            <w:r>
              <w:t>You followed the target and saw how its whole shot pattern handled this hole. Keep this idea in mind when you play a learning round or practice on your own.</w:t>
            </w:r>
          </w:p>
        </w:tc>
        <w:tc>
          <w:tcPr>
            <w:tcW w:type="dxa" w:w="5184"/>
          </w:tcPr>
          <w:p>
            <w:r/>
          </w:p>
        </w:tc>
      </w:tr>
      <w:tr>
        <w:tc>
          <w:tcPr>
            <w:tcW w:type="dxa" w:w="5184"/>
          </w:tcPr>
          <w:p>
            <w:r/>
            <w:r>
              <w:rPr>
                <w:b/>
              </w:rPr>
              <w:t>TP-0427</w:t>
            </w:r>
          </w:p>
          <w:p>
            <w:r>
              <w:t>Remember:</w:t>
            </w:r>
          </w:p>
        </w:tc>
        <w:tc>
          <w:tcPr>
            <w:tcW w:type="dxa" w:w="5184"/>
          </w:tcPr>
          <w:p>
            <w:r/>
          </w:p>
        </w:tc>
      </w:tr>
      <w:tr>
        <w:tc>
          <w:tcPr>
            <w:tcW w:type="dxa" w:w="5184"/>
          </w:tcPr>
          <w:p>
            <w:r/>
            <w:r>
              <w:rPr>
                <w:b/>
              </w:rPr>
              <w:t>TP-0428</w:t>
            </w:r>
          </w:p>
          <w:p>
            <w:r>
              <w:t>green</w:t>
            </w:r>
          </w:p>
        </w:tc>
        <w:tc>
          <w:tcPr>
            <w:tcW w:type="dxa" w:w="5184"/>
          </w:tcPr>
          <w:p>
            <w:r/>
          </w:p>
        </w:tc>
      </w:tr>
      <w:tr>
        <w:tc>
          <w:tcPr>
            <w:tcW w:type="dxa" w:w="5184"/>
          </w:tcPr>
          <w:p>
            <w:r/>
            <w:r>
              <w:rPr>
                <w:b/>
              </w:rPr>
              <w:t>TP-0429</w:t>
            </w:r>
          </w:p>
          <w:p>
            <w:r>
              <w:t>bunker</w:t>
            </w:r>
          </w:p>
        </w:tc>
        <w:tc>
          <w:tcPr>
            <w:tcW w:type="dxa" w:w="5184"/>
          </w:tcPr>
          <w:p>
            <w:r/>
          </w:p>
        </w:tc>
      </w:tr>
      <w:tr>
        <w:tc>
          <w:tcPr>
            <w:tcW w:type="dxa" w:w="5184"/>
          </w:tcPr>
          <w:p>
            <w:r/>
            <w:r>
              <w:rPr>
                <w:b/>
              </w:rPr>
              <w:t>TP-0430</w:t>
            </w:r>
          </w:p>
          <w:p>
            <w:r>
              <w:t>water</w:t>
            </w:r>
          </w:p>
        </w:tc>
        <w:tc>
          <w:tcPr>
            <w:tcW w:type="dxa" w:w="5184"/>
          </w:tcPr>
          <w:p>
            <w:r/>
          </w:p>
        </w:tc>
      </w:tr>
      <w:tr>
        <w:tc>
          <w:tcPr>
            <w:tcW w:type="dxa" w:w="5184"/>
          </w:tcPr>
          <w:p>
            <w:r/>
            <w:r>
              <w:rPr>
                <w:b/>
              </w:rPr>
              <w:t>TP-0431</w:t>
            </w:r>
          </w:p>
          <w:p>
            <w:r>
              <w:t>Show instructions</w:t>
            </w:r>
          </w:p>
        </w:tc>
        <w:tc>
          <w:tcPr>
            <w:tcW w:type="dxa" w:w="5184"/>
          </w:tcPr>
          <w:p>
            <w:r/>
          </w:p>
        </w:tc>
      </w:tr>
      <w:tr>
        <w:tc>
          <w:tcPr>
            <w:tcW w:type="dxa" w:w="5184"/>
          </w:tcPr>
          <w:p>
            <w:r/>
            <w:r>
              <w:rPr>
                <w:b/>
              </w:rPr>
              <w:t>TP-0432</w:t>
            </w:r>
          </w:p>
          <w:p>
            <w:r>
              <w:t>Explain {value 1} / {value 2}</w:t>
            </w:r>
          </w:p>
        </w:tc>
        <w:tc>
          <w:tcPr>
            <w:tcW w:type="dxa" w:w="5184"/>
          </w:tcPr>
          <w:p>
            <w:r/>
          </w:p>
        </w:tc>
      </w:tr>
      <w:tr>
        <w:tc>
          <w:tcPr>
            <w:tcW w:type="dxa" w:w="5184"/>
          </w:tcPr>
          <w:p>
            <w:r/>
            <w:r>
              <w:rPr>
                <w:b/>
              </w:rPr>
              <w:t>TP-0433</w:t>
            </w:r>
          </w:p>
          <w:p>
            <w:r>
              <w:t>Guided practice</w:t>
            </w:r>
          </w:p>
        </w:tc>
        <w:tc>
          <w:tcPr>
            <w:tcW w:type="dxa" w:w="5184"/>
          </w:tcPr>
          <w:p>
            <w:r/>
          </w:p>
        </w:tc>
      </w:tr>
      <w:tr>
        <w:tc>
          <w:tcPr>
            <w:tcW w:type="dxa" w:w="5184"/>
          </w:tcPr>
          <w:p>
            <w:r/>
            <w:r>
              <w:rPr>
                <w:b/>
              </w:rPr>
              <w:t>TP-0434</w:t>
            </w:r>
          </w:p>
          <w:p>
            <w:r>
              <w:t>Success: you followed the target idea</w:t>
            </w:r>
          </w:p>
        </w:tc>
        <w:tc>
          <w:tcPr>
            <w:tcW w:type="dxa" w:w="5184"/>
          </w:tcPr>
          <w:p>
            <w:r/>
          </w:p>
        </w:tc>
      </w:tr>
      <w:tr>
        <w:tc>
          <w:tcPr>
            <w:tcW w:type="dxa" w:w="5184"/>
          </w:tcPr>
          <w:p>
            <w:r/>
            <w:r>
              <w:rPr>
                <w:b/>
              </w:rPr>
              <w:t>TP-0435</w:t>
            </w:r>
          </w:p>
          <w:p>
            <w:r>
              <w:t>Follow the highlighted target</w:t>
            </w:r>
          </w:p>
        </w:tc>
        <w:tc>
          <w:tcPr>
            <w:tcW w:type="dxa" w:w="5184"/>
          </w:tcPr>
          <w:p>
            <w:r/>
          </w:p>
        </w:tc>
      </w:tr>
      <w:tr>
        <w:tc>
          <w:tcPr>
            <w:tcW w:type="dxa" w:w="5184"/>
          </w:tcPr>
          <w:p>
            <w:r/>
            <w:r>
              <w:rPr>
                <w:b/>
              </w:rPr>
              <w:t>TP-0436</w:t>
            </w:r>
          </w:p>
          <w:p>
            <w:r>
              <w:t>Set carry to {value 1} yd, then aim {value 2}. Use the highlighted area as your guide.</w:t>
            </w:r>
          </w:p>
        </w:tc>
        <w:tc>
          <w:tcPr>
            <w:tcW w:type="dxa" w:w="5184"/>
          </w:tcPr>
          <w:p>
            <w:r/>
          </w:p>
        </w:tc>
      </w:tr>
      <w:tr>
        <w:tc>
          <w:tcPr>
            <w:tcW w:type="dxa" w:w="5184"/>
          </w:tcPr>
          <w:p>
            <w:r/>
            <w:r>
              <w:rPr>
                <w:b/>
              </w:rPr>
              <w:t>TP-0437</w:t>
            </w:r>
          </w:p>
          <w:p>
            <w:r>
              <w:t>Preparing this fixed example…</w:t>
            </w:r>
          </w:p>
        </w:tc>
        <w:tc>
          <w:tcPr>
            <w:tcW w:type="dxa" w:w="5184"/>
          </w:tcPr>
          <w:p>
            <w:r/>
          </w:p>
        </w:tc>
      </w:tr>
      <w:tr>
        <w:tc>
          <w:tcPr>
            <w:tcW w:type="dxa" w:w="5184"/>
          </w:tcPr>
          <w:p>
            <w:r/>
            <w:r>
              <w:rPr>
                <w:b/>
              </w:rPr>
              <w:t>TP-0438</w:t>
            </w:r>
          </w:p>
          <w:p>
            <w:r>
              <w:t>You followed the target strategy. Some simulated shots can still find trouble; success is about the choice, not a guaranteed safe ball. {value 1} exposure for your target: {value 2}%, compared with {value 3}% at the example’s {value 4}.</w:t>
            </w:r>
          </w:p>
        </w:tc>
        <w:tc>
          <w:tcPr>
            <w:tcW w:type="dxa" w:w="5184"/>
          </w:tcPr>
          <w:p>
            <w:r/>
          </w:p>
        </w:tc>
      </w:tr>
      <w:tr>
        <w:tc>
          <w:tcPr>
            <w:tcW w:type="dxa" w:w="5184"/>
          </w:tcPr>
          <w:p>
            <w:r/>
            <w:r>
              <w:rPr>
                <w:b/>
              </w:rPr>
              <w:t>TP-0439</w:t>
            </w:r>
          </w:p>
          <w:p>
            <w:r>
              <w:t>Bunker</w:t>
            </w:r>
          </w:p>
        </w:tc>
        <w:tc>
          <w:tcPr>
            <w:tcW w:type="dxa" w:w="5184"/>
          </w:tcPr>
          <w:p>
            <w:r/>
          </w:p>
        </w:tc>
      </w:tr>
      <w:tr>
        <w:tc>
          <w:tcPr>
            <w:tcW w:type="dxa" w:w="5184"/>
          </w:tcPr>
          <w:p>
            <w:r/>
            <w:r>
              <w:rPr>
                <w:b/>
              </w:rPr>
              <w:t>TP-0440</w:t>
            </w:r>
          </w:p>
          <w:p>
            <w:r>
              <w:t>Water</w:t>
            </w:r>
          </w:p>
        </w:tc>
        <w:tc>
          <w:tcPr>
            <w:tcW w:type="dxa" w:w="5184"/>
          </w:tcPr>
          <w:p>
            <w:r/>
          </w:p>
        </w:tc>
      </w:tr>
      <w:tr>
        <w:tc>
          <w:tcPr>
            <w:tcW w:type="dxa" w:w="5184"/>
          </w:tcPr>
          <w:p>
            <w:r/>
            <w:r>
              <w:rPr>
                <w:b/>
              </w:rPr>
              <w:t>TP-0441</w:t>
            </w:r>
          </w:p>
          <w:p>
            <w:r>
              <w:t>longer target</w:t>
            </w:r>
          </w:p>
        </w:tc>
        <w:tc>
          <w:tcPr>
            <w:tcW w:type="dxa" w:w="5184"/>
          </w:tcPr>
          <w:p>
            <w:r/>
          </w:p>
        </w:tc>
      </w:tr>
      <w:tr>
        <w:tc>
          <w:tcPr>
            <w:tcW w:type="dxa" w:w="5184"/>
          </w:tcPr>
          <w:p>
            <w:r/>
            <w:r>
              <w:rPr>
                <w:b/>
              </w:rPr>
              <w:t>TP-0442</w:t>
            </w:r>
          </w:p>
          <w:p>
            <w:r>
              <w:t>flag target</w:t>
            </w:r>
          </w:p>
        </w:tc>
        <w:tc>
          <w:tcPr>
            <w:tcW w:type="dxa" w:w="5184"/>
          </w:tcPr>
          <w:p>
            <w:r/>
          </w:p>
        </w:tc>
      </w:tr>
      <w:tr>
        <w:tc>
          <w:tcPr>
            <w:tcW w:type="dxa" w:w="5184"/>
          </w:tcPr>
          <w:p>
            <w:r/>
            <w:r>
              <w:rPr>
                <w:b/>
              </w:rPr>
              <w:t>TP-0443</w:t>
            </w:r>
          </w:p>
          <w:p>
            <w:r>
              <w:t>You are in the suggested area. Commit to try it.</w:t>
            </w:r>
          </w:p>
        </w:tc>
        <w:tc>
          <w:tcPr>
            <w:tcW w:type="dxa" w:w="5184"/>
          </w:tcPr>
          <w:p>
            <w:r/>
          </w:p>
        </w:tc>
      </w:tr>
      <w:tr>
        <w:tc>
          <w:tcPr>
            <w:tcW w:type="dxa" w:w="5184"/>
          </w:tcPr>
          <w:p>
            <w:r/>
            <w:r>
              <w:rPr>
                <w:b/>
              </w:rPr>
              <w:t>TP-0444</w:t>
            </w:r>
          </w:p>
          <w:p>
            <w:r>
              <w:t>Move closer to the highlighted target, using both aim and carry controls.</w:t>
            </w:r>
          </w:p>
        </w:tc>
        <w:tc>
          <w:tcPr>
            <w:tcW w:type="dxa" w:w="5184"/>
          </w:tcPr>
          <w:p>
            <w:r/>
          </w:p>
        </w:tc>
      </w:tr>
      <w:tr>
        <w:tc>
          <w:tcPr>
            <w:tcW w:type="dxa" w:w="5184"/>
          </w:tcPr>
          <w:p>
            <w:r/>
            <w:r>
              <w:rPr>
                <w:b/>
              </w:rPr>
              <w:t>TP-0445</w:t>
            </w:r>
          </w:p>
          <w:p>
            <w:r>
              <w:t>The shorter 190 yd choice is safer, but leaves a longer approach. Your longer choice trades a little safety for an easier next shot. Here it saves about {value 1} modeled strokes per shot ({value 2} per 100 shots). This is an example, not a promise about your score.</w:t>
            </w:r>
          </w:p>
        </w:tc>
        <w:tc>
          <w:tcPr>
            <w:tcW w:type="dxa" w:w="5184"/>
          </w:tcPr>
          <w:p>
            <w:r/>
          </w:p>
        </w:tc>
      </w:tr>
      <w:tr>
        <w:tc>
          <w:tcPr>
            <w:tcW w:type="dxa" w:w="5184"/>
          </w:tcPr>
          <w:p>
            <w:r/>
            <w:r>
              <w:rPr>
                <w:b/>
              </w:rPr>
              <w:t>TP-0446</w:t>
            </w:r>
          </w:p>
          <w:p>
            <w:r>
              <w:t>Try the guided example</w:t>
            </w:r>
          </w:p>
        </w:tc>
        <w:tc>
          <w:tcPr>
            <w:tcW w:type="dxa" w:w="5184"/>
          </w:tcPr>
          <w:p>
            <w:r/>
          </w:p>
        </w:tc>
      </w:tr>
      <w:tr>
        <w:tc>
          <w:tcPr>
            <w:tcW w:type="dxa" w:w="5184"/>
          </w:tcPr>
          <w:p>
            <w:r/>
            <w:r>
              <w:rPr>
                <w:b/>
              </w:rPr>
              <w:t>TP-0447</w:t>
            </w:r>
          </w:p>
          <w:p>
            <w:r>
              <w:t>Finish lesson</w:t>
            </w:r>
          </w:p>
        </w:tc>
        <w:tc>
          <w:tcPr>
            <w:tcW w:type="dxa" w:w="5184"/>
          </w:tcPr>
          <w:p>
            <w:r/>
          </w:p>
        </w:tc>
      </w:tr>
      <w:tr>
        <w:tc>
          <w:tcPr>
            <w:tcW w:type="dxa" w:w="5184"/>
          </w:tcPr>
          <w:p>
            <w:r/>
            <w:r>
              <w:rPr>
                <w:b/>
              </w:rPr>
              <w:t>TP-0448</w:t>
            </w:r>
          </w:p>
          <w:p>
            <w:r>
              <w:t>— why?</w:t>
            </w:r>
          </w:p>
        </w:tc>
        <w:tc>
          <w:tcPr>
            <w:tcW w:type="dxa" w:w="5184"/>
          </w:tcPr>
          <w:p>
            <w:r/>
          </w:p>
        </w:tc>
      </w:tr>
    </w:tbl>
    <w:p/>
    <w:p>
      <w:pPr>
        <w:pStyle w:val="Heading1"/>
      </w:pPr>
      <w:r>
        <w:t>Par-3 game — setup</w:t>
      </w:r>
    </w:p>
    <w:tbl>
      <w:tblPr>
        <w:tblStyle w:val="LightShading-Accent1"/>
        <w:tblW w:type="auto" w:w="0"/>
        <w:tblLook w:firstColumn="1" w:firstRow="1" w:lastColumn="0" w:lastRow="0" w:noHBand="0" w:noVBand="1" w:val="04A0"/>
      </w:tblPr>
      <w:tblGrid>
        <w:gridCol w:w="5184"/>
        <w:gridCol w:w="5184"/>
      </w:tblGrid>
      <w:tr>
        <w:trPr>
          <w:tblHeader/>
        </w:trPr>
        <w:tc>
          <w:tcPr>
            <w:tcW w:type="dxa" w:w="5184"/>
          </w:tcPr>
          <w:p>
            <w:r>
              <w:t>Current wording</w:t>
            </w:r>
          </w:p>
        </w:tc>
        <w:tc>
          <w:tcPr>
            <w:tcW w:type="dxa" w:w="5184"/>
          </w:tcPr>
          <w:p>
            <w:r>
              <w:t>Your wording (blank = keep)</w:t>
            </w:r>
          </w:p>
        </w:tc>
      </w:tr>
      <w:tr>
        <w:tc>
          <w:tcPr>
            <w:tcW w:type="dxa" w:w="5184"/>
          </w:tcPr>
          <w:p>
            <w:r/>
            <w:r>
              <w:rPr>
                <w:b/>
              </w:rPr>
              <w:t>TP-0449</w:t>
            </w:r>
          </w:p>
          <w:p>
            <w:r>
              <w:t>PAR-3 COURSE · 18 HOLES</w:t>
            </w:r>
          </w:p>
        </w:tc>
        <w:tc>
          <w:tcPr>
            <w:tcW w:type="dxa" w:w="5184"/>
          </w:tcPr>
          <w:p>
            <w:r/>
          </w:p>
        </w:tc>
      </w:tr>
      <w:tr>
        <w:tc>
          <w:tcPr>
            <w:tcW w:type="dxa" w:w="5184"/>
          </w:tcPr>
          <w:p>
            <w:r/>
            <w:r>
              <w:rPr>
                <w:b/>
              </w:rPr>
              <w:t>TP-0450</w:t>
            </w:r>
          </w:p>
          <w:p>
            <w:r>
              <w:t>Set up your round</w:t>
            </w:r>
          </w:p>
        </w:tc>
        <w:tc>
          <w:tcPr>
            <w:tcW w:type="dxa" w:w="5184"/>
          </w:tcPr>
          <w:p>
            <w:r/>
          </w:p>
        </w:tc>
      </w:tr>
      <w:tr>
        <w:tc>
          <w:tcPr>
            <w:tcW w:type="dxa" w:w="5184"/>
          </w:tcPr>
          <w:p>
            <w:r/>
            <w:r>
              <w:rPr>
                <w:b/>
              </w:rPr>
              <w:t>TP-0451</w:t>
            </w:r>
          </w:p>
          <w:p>
            <w:r>
              <w:t>Choose difficulty before you tee off. It stays fixed for the entire round. Your selected handicap or custom shot profile will be used.</w:t>
            </w:r>
          </w:p>
        </w:tc>
        <w:tc>
          <w:tcPr>
            <w:tcW w:type="dxa" w:w="5184"/>
          </w:tcPr>
          <w:p>
            <w:r/>
          </w:p>
        </w:tc>
      </w:tr>
      <w:tr>
        <w:tc>
          <w:tcPr>
            <w:tcW w:type="dxa" w:w="5184"/>
          </w:tcPr>
          <w:p>
            <w:r/>
            <w:r>
              <w:rPr>
                <w:b/>
              </w:rPr>
              <w:t>TP-0452</w:t>
            </w:r>
          </w:p>
          <w:p>
            <w:r>
              <w:t>Round difficulty</w:t>
            </w:r>
          </w:p>
        </w:tc>
        <w:tc>
          <w:tcPr>
            <w:tcW w:type="dxa" w:w="5184"/>
          </w:tcPr>
          <w:p>
            <w:r/>
          </w:p>
        </w:tc>
      </w:tr>
      <w:tr>
        <w:tc>
          <w:tcPr>
            <w:tcW w:type="dxa" w:w="5184"/>
          </w:tcPr>
          <w:p>
            <w:r/>
            <w:r>
              <w:rPr>
                <w:b/>
              </w:rPr>
              <w:t>TP-0453</w:t>
            </w:r>
          </w:p>
          <w:p>
            <w:r>
              <w:t>Easy · calm, normal ground</w:t>
            </w:r>
          </w:p>
        </w:tc>
        <w:tc>
          <w:tcPr>
            <w:tcW w:type="dxa" w:w="5184"/>
          </w:tcPr>
          <w:p>
            <w:r/>
          </w:p>
        </w:tc>
      </w:tr>
      <w:tr>
        <w:tc>
          <w:tcPr>
            <w:tcW w:type="dxa" w:w="5184"/>
          </w:tcPr>
          <w:p>
            <w:r/>
            <w:r>
              <w:rPr>
                <w:b/>
              </w:rPr>
              <w:t>TP-0454</w:t>
            </w:r>
          </w:p>
          <w:p>
            <w:r>
              <w:t>Medium · light wind, varied ground</w:t>
            </w:r>
          </w:p>
        </w:tc>
        <w:tc>
          <w:tcPr>
            <w:tcW w:type="dxa" w:w="5184"/>
          </w:tcPr>
          <w:p>
            <w:r/>
          </w:p>
        </w:tc>
      </w:tr>
      <w:tr>
        <w:tc>
          <w:tcPr>
            <w:tcW w:type="dxa" w:w="5184"/>
          </w:tcPr>
          <w:p>
            <w:r/>
            <w:r>
              <w:rPr>
                <w:b/>
              </w:rPr>
              <w:t>TP-0455</w:t>
            </w:r>
          </w:p>
          <w:p>
            <w:r>
              <w:t>Hard · stronger wind, varied ground</w:t>
            </w:r>
          </w:p>
        </w:tc>
        <w:tc>
          <w:tcPr>
            <w:tcW w:type="dxa" w:w="5184"/>
          </w:tcPr>
          <w:p>
            <w:r/>
          </w:p>
        </w:tc>
      </w:tr>
      <w:tr>
        <w:tc>
          <w:tcPr>
            <w:tcW w:type="dxa" w:w="5184"/>
          </w:tcPr>
          <w:p>
            <w:r/>
            <w:r>
              <w:rPr>
                <w:b/>
              </w:rPr>
              <w:t>TP-0456</w:t>
            </w:r>
          </w:p>
          <w:p>
            <w:r>
              <w:t>Each hole may have different wind and ground within the selected difficulty. Starting a new round replaces the current active round.</w:t>
            </w:r>
          </w:p>
        </w:tc>
        <w:tc>
          <w:tcPr>
            <w:tcW w:type="dxa" w:w="5184"/>
          </w:tcPr>
          <w:p>
            <w:r/>
          </w:p>
        </w:tc>
      </w:tr>
      <w:tr>
        <w:tc>
          <w:tcPr>
            <w:tcW w:type="dxa" w:w="5184"/>
          </w:tcPr>
          <w:p>
            <w:r/>
            <w:r>
              <w:rPr>
                <w:b/>
              </w:rPr>
              <w:t>TP-0457</w:t>
            </w:r>
          </w:p>
          <w:p>
            <w:r>
              <w:t>Cancel</w:t>
            </w:r>
          </w:p>
        </w:tc>
        <w:tc>
          <w:tcPr>
            <w:tcW w:type="dxa" w:w="5184"/>
          </w:tcPr>
          <w:p>
            <w:r/>
          </w:p>
        </w:tc>
      </w:tr>
      <w:tr>
        <w:tc>
          <w:tcPr>
            <w:tcW w:type="dxa" w:w="5184"/>
          </w:tcPr>
          <w:p>
            <w:r/>
            <w:r>
              <w:rPr>
                <w:b/>
              </w:rPr>
              <w:t>TP-0458</w:t>
            </w:r>
          </w:p>
          <w:p>
            <w:r>
              <w:t>Start round</w:t>
            </w:r>
          </w:p>
        </w:tc>
        <w:tc>
          <w:tcPr>
            <w:tcW w:type="dxa" w:w="5184"/>
          </w:tcPr>
          <w:p>
            <w:r/>
          </w:p>
        </w:tc>
      </w:tr>
    </w:tbl>
    <w:p/>
    <w:p>
      <w:pPr>
        <w:pStyle w:val="Heading1"/>
      </w:pPr>
      <w:r>
        <w:t>Par-3 game — simulated finishes and scores</w:t>
      </w:r>
    </w:p>
    <w:tbl>
      <w:tblPr>
        <w:tblStyle w:val="LightShading-Accent1"/>
        <w:tblW w:type="auto" w:w="0"/>
        <w:tblLook w:firstColumn="1" w:firstRow="1" w:lastColumn="0" w:lastRow="0" w:noHBand="0" w:noVBand="1" w:val="04A0"/>
      </w:tblPr>
      <w:tblGrid>
        <w:gridCol w:w="5184"/>
        <w:gridCol w:w="5184"/>
      </w:tblGrid>
      <w:tr>
        <w:trPr>
          <w:tblHeader/>
        </w:trPr>
        <w:tc>
          <w:tcPr>
            <w:tcW w:type="dxa" w:w="5184"/>
          </w:tcPr>
          <w:p>
            <w:r>
              <w:t>Current wording</w:t>
            </w:r>
          </w:p>
        </w:tc>
        <w:tc>
          <w:tcPr>
            <w:tcW w:type="dxa" w:w="5184"/>
          </w:tcPr>
          <w:p>
            <w:r>
              <w:t>Your wording (blank = keep)</w:t>
            </w:r>
          </w:p>
        </w:tc>
      </w:tr>
      <w:tr>
        <w:tc>
          <w:tcPr>
            <w:tcW w:type="dxa" w:w="5184"/>
          </w:tcPr>
          <w:p>
            <w:r/>
            <w:r>
              <w:rPr>
                <w:b/>
              </w:rPr>
              <w:t>TP-0459</w:t>
            </w:r>
          </w:p>
          <w:p>
            <w:r>
              <w:t>water</w:t>
            </w:r>
          </w:p>
        </w:tc>
        <w:tc>
          <w:tcPr>
            <w:tcW w:type="dxa" w:w="5184"/>
          </w:tcPr>
          <w:p>
            <w:r/>
          </w:p>
        </w:tc>
      </w:tr>
      <w:tr>
        <w:tc>
          <w:tcPr>
            <w:tcW w:type="dxa" w:w="5184"/>
          </w:tcPr>
          <w:p>
            <w:r/>
            <w:r>
              <w:rPr>
                <w:b/>
              </w:rPr>
              <w:t>TP-0460</w:t>
            </w:r>
          </w:p>
          <w:p>
            <w:r>
              <w:t>Illustrative Tour-reference finish</w:t>
            </w:r>
          </w:p>
        </w:tc>
        <w:tc>
          <w:tcPr>
            <w:tcW w:type="dxa" w:w="5184"/>
          </w:tcPr>
          <w:p>
            <w:r/>
          </w:p>
        </w:tc>
      </w:tr>
      <w:tr>
        <w:tc>
          <w:tcPr>
            <w:tcW w:type="dxa" w:w="5184"/>
          </w:tcPr>
          <w:p>
            <w:r/>
            <w:r>
              <w:rPr>
                <w:b/>
              </w:rPr>
              <w:t>TP-0461</w:t>
            </w:r>
          </w:p>
          <w:p>
            <w:r>
              <w:t>green</w:t>
            </w:r>
          </w:p>
        </w:tc>
        <w:tc>
          <w:tcPr>
            <w:tcW w:type="dxa" w:w="5184"/>
          </w:tcPr>
          <w:p>
            <w:r/>
          </w:p>
        </w:tc>
      </w:tr>
      <w:tr>
        <w:tc>
          <w:tcPr>
            <w:tcW w:type="dxa" w:w="5184"/>
          </w:tcPr>
          <w:p>
            <w:r/>
            <w:r>
              <w:rPr>
                <w:b/>
              </w:rPr>
              <w:t>TP-0462</w:t>
            </w:r>
          </w:p>
          <w:p>
            <w:r>
              <w:t>trees</w:t>
            </w:r>
          </w:p>
        </w:tc>
        <w:tc>
          <w:tcPr>
            <w:tcW w:type="dxa" w:w="5184"/>
          </w:tcPr>
          <w:p>
            <w:r/>
          </w:p>
        </w:tc>
      </w:tr>
      <w:tr>
        <w:tc>
          <w:tcPr>
            <w:tcW w:type="dxa" w:w="5184"/>
          </w:tcPr>
          <w:p>
            <w:r/>
            <w:r>
              <w:rPr>
                <w:b/>
              </w:rPr>
              <w:t>TP-0463</w:t>
            </w:r>
          </w:p>
          <w:p>
            <w:r>
              <w:t>easy</w:t>
            </w:r>
          </w:p>
        </w:tc>
        <w:tc>
          <w:tcPr>
            <w:tcW w:type="dxa" w:w="5184"/>
          </w:tcPr>
          <w:p>
            <w:r/>
          </w:p>
        </w:tc>
      </w:tr>
      <w:tr>
        <w:tc>
          <w:tcPr>
            <w:tcW w:type="dxa" w:w="5184"/>
          </w:tcPr>
          <w:p>
            <w:r/>
            <w:r>
              <w:rPr>
                <w:b/>
              </w:rPr>
              <w:t>TP-0464</w:t>
            </w:r>
          </w:p>
          <w:p>
            <w:r>
              <w:t>Even par</w:t>
            </w:r>
          </w:p>
        </w:tc>
        <w:tc>
          <w:tcPr>
            <w:tcW w:type="dxa" w:w="5184"/>
          </w:tcPr>
          <w:p>
            <w:r/>
          </w:p>
        </w:tc>
      </w:tr>
      <w:tr>
        <w:tc>
          <w:tcPr>
            <w:tcW w:type="dxa" w:w="5184"/>
          </w:tcPr>
          <w:p>
            <w:r/>
            <w:r>
              <w:rPr>
                <w:b/>
              </w:rPr>
              <w:t>TP-0465</w:t>
            </w:r>
          </w:p>
          <w:p>
            <w:r>
              <w:t>Hole in one</w:t>
            </w:r>
          </w:p>
        </w:tc>
        <w:tc>
          <w:tcPr>
            <w:tcW w:type="dxa" w:w="5184"/>
          </w:tcPr>
          <w:p>
            <w:r/>
          </w:p>
        </w:tc>
      </w:tr>
      <w:tr>
        <w:tc>
          <w:tcPr>
            <w:tcW w:type="dxa" w:w="5184"/>
          </w:tcPr>
          <w:p>
            <w:r/>
            <w:r>
              <w:rPr>
                <w:b/>
              </w:rPr>
              <w:t>TP-0466</w:t>
            </w:r>
          </w:p>
          <w:p>
            <w:r>
              <w:t>Birdie</w:t>
            </w:r>
          </w:p>
        </w:tc>
        <w:tc>
          <w:tcPr>
            <w:tcW w:type="dxa" w:w="5184"/>
          </w:tcPr>
          <w:p>
            <w:r/>
          </w:p>
        </w:tc>
      </w:tr>
      <w:tr>
        <w:tc>
          <w:tcPr>
            <w:tcW w:type="dxa" w:w="5184"/>
          </w:tcPr>
          <w:p>
            <w:r/>
            <w:r>
              <w:rPr>
                <w:b/>
              </w:rPr>
              <w:t>TP-0467</w:t>
            </w:r>
          </w:p>
          <w:p>
            <w:r>
              <w:t>Par</w:t>
            </w:r>
          </w:p>
        </w:tc>
        <w:tc>
          <w:tcPr>
            <w:tcW w:type="dxa" w:w="5184"/>
          </w:tcPr>
          <w:p>
            <w:r/>
          </w:p>
        </w:tc>
      </w:tr>
      <w:tr>
        <w:tc>
          <w:tcPr>
            <w:tcW w:type="dxa" w:w="5184"/>
          </w:tcPr>
          <w:p>
            <w:r/>
            <w:r>
              <w:rPr>
                <w:b/>
              </w:rPr>
              <w:t>TP-0468</w:t>
            </w:r>
          </w:p>
          <w:p>
            <w:r>
              <w:t>Bogey</w:t>
            </w:r>
          </w:p>
        </w:tc>
        <w:tc>
          <w:tcPr>
            <w:tcW w:type="dxa" w:w="5184"/>
          </w:tcPr>
          <w:p>
            <w:r/>
          </w:p>
        </w:tc>
      </w:tr>
      <w:tr>
        <w:tc>
          <w:tcPr>
            <w:tcW w:type="dxa" w:w="5184"/>
          </w:tcPr>
          <w:p>
            <w:r/>
            <w:r>
              <w:rPr>
                <w:b/>
              </w:rPr>
              <w:t>TP-0469</w:t>
            </w:r>
          </w:p>
          <w:p>
            <w:r>
              <w:t>Double bogey</w:t>
            </w:r>
          </w:p>
        </w:tc>
        <w:tc>
          <w:tcPr>
            <w:tcW w:type="dxa" w:w="5184"/>
          </w:tcPr>
          <w:p>
            <w:r/>
          </w:p>
        </w:tc>
      </w:tr>
      <w:tr>
        <w:tc>
          <w:tcPr>
            <w:tcW w:type="dxa" w:w="5184"/>
          </w:tcPr>
          <w:p>
            <w:r/>
            <w:r>
              <w:rPr>
                <w:b/>
              </w:rPr>
              <w:t>TP-0470</w:t>
            </w:r>
          </w:p>
          <w:p>
            <w:r>
              <w:t>Triple bogey</w:t>
            </w:r>
          </w:p>
        </w:tc>
        <w:tc>
          <w:tcPr>
            <w:tcW w:type="dxa" w:w="5184"/>
          </w:tcPr>
          <w:p>
            <w:r/>
          </w:p>
        </w:tc>
      </w:tr>
      <w:tr>
        <w:tc>
          <w:tcPr>
            <w:tcW w:type="dxa" w:w="5184"/>
          </w:tcPr>
          <w:p>
            <w:r/>
            <w:r>
              <w:rPr>
                <w:b/>
              </w:rPr>
              <w:t>TP-0471</w:t>
            </w:r>
          </w:p>
          <w:p>
            <w:r>
              <w:t>{value 1} over par</w:t>
            </w:r>
          </w:p>
        </w:tc>
        <w:tc>
          <w:tcPr>
            <w:tcW w:type="dxa" w:w="5184"/>
          </w:tcPr>
          <w:p>
            <w:r/>
          </w:p>
        </w:tc>
      </w:tr>
      <w:tr>
        <w:tc>
          <w:tcPr>
            <w:tcW w:type="dxa" w:w="5184"/>
          </w:tcPr>
          <w:p>
            <w:r/>
            <w:r>
              <w:rPr>
                <w:b/>
              </w:rPr>
              <w:t>TP-0472</w:t>
            </w:r>
          </w:p>
          <w:p>
            <w:r>
              <w:t>rough</w:t>
            </w:r>
          </w:p>
        </w:tc>
        <w:tc>
          <w:tcPr>
            <w:tcW w:type="dxa" w:w="5184"/>
          </w:tcPr>
          <w:p>
            <w:r/>
          </w:p>
        </w:tc>
      </w:tr>
      <w:tr>
        <w:tc>
          <w:tcPr>
            <w:tcW w:type="dxa" w:w="5184"/>
          </w:tcPr>
          <w:p>
            <w:r/>
            <w:r>
              <w:rPr>
                <w:b/>
              </w:rPr>
              <w:t>TP-0473</w:t>
            </w:r>
          </w:p>
          <w:p>
            <w:r>
              <w:t>fairway</w:t>
            </w:r>
          </w:p>
        </w:tc>
        <w:tc>
          <w:tcPr>
            <w:tcW w:type="dxa" w:w="5184"/>
          </w:tcPr>
          <w:p>
            <w:r/>
          </w:p>
        </w:tc>
      </w:tr>
      <w:tr>
        <w:tc>
          <w:tcPr>
            <w:tcW w:type="dxa" w:w="5184"/>
          </w:tcPr>
          <w:p>
            <w:r/>
            <w:r>
              <w:rPr>
                <w:b/>
              </w:rPr>
              <w:t>TP-0474</w:t>
            </w:r>
          </w:p>
          <w:p>
            <w:r>
              <w:t>bunker</w:t>
            </w:r>
          </w:p>
        </w:tc>
        <w:tc>
          <w:tcPr>
            <w:tcW w:type="dxa" w:w="5184"/>
          </w:tcPr>
          <w:p>
            <w:r/>
          </w:p>
        </w:tc>
      </w:tr>
      <w:tr>
        <w:tc>
          <w:tcPr>
            <w:tcW w:type="dxa" w:w="5184"/>
          </w:tcPr>
          <w:p>
            <w:r/>
            <w:r>
              <w:rPr>
                <w:b/>
              </w:rPr>
              <w:t>TP-0475</w:t>
            </w:r>
          </w:p>
          <w:p>
            <w:r>
              <w:t>carry</w:t>
            </w:r>
          </w:p>
        </w:tc>
        <w:tc>
          <w:tcPr>
            <w:tcW w:type="dxa" w:w="5184"/>
          </w:tcPr>
          <w:p>
            <w:r/>
          </w:p>
        </w:tc>
      </w:tr>
      <w:tr>
        <w:tc>
          <w:tcPr>
            <w:tcW w:type="dxa" w:w="5184"/>
          </w:tcPr>
          <w:p>
            <w:r/>
            <w:r>
              <w:rPr>
                <w:b/>
              </w:rPr>
              <w:t>TP-0476</w:t>
            </w:r>
          </w:p>
          <w:p>
            <w:r>
              <w:t>Out of bounds — re-tee</w:t>
            </w:r>
          </w:p>
        </w:tc>
        <w:tc>
          <w:tcPr>
            <w:tcW w:type="dxa" w:w="5184"/>
          </w:tcPr>
          <w:p>
            <w:r/>
          </w:p>
        </w:tc>
      </w:tr>
      <w:tr>
        <w:tc>
          <w:tcPr>
            <w:tcW w:type="dxa" w:w="5184"/>
          </w:tcPr>
          <w:p>
            <w:r/>
            <w:r>
              <w:rPr>
                <w:b/>
              </w:rPr>
              <w:t>TP-0477</w:t>
            </w:r>
          </w:p>
          <w:p>
            <w:r>
              <w:t>Hole in one!</w:t>
            </w:r>
          </w:p>
        </w:tc>
        <w:tc>
          <w:tcPr>
            <w:tcW w:type="dxa" w:w="5184"/>
          </w:tcPr>
          <w:p>
            <w:r/>
          </w:p>
        </w:tc>
      </w:tr>
      <w:tr>
        <w:tc>
          <w:tcPr>
            <w:tcW w:type="dxa" w:w="5184"/>
          </w:tcPr>
          <w:p>
            <w:r/>
            <w:r>
              <w:rPr>
                <w:b/>
              </w:rPr>
              <w:t>TP-0478</w:t>
            </w:r>
          </w:p>
          <w:p>
            <w:r>
              <w:t>Holed tee shot for {value 1}</w:t>
            </w:r>
          </w:p>
        </w:tc>
        <w:tc>
          <w:tcPr>
            <w:tcW w:type="dxa" w:w="5184"/>
          </w:tcPr>
          <w:p>
            <w:r/>
          </w:p>
        </w:tc>
      </w:tr>
      <w:tr>
        <w:tc>
          <w:tcPr>
            <w:tcW w:type="dxa" w:w="5184"/>
          </w:tcPr>
          <w:p>
            <w:r/>
            <w:r>
              <w:rPr>
                <w:b/>
              </w:rPr>
              <w:t>TP-0479</w:t>
            </w:r>
          </w:p>
          <w:p>
            <w:r>
              <w:t>Simulated hole-out for {value 1}</w:t>
            </w:r>
          </w:p>
        </w:tc>
        <w:tc>
          <w:tcPr>
            <w:tcW w:type="dxa" w:w="5184"/>
          </w:tcPr>
          <w:p>
            <w:r/>
          </w:p>
        </w:tc>
      </w:tr>
      <w:tr>
        <w:tc>
          <w:tcPr>
            <w:tcW w:type="dxa" w:w="5184"/>
          </w:tcPr>
          <w:p>
            <w:r/>
            <w:r>
              <w:rPr>
                <w:b/>
              </w:rPr>
              <w:t>TP-0480</w:t>
            </w:r>
          </w:p>
          <w:p>
            <w:r>
              <w:t>Simulated {value 1}-putt for {value 2}</w:t>
            </w:r>
          </w:p>
        </w:tc>
        <w:tc>
          <w:tcPr>
            <w:tcW w:type="dxa" w:w="5184"/>
          </w:tcPr>
          <w:p>
            <w:r/>
          </w:p>
        </w:tc>
      </w:tr>
      <w:tr>
        <w:tc>
          <w:tcPr>
            <w:tcW w:type="dxa" w:w="5184"/>
          </w:tcPr>
          <w:p>
            <w:r/>
            <w:r>
              <w:rPr>
                <w:b/>
              </w:rPr>
              <w:t>TP-0481</w:t>
            </w:r>
          </w:p>
          <w:p>
            <w:r>
              <w:t>bunker shot</w:t>
            </w:r>
          </w:p>
        </w:tc>
        <w:tc>
          <w:tcPr>
            <w:tcW w:type="dxa" w:w="5184"/>
          </w:tcPr>
          <w:p>
            <w:r/>
          </w:p>
        </w:tc>
      </w:tr>
      <w:tr>
        <w:tc>
          <w:tcPr>
            <w:tcW w:type="dxa" w:w="5184"/>
          </w:tcPr>
          <w:p>
            <w:r/>
            <w:r>
              <w:rPr>
                <w:b/>
              </w:rPr>
              <w:t>TP-0482</w:t>
            </w:r>
          </w:p>
          <w:p>
            <w:r>
              <w:t>recovery shot</w:t>
            </w:r>
          </w:p>
        </w:tc>
        <w:tc>
          <w:tcPr>
            <w:tcW w:type="dxa" w:w="5184"/>
          </w:tcPr>
          <w:p>
            <w:r/>
          </w:p>
        </w:tc>
      </w:tr>
      <w:tr>
        <w:tc>
          <w:tcPr>
            <w:tcW w:type="dxa" w:w="5184"/>
          </w:tcPr>
          <w:p>
            <w:r/>
            <w:r>
              <w:rPr>
                <w:b/>
              </w:rPr>
              <w:t>TP-0483</w:t>
            </w:r>
          </w:p>
          <w:p>
            <w:r>
              <w:t>approach</w:t>
            </w:r>
          </w:p>
        </w:tc>
        <w:tc>
          <w:tcPr>
            <w:tcW w:type="dxa" w:w="5184"/>
          </w:tcPr>
          <w:p>
            <w:r/>
          </w:p>
        </w:tc>
      </w:tr>
      <w:tr>
        <w:tc>
          <w:tcPr>
            <w:tcW w:type="dxa" w:w="5184"/>
          </w:tcPr>
          <w:p>
            <w:r/>
            <w:r>
              <w:rPr>
                <w:b/>
              </w:rPr>
              <w:t>TP-0484</w:t>
            </w:r>
          </w:p>
          <w:p>
            <w:r>
              <w:t>chip / pitch</w:t>
            </w:r>
          </w:p>
        </w:tc>
        <w:tc>
          <w:tcPr>
            <w:tcW w:type="dxa" w:w="5184"/>
          </w:tcPr>
          <w:p>
            <w:r/>
          </w:p>
        </w:tc>
      </w:tr>
      <w:tr>
        <w:tc>
          <w:tcPr>
            <w:tcW w:type="dxa" w:w="5184"/>
          </w:tcPr>
          <w:p>
            <w:r/>
            <w:r>
              <w:rPr>
                <w:b/>
              </w:rPr>
              <w:t>TP-0485</w:t>
            </w:r>
          </w:p>
          <w:p>
            <w:r>
              <w:t>Simulated {value 1} {value 2}{value 3} + {value 4} putt{value 5} for {value 6}</w:t>
            </w:r>
          </w:p>
        </w:tc>
        <w:tc>
          <w:tcPr>
            <w:tcW w:type="dxa" w:w="5184"/>
          </w:tcPr>
          <w:p>
            <w:r/>
          </w:p>
        </w:tc>
      </w:tr>
    </w:tbl>
    <w:p/>
    <w:p>
      <w:pPr>
        <w:pStyle w:val="Heading1"/>
      </w:pPr>
      <w:r>
        <w:t>Par-3 game — controls, reports and messages</w:t>
      </w:r>
    </w:p>
    <w:tbl>
      <w:tblPr>
        <w:tblStyle w:val="LightShading-Accent1"/>
        <w:tblW w:type="auto" w:w="0"/>
        <w:tblLook w:firstColumn="1" w:firstRow="1" w:lastColumn="0" w:lastRow="0" w:noHBand="0" w:noVBand="1" w:val="04A0"/>
      </w:tblPr>
      <w:tblGrid>
        <w:gridCol w:w="5184"/>
        <w:gridCol w:w="5184"/>
      </w:tblGrid>
      <w:tr>
        <w:trPr>
          <w:tblHeader/>
        </w:trPr>
        <w:tc>
          <w:tcPr>
            <w:tcW w:type="dxa" w:w="5184"/>
          </w:tcPr>
          <w:p>
            <w:r>
              <w:t>Current wording</w:t>
            </w:r>
          </w:p>
        </w:tc>
        <w:tc>
          <w:tcPr>
            <w:tcW w:type="dxa" w:w="5184"/>
          </w:tcPr>
          <w:p>
            <w:r>
              <w:t>Your wording (blank = keep)</w:t>
            </w:r>
          </w:p>
        </w:tc>
      </w:tr>
      <w:tr>
        <w:tc>
          <w:tcPr>
            <w:tcW w:type="dxa" w:w="5184"/>
          </w:tcPr>
          <w:p>
            <w:r/>
            <w:r>
              <w:rPr>
                <w:b/>
              </w:rPr>
              <w:t>TP-0486</w:t>
            </w:r>
          </w:p>
          <w:p>
            <w:r>
              <w:t>SIMULATED HOLE RESULT</w:t>
            </w:r>
          </w:p>
        </w:tc>
        <w:tc>
          <w:tcPr>
            <w:tcW w:type="dxa" w:w="5184"/>
          </w:tcPr>
          <w:p>
            <w:r/>
          </w:p>
        </w:tc>
      </w:tr>
      <w:tr>
        <w:tc>
          <w:tcPr>
            <w:tcW w:type="dxa" w:w="5184"/>
          </w:tcPr>
          <w:p>
            <w:r/>
            <w:r>
              <w:rPr>
                <w:b/>
              </w:rPr>
              <w:t>TP-0487</w:t>
            </w:r>
          </w:p>
          <w:p>
            <w:r>
              <w:t>How the hole finished &amp; target feedback</w:t>
            </w:r>
          </w:p>
        </w:tc>
        <w:tc>
          <w:tcPr>
            <w:tcW w:type="dxa" w:w="5184"/>
          </w:tcPr>
          <w:p>
            <w:r/>
          </w:p>
        </w:tc>
      </w:tr>
      <w:tr>
        <w:tc>
          <w:tcPr>
            <w:tcW w:type="dxa" w:w="5184"/>
          </w:tcPr>
          <w:p>
            <w:r/>
            <w:r>
              <w:rPr>
                <w:b/>
              </w:rPr>
              <w:t>TP-0488</w:t>
            </w:r>
          </w:p>
          <w:p>
            <w:r>
              <w:t>Why this target rating?</w:t>
            </w:r>
          </w:p>
        </w:tc>
        <w:tc>
          <w:tcPr>
            <w:tcW w:type="dxa" w:w="5184"/>
          </w:tcPr>
          <w:p>
            <w:r/>
          </w:p>
        </w:tc>
      </w:tr>
      <w:tr>
        <w:tc>
          <w:tcPr>
            <w:tcW w:type="dxa" w:w="5184"/>
          </w:tcPr>
          <w:p>
            <w:r/>
            <w:r>
              <w:rPr>
                <w:b/>
              </w:rPr>
              <w:t>TP-0489</w:t>
            </w:r>
          </w:p>
          <w:p>
            <w:r>
              <w:t>Illustrative Tour-reference finish · target quality and hole score measure different things · not a personal scoring prediction</w:t>
            </w:r>
          </w:p>
        </w:tc>
        <w:tc>
          <w:tcPr>
            <w:tcW w:type="dxa" w:w="5184"/>
          </w:tcPr>
          <w:p>
            <w:r/>
          </w:p>
        </w:tc>
      </w:tr>
      <w:tr>
        <w:tc>
          <w:tcPr>
            <w:tcW w:type="dxa" w:w="5184"/>
          </w:tcPr>
          <w:p>
            <w:r/>
            <w:r>
              <w:rPr>
                <w:b/>
              </w:rPr>
              <w:t>TP-0490</w:t>
            </w:r>
          </w:p>
          <w:p>
            <w:r>
              <w:t>Next hole</w:t>
            </w:r>
          </w:p>
        </w:tc>
        <w:tc>
          <w:tcPr>
            <w:tcW w:type="dxa" w:w="5184"/>
          </w:tcPr>
          <w:p>
            <w:r/>
          </w:p>
        </w:tc>
      </w:tr>
      <w:tr>
        <w:tc>
          <w:tcPr>
            <w:tcW w:type="dxa" w:w="5184"/>
          </w:tcPr>
          <w:p>
            <w:r/>
            <w:r>
              <w:rPr>
                <w:b/>
              </w:rPr>
              <w:t>TP-0491</w:t>
            </w:r>
          </w:p>
          <w:p>
            <w:r>
              <w:t>TARGET PRACTICE</w:t>
            </w:r>
          </w:p>
        </w:tc>
        <w:tc>
          <w:tcPr>
            <w:tcW w:type="dxa" w:w="5184"/>
          </w:tcPr>
          <w:p>
            <w:r/>
          </w:p>
        </w:tc>
      </w:tr>
      <w:tr>
        <w:tc>
          <w:tcPr>
            <w:tcW w:type="dxa" w:w="5184"/>
          </w:tcPr>
          <w:p>
            <w:r/>
            <w:r>
              <w:rPr>
                <w:b/>
              </w:rPr>
              <w:t>TP-0492</w:t>
            </w:r>
          </w:p>
          <w:p>
            <w:r>
              <w:t>PAR-3 COURSE</w:t>
            </w:r>
          </w:p>
        </w:tc>
        <w:tc>
          <w:tcPr>
            <w:tcW w:type="dxa" w:w="5184"/>
          </w:tcPr>
          <w:p>
            <w:r/>
          </w:p>
        </w:tc>
      </w:tr>
      <w:tr>
        <w:tc>
          <w:tcPr>
            <w:tcW w:type="dxa" w:w="5184"/>
          </w:tcPr>
          <w:p>
            <w:r/>
            <w:r>
              <w:rPr>
                <w:b/>
              </w:rPr>
              <w:t>TP-0493</w:t>
            </w:r>
          </w:p>
          <w:p>
            <w:r>
              <w:t>Decision quality</w:t>
            </w:r>
          </w:p>
        </w:tc>
        <w:tc>
          <w:tcPr>
            <w:tcW w:type="dxa" w:w="5184"/>
          </w:tcPr>
          <w:p>
            <w:r/>
          </w:p>
        </w:tc>
      </w:tr>
      <w:tr>
        <w:tc>
          <w:tcPr>
            <w:tcW w:type="dxa" w:w="5184"/>
          </w:tcPr>
          <w:p>
            <w:r/>
            <w:r>
              <w:rPr>
                <w:b/>
              </w:rPr>
              <w:t>TP-0494</w:t>
            </w:r>
          </w:p>
          <w:p>
            <w:r>
              <w:t>A good choice can produce an unlucky score. Target ratings describe the whole shot distribution; the hole score follows one selected shot and an illustrative simulated finish.</w:t>
            </w:r>
          </w:p>
        </w:tc>
        <w:tc>
          <w:tcPr>
            <w:tcW w:type="dxa" w:w="5184"/>
          </w:tcPr>
          <w:p>
            <w:r/>
          </w:p>
        </w:tc>
      </w:tr>
      <w:tr>
        <w:tc>
          <w:tcPr>
            <w:tcW w:type="dxa" w:w="5184"/>
          </w:tcPr>
          <w:p>
            <w:r/>
            <w:r>
              <w:rPr>
                <w:b/>
              </w:rPr>
              <w:t>TP-0495</w:t>
            </w:r>
          </w:p>
          <w:p>
            <w:r>
              <w:t>Quit round</w:t>
            </w:r>
          </w:p>
        </w:tc>
        <w:tc>
          <w:tcPr>
            <w:tcW w:type="dxa" w:w="5184"/>
          </w:tcPr>
          <w:p>
            <w:r/>
          </w:p>
        </w:tc>
      </w:tr>
      <w:tr>
        <w:tc>
          <w:tcPr>
            <w:tcW w:type="dxa" w:w="5184"/>
          </w:tcPr>
          <w:p>
            <w:r/>
            <w:r>
              <w:rPr>
                <w:b/>
              </w:rPr>
              <w:t>TP-0496</w:t>
            </w:r>
          </w:p>
          <w:p>
            <w:r>
              <w:t>Restart round</w:t>
            </w:r>
          </w:p>
        </w:tc>
        <w:tc>
          <w:tcPr>
            <w:tcW w:type="dxa" w:w="5184"/>
          </w:tcPr>
          <w:p>
            <w:r/>
          </w:p>
        </w:tc>
      </w:tr>
      <w:tr>
        <w:tc>
          <w:tcPr>
            <w:tcW w:type="dxa" w:w="5184"/>
          </w:tcPr>
          <w:p>
            <w:r/>
            <w:r>
              <w:rPr>
                <w:b/>
              </w:rPr>
              <w:t>TP-0497</w:t>
            </w:r>
          </w:p>
          <w:p>
            <w:r>
              <w:t>Resume par-3 course {value 1} holes · score saved</w:t>
            </w:r>
          </w:p>
        </w:tc>
        <w:tc>
          <w:tcPr>
            <w:tcW w:type="dxa" w:w="5184"/>
          </w:tcPr>
          <w:p>
            <w:r/>
          </w:p>
        </w:tc>
      </w:tr>
      <w:tr>
        <w:tc>
          <w:tcPr>
            <w:tcW w:type="dxa" w:w="5184"/>
          </w:tcPr>
          <w:p>
            <w:r/>
            <w:r>
              <w:rPr>
                <w:b/>
              </w:rPr>
              <w:t>TP-0498</w:t>
            </w:r>
          </w:p>
          <w:p>
            <w:r>
              <w:t>Par-3 course 18 holes · simulated finish</w:t>
            </w:r>
          </w:p>
        </w:tc>
        <w:tc>
          <w:tcPr>
            <w:tcW w:type="dxa" w:w="5184"/>
          </w:tcPr>
          <w:p>
            <w:r/>
          </w:p>
        </w:tc>
      </w:tr>
      <w:tr>
        <w:tc>
          <w:tcPr>
            <w:tcW w:type="dxa" w:w="5184"/>
          </w:tcPr>
          <w:p>
            <w:r/>
            <w:r>
              <w:rPr>
                <w:b/>
              </w:rPr>
              <w:t>TP-0499</w:t>
            </w:r>
          </w:p>
          <w:p>
            <w:r>
              <w:t>Out of bounds: your tee shot counts, plus one penalty stroke. Play again from the tee. Your next shot will be stroke {value 1}.</w:t>
            </w:r>
          </w:p>
        </w:tc>
        <w:tc>
          <w:tcPr>
            <w:tcW w:type="dxa" w:w="5184"/>
          </w:tcPr>
          <w:p>
            <w:r/>
          </w:p>
        </w:tc>
      </w:tr>
      <w:tr>
        <w:tc>
          <w:tcPr>
            <w:tcW w:type="dxa" w:w="5184"/>
          </w:tcPr>
          <w:p>
            <w:r/>
            <w:r>
              <w:rPr>
                <w:b/>
              </w:rPr>
              <w:t>TP-0500</w:t>
            </w:r>
          </w:p>
          <w:p>
            <w:r>
              <w:t>bunker</w:t>
            </w:r>
          </w:p>
        </w:tc>
        <w:tc>
          <w:tcPr>
            <w:tcW w:type="dxa" w:w="5184"/>
          </w:tcPr>
          <w:p>
            <w:r/>
          </w:p>
        </w:tc>
      </w:tr>
      <w:tr>
        <w:tc>
          <w:tcPr>
            <w:tcW w:type="dxa" w:w="5184"/>
          </w:tcPr>
          <w:p>
            <w:r/>
            <w:r>
              <w:rPr>
                <w:b/>
              </w:rPr>
              <w:t>TP-0501</w:t>
            </w:r>
          </w:p>
          <w:p>
            <w:r>
              <w:t>trees</w:t>
            </w:r>
          </w:p>
        </w:tc>
        <w:tc>
          <w:tcPr>
            <w:tcW w:type="dxa" w:w="5184"/>
          </w:tcPr>
          <w:p>
            <w:r/>
          </w:p>
        </w:tc>
      </w:tr>
      <w:tr>
        <w:tc>
          <w:tcPr>
            <w:tcW w:type="dxa" w:w="5184"/>
          </w:tcPr>
          <w:p>
            <w:r/>
            <w:r>
              <w:rPr>
                <w:b/>
              </w:rPr>
              <w:t>TP-0502</w:t>
            </w:r>
          </w:p>
          <w:p>
            <w:r>
              <w:t>recovery</w:t>
            </w:r>
          </w:p>
        </w:tc>
        <w:tc>
          <w:tcPr>
            <w:tcW w:type="dxa" w:w="5184"/>
          </w:tcPr>
          <w:p>
            <w:r/>
          </w:p>
        </w:tc>
      </w:tr>
      <w:tr>
        <w:tc>
          <w:tcPr>
            <w:tcW w:type="dxa" w:w="5184"/>
          </w:tcPr>
          <w:p>
            <w:r/>
            <w:r>
              <w:rPr>
                <w:b/>
              </w:rPr>
              <w:t>TP-0503</w:t>
            </w:r>
          </w:p>
          <w:p>
            <w:r>
              <w:t>approach</w:t>
            </w:r>
          </w:p>
        </w:tc>
        <w:tc>
          <w:tcPr>
            <w:tcW w:type="dxa" w:w="5184"/>
          </w:tcPr>
          <w:p>
            <w:r/>
          </w:p>
        </w:tc>
      </w:tr>
      <w:tr>
        <w:tc>
          <w:tcPr>
            <w:tcW w:type="dxa" w:w="5184"/>
          </w:tcPr>
          <w:p>
            <w:r/>
            <w:r>
              <w:rPr>
                <w:b/>
              </w:rPr>
              <w:t>TP-0504</w:t>
            </w:r>
          </w:p>
          <w:p>
            <w:r>
              <w:t>chip / pitch</w:t>
            </w:r>
          </w:p>
        </w:tc>
        <w:tc>
          <w:tcPr>
            <w:tcW w:type="dxa" w:w="5184"/>
          </w:tcPr>
          <w:p>
            <w:r/>
          </w:p>
        </w:tc>
      </w:tr>
      <w:tr>
        <w:tc>
          <w:tcPr>
            <w:tcW w:type="dxa" w:w="5184"/>
          </w:tcPr>
          <w:p>
            <w:r/>
            <w:r>
              <w:rPr>
                <w:b/>
              </w:rPr>
              <w:t>TP-0505</w:t>
            </w:r>
          </w:p>
          <w:p>
            <w:r>
              <w:t>putt</w:t>
            </w:r>
          </w:p>
        </w:tc>
        <w:tc>
          <w:tcPr>
            <w:tcW w:type="dxa" w:w="5184"/>
          </w:tcPr>
          <w:p>
            <w:r/>
          </w:p>
        </w:tc>
      </w:tr>
      <w:tr>
        <w:tc>
          <w:tcPr>
            <w:tcW w:type="dxa" w:w="5184"/>
          </w:tcPr>
          <w:p>
            <w:r/>
            <w:r>
              <w:rPr>
                <w:b/>
              </w:rPr>
              <w:t>TP-0506</w:t>
            </w:r>
          </w:p>
          <w:p>
            <w:r>
              <w:t>holed without putting</w:t>
            </w:r>
          </w:p>
        </w:tc>
        <w:tc>
          <w:tcPr>
            <w:tcW w:type="dxa" w:w="5184"/>
          </w:tcPr>
          <w:p>
            <w:r/>
          </w:p>
        </w:tc>
      </w:tr>
      <w:tr>
        <w:tc>
          <w:tcPr>
            <w:tcW w:type="dxa" w:w="5184"/>
          </w:tcPr>
          <w:p>
            <w:r/>
            <w:r>
              <w:rPr>
                <w:b/>
              </w:rPr>
              <w:t>TP-0507</w:t>
            </w:r>
          </w:p>
          <w:p>
            <w:r>
              <w:t>{value 1} finish. {value 2}{value 3}. {value 4}</w:t>
            </w:r>
          </w:p>
        </w:tc>
        <w:tc>
          <w:tcPr>
            <w:tcW w:type="dxa" w:w="5184"/>
          </w:tcPr>
          <w:p>
            <w:r/>
          </w:p>
        </w:tc>
      </w:tr>
      <w:tr>
        <w:tc>
          <w:tcPr>
            <w:tcW w:type="dxa" w:w="5184"/>
          </w:tcPr>
          <w:p>
            <w:r/>
            <w:r>
              <w:rPr>
                <w:b/>
              </w:rPr>
              <w:t>TP-0508</w:t>
            </w:r>
          </w:p>
          <w:p>
            <w:r>
              <w:t>water</w:t>
            </w:r>
          </w:p>
        </w:tc>
        <w:tc>
          <w:tcPr>
            <w:tcW w:type="dxa" w:w="5184"/>
          </w:tcPr>
          <w:p>
            <w:r/>
          </w:p>
        </w:tc>
      </w:tr>
      <w:tr>
        <w:tc>
          <w:tcPr>
            <w:tcW w:type="dxa" w:w="5184"/>
          </w:tcPr>
          <w:p>
            <w:r/>
            <w:r>
              <w:rPr>
                <w:b/>
              </w:rPr>
              <w:t>TP-0509</w:t>
            </w:r>
          </w:p>
          <w:p>
            <w:r>
              <w:t>One penalty stroke, then the example drop.</w:t>
            </w:r>
          </w:p>
        </w:tc>
        <w:tc>
          <w:tcPr>
            <w:tcW w:type="dxa" w:w="5184"/>
          </w:tcPr>
          <w:p>
            <w:r/>
          </w:p>
        </w:tc>
      </w:tr>
      <w:tr>
        <w:tc>
          <w:tcPr>
            <w:tcW w:type="dxa" w:w="5184"/>
          </w:tcPr>
          <w:p>
            <w:r/>
            <w:r>
              <w:rPr>
                <w:b/>
              </w:rPr>
              <w:t>TP-0510</w:t>
            </w:r>
          </w:p>
          <w:p>
            <w:r>
              <w:t>{value 1} tee shots and {value 2} OB penalties are included.</w:t>
            </w:r>
          </w:p>
        </w:tc>
        <w:tc>
          <w:tcPr>
            <w:tcW w:type="dxa" w:w="5184"/>
          </w:tcPr>
          <w:p>
            <w:r/>
          </w:p>
        </w:tc>
      </w:tr>
      <w:tr>
        <w:tc>
          <w:tcPr>
            <w:tcW w:type="dxa" w:w="5184"/>
          </w:tcPr>
          <w:p>
            <w:r/>
            <w:r>
              <w:rPr>
                <w:b/>
              </w:rPr>
              <w:t>TP-0511</w:t>
            </w:r>
          </w:p>
          <w:p>
            <w:r>
              <w:t>{value 1} · {value 2} difficulty{value 3}{value 4}</w:t>
            </w:r>
          </w:p>
        </w:tc>
        <w:tc>
          <w:tcPr>
            <w:tcW w:type="dxa" w:w="5184"/>
          </w:tcPr>
          <w:p>
            <w:r/>
          </w:p>
        </w:tc>
      </w:tr>
      <w:tr>
        <w:tc>
          <w:tcPr>
            <w:tcW w:type="dxa" w:w="5184"/>
          </w:tcPr>
          <w:p>
            <w:r/>
            <w:r>
              <w:rPr>
                <w:b/>
              </w:rPr>
              <w:t>TP-0512</w:t>
            </w:r>
          </w:p>
          <w:p>
            <w:r>
              <w:t>Hole complete</w:t>
            </w:r>
          </w:p>
        </w:tc>
        <w:tc>
          <w:tcPr>
            <w:tcW w:type="dxa" w:w="5184"/>
          </w:tcPr>
          <w:p>
            <w:r/>
          </w:p>
        </w:tc>
      </w:tr>
      <w:tr>
        <w:tc>
          <w:tcPr>
            <w:tcW w:type="dxa" w:w="5184"/>
          </w:tcPr>
          <w:p>
            <w:r/>
            <w:r>
              <w:rPr>
                <w:b/>
              </w:rPr>
              <w:t>TP-0513</w:t>
            </w:r>
          </w:p>
          <w:p>
            <w:r>
              <w:t>Next stroke {value 1}</w:t>
            </w:r>
          </w:p>
        </w:tc>
        <w:tc>
          <w:tcPr>
            <w:tcW w:type="dxa" w:w="5184"/>
          </w:tcPr>
          <w:p>
            <w:r/>
          </w:p>
        </w:tc>
      </w:tr>
      <w:tr>
        <w:tc>
          <w:tcPr>
            <w:tcW w:type="dxa" w:w="5184"/>
          </w:tcPr>
          <w:p>
            <w:r/>
            <w:r>
              <w:rPr>
                <w:b/>
              </w:rPr>
              <w:t>TP-0514</w:t>
            </w:r>
          </w:p>
          <w:p>
            <w:r>
              <w:t>easy</w:t>
            </w:r>
          </w:p>
        </w:tc>
        <w:tc>
          <w:tcPr>
            <w:tcW w:type="dxa" w:w="5184"/>
          </w:tcPr>
          <w:p>
            <w:r/>
          </w:p>
        </w:tc>
      </w:tr>
      <w:tr>
        <w:tc>
          <w:tcPr>
            <w:tcW w:type="dxa" w:w="5184"/>
          </w:tcPr>
          <w:p>
            <w:r/>
            <w:r>
              <w:rPr>
                <w:b/>
              </w:rPr>
              <w:t>TP-0515</w:t>
            </w:r>
          </w:p>
          <w:p>
            <w:r>
              <w:t>· Custom shot</w:t>
            </w:r>
          </w:p>
        </w:tc>
        <w:tc>
          <w:tcPr>
            <w:tcW w:type="dxa" w:w="5184"/>
          </w:tcPr>
          <w:p>
            <w:r/>
          </w:p>
        </w:tc>
      </w:tr>
      <w:tr>
        <w:tc>
          <w:tcPr>
            <w:tcW w:type="dxa" w:w="5184"/>
          </w:tcPr>
          <w:p>
            <w:r/>
            <w:r>
              <w:rPr>
                <w:b/>
              </w:rPr>
              <w:t>TP-0516</w:t>
            </w:r>
          </w:p>
          <w:p>
            <w:r>
              <w:t>· Saving unavailable</w:t>
            </w:r>
          </w:p>
        </w:tc>
        <w:tc>
          <w:tcPr>
            <w:tcW w:type="dxa" w:w="5184"/>
          </w:tcPr>
          <w:p>
            <w:r/>
          </w:p>
        </w:tc>
      </w:tr>
      <w:tr>
        <w:tc>
          <w:tcPr>
            <w:tcW w:type="dxa" w:w="5184"/>
          </w:tcPr>
          <w:p>
            <w:r/>
            <w:r>
              <w:rPr>
                <w:b/>
              </w:rPr>
              <w:t>TP-0517</w:t>
            </w:r>
          </w:p>
          <w:p>
            <w:r>
              <w:t>Hole {value 1} / {value 2}</w:t>
            </w:r>
          </w:p>
        </w:tc>
        <w:tc>
          <w:tcPr>
            <w:tcW w:type="dxa" w:w="5184"/>
          </w:tcPr>
          <w:p>
            <w:r/>
          </w:p>
        </w:tc>
      </w:tr>
      <w:tr>
        <w:tc>
          <w:tcPr>
            <w:tcW w:type="dxa" w:w="5184"/>
          </w:tcPr>
          <w:p>
            <w:r/>
            <w:r>
              <w:rPr>
                <w:b/>
              </w:rPr>
              <w:t>TP-0518</w:t>
            </w:r>
          </w:p>
          <w:p>
            <w:r>
              <w:t>Through {value 1} {value 2}</w:t>
            </w:r>
          </w:p>
        </w:tc>
        <w:tc>
          <w:tcPr>
            <w:tcW w:type="dxa" w:w="5184"/>
          </w:tcPr>
          <w:p>
            <w:r/>
          </w:p>
        </w:tc>
      </w:tr>
      <w:tr>
        <w:tc>
          <w:tcPr>
            <w:tcW w:type="dxa" w:w="5184"/>
          </w:tcPr>
          <w:p>
            <w:r/>
            <w:r>
              <w:rPr>
                <w:b/>
              </w:rPr>
              <w:t>TP-0519</w:t>
            </w:r>
          </w:p>
          <w:p>
            <w:r>
              <w:t>No holes scored yet</w:t>
            </w:r>
          </w:p>
        </w:tc>
        <w:tc>
          <w:tcPr>
            <w:tcW w:type="dxa" w:w="5184"/>
          </w:tcPr>
          <w:p>
            <w:r/>
          </w:p>
        </w:tc>
      </w:tr>
      <w:tr>
        <w:tc>
          <w:tcPr>
            <w:tcW w:type="dxa" w:w="5184"/>
          </w:tcPr>
          <w:p>
            <w:r/>
            <w:r>
              <w:rPr>
                <w:b/>
              </w:rPr>
              <w:t>TP-0520</w:t>
            </w:r>
          </w:p>
          <w:p>
            <w:r>
              <w:t>Target quality: {value 1} / 100 · {value 2}.</w:t>
            </w:r>
          </w:p>
        </w:tc>
        <w:tc>
          <w:tcPr>
            <w:tcW w:type="dxa" w:w="5184"/>
          </w:tcPr>
          <w:p>
            <w:r/>
          </w:p>
        </w:tc>
      </w:tr>
      <w:tr>
        <w:tc>
          <w:tcPr>
            <w:tcW w:type="dxa" w:w="5184"/>
          </w:tcPr>
          <w:p>
            <w:r/>
            <w:r>
              <w:rPr>
                <w:b/>
              </w:rPr>
              <w:t>TP-0521</w:t>
            </w:r>
          </w:p>
          <w:p>
            <w:r>
              <w:t>A lucky or unlucky ball does not change the quality of your target.</w:t>
            </w:r>
          </w:p>
        </w:tc>
        <w:tc>
          <w:tcPr>
            <w:tcW w:type="dxa" w:w="5184"/>
          </w:tcPr>
          <w:p>
            <w:r/>
          </w:p>
        </w:tc>
      </w:tr>
      <w:tr>
        <w:tc>
          <w:tcPr>
            <w:tcW w:type="dxa" w:w="5184"/>
          </w:tcPr>
          <w:p>
            <w:r/>
            <w:r>
              <w:rPr>
                <w:b/>
              </w:rPr>
              <w:t>TP-0522</w:t>
            </w:r>
          </w:p>
          <w:p>
            <w:r>
              <w:t>Round total: {value 1}{value 2}.</w:t>
            </w:r>
          </w:p>
        </w:tc>
        <w:tc>
          <w:tcPr>
            <w:tcW w:type="dxa" w:w="5184"/>
          </w:tcPr>
          <w:p>
            <w:r/>
          </w:p>
        </w:tc>
      </w:tr>
      <w:tr>
        <w:tc>
          <w:tcPr>
            <w:tcW w:type="dxa" w:w="5184"/>
          </w:tcPr>
          <w:p>
            <w:r/>
            <w:r>
              <w:rPr>
                <w:b/>
              </w:rPr>
              <w:t>TP-0523</w:t>
            </w:r>
          </w:p>
          <w:p>
            <w:r>
              <w:t>through {value 1} completed {value 2}</w:t>
            </w:r>
          </w:p>
        </w:tc>
        <w:tc>
          <w:tcPr>
            <w:tcW w:type="dxa" w:w="5184"/>
          </w:tcPr>
          <w:p>
            <w:r/>
          </w:p>
        </w:tc>
      </w:tr>
      <w:tr>
        <w:tc>
          <w:tcPr>
            <w:tcW w:type="dxa" w:w="5184"/>
          </w:tcPr>
          <w:p>
            <w:r/>
            <w:r>
              <w:rPr>
                <w:b/>
              </w:rPr>
              <w:t>TP-0524</w:t>
            </w:r>
          </w:p>
          <w:p>
            <w:r>
              <w:t>· no completed holes yet</w:t>
            </w:r>
          </w:p>
        </w:tc>
        <w:tc>
          <w:tcPr>
            <w:tcW w:type="dxa" w:w="5184"/>
          </w:tcPr>
          <w:p>
            <w:r/>
          </w:p>
        </w:tc>
      </w:tr>
      <w:tr>
        <w:tc>
          <w:tcPr>
            <w:tcW w:type="dxa" w:w="5184"/>
          </w:tcPr>
          <w:p>
            <w:r/>
            <w:r>
              <w:rPr>
                <w:b/>
              </w:rPr>
              <w:t>TP-0525</w:t>
            </w:r>
          </w:p>
          <w:p>
            <w:r>
              <w:t>Re-tee · shot {value 1}</w:t>
            </w:r>
          </w:p>
        </w:tc>
        <w:tc>
          <w:tcPr>
            <w:tcW w:type="dxa" w:w="5184"/>
          </w:tcPr>
          <w:p>
            <w:r/>
          </w:p>
        </w:tc>
      </w:tr>
      <w:tr>
        <w:tc>
          <w:tcPr>
            <w:tcW w:type="dxa" w:w="5184"/>
          </w:tcPr>
          <w:p>
            <w:r/>
            <w:r>
              <w:rPr>
                <w:b/>
              </w:rPr>
              <w:t>TP-0526</w:t>
            </w:r>
          </w:p>
          <w:p>
            <w:r>
              <w:t>View scorecard</w:t>
            </w:r>
          </w:p>
        </w:tc>
        <w:tc>
          <w:tcPr>
            <w:tcW w:type="dxa" w:w="5184"/>
          </w:tcPr>
          <w:p>
            <w:r/>
          </w:p>
        </w:tc>
      </w:tr>
      <w:tr>
        <w:tc>
          <w:tcPr>
            <w:tcW w:type="dxa" w:w="5184"/>
          </w:tcPr>
          <w:p>
            <w:r/>
            <w:r>
              <w:rPr>
                <w:b/>
              </w:rPr>
              <w:t>TP-0527</w:t>
            </w:r>
          </w:p>
          <w:p>
            <w:r>
              <w:t>· no holes scored yet</w:t>
            </w:r>
          </w:p>
        </w:tc>
        <w:tc>
          <w:tcPr>
            <w:tcW w:type="dxa" w:w="5184"/>
          </w:tcPr>
          <w:p>
            <w:r/>
          </w:p>
        </w:tc>
      </w:tr>
      <w:tr>
        <w:tc>
          <w:tcPr>
            <w:tcW w:type="dxa" w:w="5184"/>
          </w:tcPr>
          <w:p>
            <w:r/>
            <w:r>
              <w:rPr>
                <w:b/>
              </w:rPr>
              <w:t>TP-0528</w:t>
            </w:r>
          </w:p>
          <w:p>
            <w:r>
              <w:t>{value 1} strokes · {value 2} through {value 3} completed holes · full round par {value 4}</w:t>
            </w:r>
          </w:p>
        </w:tc>
        <w:tc>
          <w:tcPr>
            <w:tcW w:type="dxa" w:w="5184"/>
          </w:tcPr>
          <w:p>
            <w:r/>
          </w:p>
        </w:tc>
      </w:tr>
      <w:tr>
        <w:tc>
          <w:tcPr>
            <w:tcW w:type="dxa" w:w="5184"/>
          </w:tcPr>
          <w:p>
            <w:r/>
            <w:r>
              <w:rPr>
                <w:b/>
              </w:rPr>
              <w:t>TP-0529</w:t>
            </w:r>
          </w:p>
          <w:p>
            <w:r>
              <w:t>Hole {value 1}: {value 2} / 100 · {value 3}</w:t>
            </w:r>
          </w:p>
        </w:tc>
        <w:tc>
          <w:tcPr>
            <w:tcW w:type="dxa" w:w="5184"/>
          </w:tcPr>
          <w:p>
            <w:r/>
          </w:p>
        </w:tc>
      </w:tr>
      <w:tr>
        <w:tc>
          <w:tcPr>
            <w:tcW w:type="dxa" w:w="5184"/>
          </w:tcPr>
          <w:p>
            <w:r/>
            <w:r>
              <w:rPr>
                <w:b/>
              </w:rPr>
              <w:t>TP-0530</w:t>
            </w:r>
          </w:p>
          <w:p>
            <w:r>
              <w:t>Round ended. You are back in practice.</w:t>
            </w:r>
          </w:p>
        </w:tc>
        <w:tc>
          <w:tcPr>
            <w:tcW w:type="dxa" w:w="5184"/>
          </w:tcPr>
          <w:p>
            <w:r/>
          </w:p>
        </w:tc>
      </w:tr>
      <w:tr>
        <w:tc>
          <w:tcPr>
            <w:tcW w:type="dxa" w:w="5184"/>
          </w:tcPr>
          <w:p>
            <w:r/>
            <w:r>
              <w:rPr>
                <w:b/>
              </w:rPr>
              <w:t>TP-0531</w:t>
            </w:r>
          </w:p>
          <w:p>
            <w:r>
              <w:t>Round ended for this visit. Browser saving is unavailable.</w:t>
            </w:r>
          </w:p>
        </w:tc>
        <w:tc>
          <w:tcPr>
            <w:tcW w:type="dxa" w:w="5184"/>
          </w:tcPr>
          <w:p>
            <w:r/>
          </w:p>
        </w:tc>
      </w:tr>
      <w:tr>
        <w:tc>
          <w:tcPr>
            <w:tcW w:type="dxa" w:w="5184"/>
          </w:tcPr>
          <w:p>
            <w:r/>
            <w:r>
              <w:rPr>
                <w:b/>
              </w:rPr>
              <w:t>TP-0532</w:t>
            </w:r>
          </w:p>
          <w:p>
            <w:r>
              <w:t>{value 2} yd</w:t>
            </w:r>
          </w:p>
        </w:tc>
        <w:tc>
          <w:tcPr>
            <w:tcW w:type="dxa" w:w="5184"/>
          </w:tcPr>
          <w:p>
            <w:r/>
          </w:p>
        </w:tc>
      </w:tr>
      <w:tr>
        <w:tc>
          <w:tcPr>
            <w:tcW w:type="dxa" w:w="5184"/>
          </w:tcPr>
          <w:p>
            <w:r/>
            <w:r>
              <w:rPr>
                <w:b/>
              </w:rPr>
              <w:t>TP-0533</w:t>
            </w:r>
          </w:p>
          <w:p>
            <w:r>
              <w:t>OB</w:t>
            </w:r>
          </w:p>
        </w:tc>
        <w:tc>
          <w:tcPr>
            <w:tcW w:type="dxa" w:w="5184"/>
          </w:tcPr>
          <w:p>
            <w:r/>
          </w:p>
        </w:tc>
      </w:tr>
      <w:tr>
        <w:tc>
          <w:tcPr>
            <w:tcW w:type="dxa" w:w="5184"/>
          </w:tcPr>
          <w:p>
            <w:r/>
            <w:r>
              <w:rPr>
                <w:b/>
              </w:rPr>
              <w:t>TP-0534</w:t>
            </w:r>
          </w:p>
          <w:p>
            <w:r>
              <w:t>Water</w:t>
            </w:r>
          </w:p>
        </w:tc>
        <w:tc>
          <w:tcPr>
            <w:tcW w:type="dxa" w:w="5184"/>
          </w:tcPr>
          <w:p>
            <w:r/>
          </w:p>
        </w:tc>
      </w:tr>
      <w:tr>
        <w:tc>
          <w:tcPr>
            <w:tcW w:type="dxa" w:w="5184"/>
          </w:tcPr>
          <w:p>
            <w:r/>
            <w:r>
              <w:rPr>
                <w:b/>
              </w:rPr>
              <w:t>TP-0535</w:t>
            </w:r>
          </w:p>
          <w:p>
            <w:r>
              <w:t>Sand</w:t>
            </w:r>
          </w:p>
        </w:tc>
        <w:tc>
          <w:tcPr>
            <w:tcW w:type="dxa" w:w="5184"/>
          </w:tcPr>
          <w:p>
            <w:r/>
          </w:p>
        </w:tc>
      </w:tr>
      <w:tr>
        <w:tc>
          <w:tcPr>
            <w:tcW w:type="dxa" w:w="5184"/>
          </w:tcPr>
          <w:p>
            <w:r/>
            <w:r>
              <w:rPr>
                <w:b/>
              </w:rPr>
              <w:t>TP-0536</w:t>
            </w:r>
          </w:p>
          <w:p>
            <w:r>
              <w:t>{value 5} {value 7} {value 8} yd</w:t>
            </w:r>
          </w:p>
        </w:tc>
        <w:tc>
          <w:tcPr>
            <w:tcW w:type="dxa" w:w="5184"/>
          </w:tcPr>
          <w:p>
            <w:r/>
          </w:p>
        </w:tc>
      </w:tr>
      <w:tr>
        <w:tc>
          <w:tcPr>
            <w:tcW w:type="dxa" w:w="5184"/>
          </w:tcPr>
          <w:p>
            <w:r/>
            <w:r>
              <w:rPr>
                <w:b/>
              </w:rPr>
              <w:t>TP-0537</w:t>
            </w:r>
          </w:p>
          <w:p>
            <w:r>
              <w:t>yd</w:t>
            </w:r>
          </w:p>
        </w:tc>
        <w:tc>
          <w:tcPr>
            <w:tcW w:type="dxa" w:w="5184"/>
          </w:tcPr>
          <w:p>
            <w:r/>
          </w:p>
        </w:tc>
      </w:tr>
      <w:tr>
        <w:tc>
          <w:tcPr>
            <w:tcW w:type="dxa" w:w="5184"/>
          </w:tcPr>
          <w:p>
            <w:r/>
            <w:r>
              <w:rPr>
                <w:b/>
              </w:rPr>
              <w:t>TP-0538</w:t>
            </w:r>
          </w:p>
          <w:p>
            <w:r>
              <w:t>OB: {value 1}</w:t>
            </w:r>
          </w:p>
        </w:tc>
        <w:tc>
          <w:tcPr>
            <w:tcW w:type="dxa" w:w="5184"/>
          </w:tcPr>
          <w:p>
            <w:r/>
          </w:p>
        </w:tc>
      </w:tr>
      <w:tr>
        <w:tc>
          <w:tcPr>
            <w:tcW w:type="dxa" w:w="5184"/>
          </w:tcPr>
          <w:p>
            <w:r/>
            <w:r>
              <w:rPr>
                <w:b/>
              </w:rPr>
              <w:t>TP-0539</w:t>
            </w:r>
          </w:p>
          <w:p>
            <w:r>
              <w:t>of center</w:t>
            </w:r>
          </w:p>
        </w:tc>
        <w:tc>
          <w:tcPr>
            <w:tcW w:type="dxa" w:w="5184"/>
          </w:tcPr>
          <w:p>
            <w:r/>
          </w:p>
        </w:tc>
      </w:tr>
      <w:tr>
        <w:tc>
          <w:tcPr>
            <w:tcW w:type="dxa" w:w="5184"/>
          </w:tcPr>
          <w:p>
            <w:r/>
            <w:r>
              <w:rPr>
                <w:b/>
              </w:rPr>
              <w:t>TP-0540</w:t>
            </w:r>
          </w:p>
          <w:p>
            <w:r>
              <w:t>TREES</w:t>
            </w:r>
          </w:p>
        </w:tc>
        <w:tc>
          <w:tcPr>
            <w:tcW w:type="dxa" w:w="5184"/>
          </w:tcPr>
          <w:p>
            <w:r/>
          </w:p>
        </w:tc>
      </w:tr>
      <w:tr>
        <w:tc>
          <w:tcPr>
            <w:tcW w:type="dxa" w:w="5184"/>
          </w:tcPr>
          <w:p>
            <w:r/>
            <w:r>
              <w:rPr>
                <w:b/>
              </w:rPr>
              <w:t>TP-0541</w:t>
            </w:r>
          </w:p>
          <w:p>
            <w:r>
              <w:t>SCRUB</w:t>
            </w:r>
          </w:p>
        </w:tc>
        <w:tc>
          <w:tcPr>
            <w:tcW w:type="dxa" w:w="5184"/>
          </w:tcPr>
          <w:p>
            <w:r/>
          </w:p>
        </w:tc>
      </w:tr>
      <w:tr>
        <w:tc>
          <w:tcPr>
            <w:tcW w:type="dxa" w:w="5184"/>
          </w:tcPr>
          <w:p>
            <w:r/>
            <w:r>
              <w:rPr>
                <w:b/>
              </w:rPr>
              <w:t>TP-0542</w:t>
            </w:r>
          </w:p>
          <w:p>
            <w:r>
              <w:t>left</w:t>
            </w:r>
          </w:p>
        </w:tc>
        <w:tc>
          <w:tcPr>
            <w:tcW w:type="dxa" w:w="5184"/>
          </w:tcPr>
          <w:p>
            <w:r/>
          </w:p>
        </w:tc>
      </w:tr>
      <w:tr>
        <w:tc>
          <w:tcPr>
            <w:tcW w:type="dxa" w:w="5184"/>
          </w:tcPr>
          <w:p>
            <w:r/>
            <w:r>
              <w:rPr>
                <w:b/>
              </w:rPr>
              <w:t>TP-0543</w:t>
            </w:r>
          </w:p>
          <w:p>
            <w:r>
              <w:t>right</w:t>
            </w:r>
          </w:p>
        </w:tc>
        <w:tc>
          <w:tcPr>
            <w:tcW w:type="dxa" w:w="5184"/>
          </w:tcPr>
          <w:p>
            <w:r/>
          </w:p>
        </w:tc>
      </w:tr>
      <w:tr>
        <w:tc>
          <w:tcPr>
            <w:tcW w:type="dxa" w:w="5184"/>
          </w:tcPr>
          <w:p>
            <w:r/>
            <w:r>
              <w:rPr>
                <w:b/>
              </w:rPr>
              <w:t>TP-0544</w:t>
            </w:r>
          </w:p>
          <w:p>
            <w:r>
              <w:t>{value 10} · {value 11} yd</w:t>
            </w:r>
          </w:p>
        </w:tc>
        <w:tc>
          <w:tcPr>
            <w:tcW w:type="dxa" w:w="5184"/>
          </w:tcPr>
          <w:p>
            <w:r/>
          </w:p>
        </w:tc>
      </w:tr>
      <w:tr>
        <w:tc>
          <w:tcPr>
            <w:tcW w:type="dxa" w:w="5184"/>
          </w:tcPr>
          <w:p>
            <w:r/>
            <w:r>
              <w:rPr>
                <w:b/>
              </w:rPr>
              <w:t>TP-0545</w:t>
            </w:r>
          </w:p>
          <w:p>
            <w:r>
              <w:t>{value 3} yd pin</w:t>
            </w:r>
          </w:p>
        </w:tc>
        <w:tc>
          <w:tcPr>
            <w:tcW w:type="dxa" w:w="5184"/>
          </w:tcPr>
          <w:p>
            <w:r/>
          </w:p>
        </w:tc>
      </w:tr>
      <w:tr>
        <w:tc>
          <w:tcPr>
            <w:tcW w:type="dxa" w:w="5184"/>
          </w:tcPr>
          <w:p>
            <w:r/>
            <w:r>
              <w:rPr>
                <w:b/>
              </w:rPr>
              <w:t>TP-0546</w:t>
            </w:r>
          </w:p>
          <w:p>
            <w:r>
              <w:t>↑ Pin {value 1} yd farther ahead</w:t>
            </w:r>
          </w:p>
        </w:tc>
        <w:tc>
          <w:tcPr>
            <w:tcW w:type="dxa" w:w="5184"/>
          </w:tcPr>
          <w:p>
            <w:r/>
          </w:p>
        </w:tc>
      </w:tr>
      <w:tr>
        <w:tc>
          <w:tcPr>
            <w:tcW w:type="dxa" w:w="5184"/>
          </w:tcPr>
          <w:p>
            <w:r/>
            <w:r>
              <w:rPr>
                <w:b/>
              </w:rPr>
              <w:t>TP-0547</w:t>
            </w:r>
          </w:p>
          <w:p>
            <w:r>
              <w:t>Suggested lesson target</w:t>
            </w:r>
          </w:p>
        </w:tc>
        <w:tc>
          <w:tcPr>
            <w:tcW w:type="dxa" w:w="5184"/>
          </w:tcPr>
          <w:p>
            <w:r/>
          </w:p>
        </w:tc>
      </w:tr>
      <w:tr>
        <w:tc>
          <w:tcPr>
            <w:tcW w:type="dxa" w:w="5184"/>
          </w:tcPr>
          <w:p>
            <w:r/>
            <w:r>
              <w:rPr>
                <w:b/>
              </w:rPr>
              <w:t>TP-0548</w:t>
            </w:r>
          </w:p>
          <w:p>
            <w:r>
              <w:t>Estimated rollout; straight-line planning aid before curve and misses {value 5}</w:t>
            </w:r>
          </w:p>
        </w:tc>
        <w:tc>
          <w:tcPr>
            <w:tcW w:type="dxa" w:w="5184"/>
          </w:tcPr>
          <w:p>
            <w:r/>
          </w:p>
        </w:tc>
      </w:tr>
      <w:tr>
        <w:tc>
          <w:tcPr>
            <w:tcW w:type="dxa" w:w="5184"/>
          </w:tcPr>
          <w:p>
            <w:r/>
            <w:r>
              <w:rPr>
                <w:b/>
              </w:rPr>
              <w:t>TP-0549</w:t>
            </w:r>
          </w:p>
          <w:p>
            <w:r>
              <w:t>L</w:t>
            </w:r>
          </w:p>
        </w:tc>
        <w:tc>
          <w:tcPr>
            <w:tcW w:type="dxa" w:w="5184"/>
          </w:tcPr>
          <w:p>
            <w:r/>
          </w:p>
        </w:tc>
      </w:tr>
      <w:tr>
        <w:tc>
          <w:tcPr>
            <w:tcW w:type="dxa" w:w="5184"/>
          </w:tcPr>
          <w:p>
            <w:r/>
            <w:r>
              <w:rPr>
                <w:b/>
              </w:rPr>
              <w:t>TP-0550</w:t>
            </w:r>
          </w:p>
          <w:p>
            <w:r>
              <w:t>M</w:t>
            </w:r>
          </w:p>
        </w:tc>
        <w:tc>
          <w:tcPr>
            <w:tcW w:type="dxa" w:w="5184"/>
          </w:tcPr>
          <w:p>
            <w:r/>
          </w:p>
        </w:tc>
      </w:tr>
      <w:tr>
        <w:tc>
          <w:tcPr>
            <w:tcW w:type="dxa" w:w="5184"/>
          </w:tcPr>
          <w:p>
            <w:r/>
            <w:r>
              <w:rPr>
                <w:b/>
              </w:rPr>
              <w:t>TP-0551</w:t>
            </w:r>
          </w:p>
          <w:p>
            <w:r>
              <w:t>shot-tracer complete</w:t>
            </w:r>
          </w:p>
        </w:tc>
        <w:tc>
          <w:tcPr>
            <w:tcW w:type="dxa" w:w="5184"/>
          </w:tcPr>
          <w:p>
            <w:r/>
          </w:p>
        </w:tc>
      </w:tr>
      <w:tr>
        <w:tc>
          <w:tcPr>
            <w:tcW w:type="dxa" w:w="5184"/>
          </w:tcPr>
          <w:p>
            <w:r/>
            <w:r>
              <w:rPr>
                <w:b/>
              </w:rPr>
              <w:t>TP-0552</w:t>
            </w:r>
          </w:p>
          <w:p>
            <w:r>
              <w:t>80% carry core before rollout; dots show final outcomes</w:t>
            </w:r>
          </w:p>
        </w:tc>
        <w:tc>
          <w:tcPr>
            <w:tcW w:type="dxa" w:w="5184"/>
          </w:tcPr>
          <w:p>
            <w:r/>
          </w:p>
        </w:tc>
      </w:tr>
      <w:tr>
        <w:tc>
          <w:tcPr>
            <w:tcW w:type="dxa" w:w="5184"/>
          </w:tcPr>
          <w:p>
            <w:r/>
            <w:r>
              <w:rPr>
                <w:b/>
              </w:rPr>
              <w:t>TP-0553</w:t>
            </w:r>
          </w:p>
          <w:p>
            <w:r>
              <w:t>Center flight landing</w:t>
            </w:r>
          </w:p>
        </w:tc>
        <w:tc>
          <w:tcPr>
            <w:tcW w:type="dxa" w:w="5184"/>
          </w:tcPr>
          <w:p>
            <w:r/>
          </w:p>
        </w:tc>
      </w:tr>
      <w:tr>
        <w:tc>
          <w:tcPr>
            <w:tcW w:type="dxa" w:w="5184"/>
          </w:tcPr>
          <w:p>
            <w:r/>
            <w:r>
              <w:rPr>
                <w:b/>
              </w:rPr>
              <w:t>TP-0554</w:t>
            </w:r>
          </w:p>
          <w:p>
            <w:r>
              <w:t>Center flight finish · {value 5}</w:t>
            </w:r>
          </w:p>
        </w:tc>
        <w:tc>
          <w:tcPr>
            <w:tcW w:type="dxa" w:w="5184"/>
          </w:tcPr>
          <w:p>
            <w:r/>
          </w:p>
        </w:tc>
      </w:tr>
      <w:tr>
        <w:tc>
          <w:tcPr>
            <w:tcW w:type="dxa" w:w="5184"/>
          </w:tcPr>
          <w:p>
            <w:r/>
            <w:r>
              <w:rPr>
                <w:b/>
              </w:rPr>
              <w:t>TP-0555</w:t>
            </w:r>
          </w:p>
          <w:p>
            <w:r>
              <w:t>Your selected shot · {value 4} Your shot</w:t>
            </w:r>
          </w:p>
        </w:tc>
        <w:tc>
          <w:tcPr>
            <w:tcW w:type="dxa" w:w="5184"/>
          </w:tcPr>
          <w:p>
            <w:r/>
          </w:p>
        </w:tc>
      </w:tr>
      <w:tr>
        <w:tc>
          <w:tcPr>
            <w:tcW w:type="dxa" w:w="5184"/>
          </w:tcPr>
          <w:p>
            <w:r/>
            <w:r>
              <w:rPr>
                <w:b/>
              </w:rPr>
              <w:t>TP-0556</w:t>
            </w:r>
          </w:p>
          <w:p>
            <w:r>
              <w:t>YOUR BALL</w:t>
            </w:r>
          </w:p>
        </w:tc>
        <w:tc>
          <w:tcPr>
            <w:tcW w:type="dxa" w:w="5184"/>
          </w:tcPr>
          <w:p>
            <w:r/>
          </w:p>
        </w:tc>
      </w:tr>
    </w:tbl>
    <w:p/>
    <w:p>
      <w:pPr>
        <w:pStyle w:val="Heading1"/>
      </w:pPr>
      <w:r>
        <w:t>Learning rounds and assessment summaries</w:t>
      </w:r>
    </w:p>
    <w:tbl>
      <w:tblPr>
        <w:tblStyle w:val="LightShading-Accent1"/>
        <w:tblW w:type="auto" w:w="0"/>
        <w:tblLook w:firstColumn="1" w:firstRow="1" w:lastColumn="0" w:lastRow="0" w:noHBand="0" w:noVBand="1" w:val="04A0"/>
      </w:tblPr>
      <w:tblGrid>
        <w:gridCol w:w="5184"/>
        <w:gridCol w:w="5184"/>
      </w:tblGrid>
      <w:tr>
        <w:trPr>
          <w:tblHeader/>
        </w:trPr>
        <w:tc>
          <w:tcPr>
            <w:tcW w:type="dxa" w:w="5184"/>
          </w:tcPr>
          <w:p>
            <w:r>
              <w:t>Current wording</w:t>
            </w:r>
          </w:p>
        </w:tc>
        <w:tc>
          <w:tcPr>
            <w:tcW w:type="dxa" w:w="5184"/>
          </w:tcPr>
          <w:p>
            <w:r>
              <w:t>Your wording (blank = keep)</w:t>
            </w:r>
          </w:p>
        </w:tc>
      </w:tr>
      <w:tr>
        <w:tc>
          <w:tcPr>
            <w:tcW w:type="dxa" w:w="5184"/>
          </w:tcPr>
          <w:p>
            <w:r/>
            <w:r>
              <w:rPr>
                <w:b/>
              </w:rPr>
              <w:t>TP-0557</w:t>
            </w:r>
          </w:p>
          <w:p>
            <w:r>
              <w:t>Back to practice</w:t>
            </w:r>
          </w:p>
        </w:tc>
        <w:tc>
          <w:tcPr>
            <w:tcW w:type="dxa" w:w="5184"/>
          </w:tcPr>
          <w:p>
            <w:r/>
          </w:p>
        </w:tc>
      </w:tr>
      <w:tr>
        <w:tc>
          <w:tcPr>
            <w:tcW w:type="dxa" w:w="5184"/>
          </w:tcPr>
          <w:p>
            <w:r/>
            <w:r>
              <w:rPr>
                <w:b/>
              </w:rPr>
              <w:t>TP-0558</w:t>
            </w:r>
          </w:p>
          <w:p>
            <w:r>
              <w:t>Average extra modeled strokes per decision</w:t>
            </w:r>
          </w:p>
        </w:tc>
        <w:tc>
          <w:tcPr>
            <w:tcW w:type="dxa" w:w="5184"/>
          </w:tcPr>
          <w:p>
            <w:r/>
          </w:p>
        </w:tc>
      </w:tr>
      <w:tr>
        <w:tc>
          <w:tcPr>
            <w:tcW w:type="dxa" w:w="5184"/>
          </w:tcPr>
          <w:p>
            <w:r/>
            <w:r>
              <w:rPr>
                <w:b/>
              </w:rPr>
              <w:t>TP-0559</w:t>
            </w:r>
          </w:p>
          <w:p>
            <w:r>
              <w:t>Extra modeled strokes per 100 similar decisions</w:t>
            </w:r>
          </w:p>
        </w:tc>
        <w:tc>
          <w:tcPr>
            <w:tcW w:type="dxa" w:w="5184"/>
          </w:tcPr>
          <w:p>
            <w:r/>
          </w:p>
        </w:tc>
      </w:tr>
      <w:tr>
        <w:tc>
          <w:tcPr>
            <w:tcW w:type="dxa" w:w="5184"/>
          </w:tcPr>
          <w:p>
            <w:r/>
            <w:r>
              <w:rPr>
                <w:b/>
              </w:rPr>
              <w:t>TP-0560</w:t>
            </w:r>
          </w:p>
          <w:p>
            <w:r>
              <w:t>Average decision score</w:t>
            </w:r>
          </w:p>
        </w:tc>
        <w:tc>
          <w:tcPr>
            <w:tcW w:type="dxa" w:w="5184"/>
          </w:tcPr>
          <w:p>
            <w:r/>
          </w:p>
        </w:tc>
      </w:tr>
      <w:tr>
        <w:tc>
          <w:tcPr>
            <w:tcW w:type="dxa" w:w="5184"/>
          </w:tcPr>
          <w:p>
            <w:r/>
            <w:r>
              <w:rPr>
                <w:b/>
              </w:rPr>
              <w:t>TP-0561</w:t>
            </w:r>
          </w:p>
          <w:p>
            <w:r>
              <w:t>What this round showed</w:t>
            </w:r>
          </w:p>
        </w:tc>
        <w:tc>
          <w:tcPr>
            <w:tcW w:type="dxa" w:w="5184"/>
          </w:tcPr>
          <w:p>
            <w:r/>
          </w:p>
        </w:tc>
      </w:tr>
      <w:tr>
        <w:tc>
          <w:tcPr>
            <w:tcW w:type="dxa" w:w="5184"/>
          </w:tcPr>
          <w:p>
            <w:r/>
            <w:r>
              <w:rPr>
                <w:b/>
              </w:rPr>
              <w:t>TP-0562</w:t>
            </w:r>
          </w:p>
          <w:p>
            <w:r>
              <w:t>Start 10-shot assessment</w:t>
            </w:r>
          </w:p>
        </w:tc>
        <w:tc>
          <w:tcPr>
            <w:tcW w:type="dxa" w:w="5184"/>
          </w:tcPr>
          <w:p>
            <w:r/>
          </w:p>
        </w:tc>
      </w:tr>
      <w:tr>
        <w:tc>
          <w:tcPr>
            <w:tcW w:type="dxa" w:w="5184"/>
          </w:tcPr>
          <w:p>
            <w:r/>
            <w:r>
              <w:rPr>
                <w:b/>
              </w:rPr>
              <w:t>TP-0563</w:t>
            </w:r>
          </w:p>
          <w:p>
            <w:r>
              <w:t>Start a five-shot learning round</w:t>
            </w:r>
          </w:p>
        </w:tc>
        <w:tc>
          <w:tcPr>
            <w:tcW w:type="dxa" w:w="5184"/>
          </w:tcPr>
          <w:p>
            <w:r/>
          </w:p>
        </w:tc>
      </w:tr>
      <w:tr>
        <w:tc>
          <w:tcPr>
            <w:tcW w:type="dxa" w:w="5184"/>
          </w:tcPr>
          <w:p>
            <w:r/>
            <w:r>
              <w:rPr>
                <w:b/>
              </w:rPr>
              <w:t>TP-0564</w:t>
            </w:r>
          </w:p>
          <w:p>
            <w:r>
              <w:t>Your par-3 scorecard</w:t>
            </w:r>
          </w:p>
        </w:tc>
        <w:tc>
          <w:tcPr>
            <w:tcW w:type="dxa" w:w="5184"/>
          </w:tcPr>
          <w:p>
            <w:r/>
          </w:p>
        </w:tc>
      </w:tr>
      <w:tr>
        <w:tc>
          <w:tcPr>
            <w:tcW w:type="dxa" w:w="5184"/>
          </w:tcPr>
          <w:p>
            <w:r/>
            <w:r>
              <w:rPr>
                <w:b/>
              </w:rPr>
              <w:t>TP-0565</w:t>
            </w:r>
          </w:p>
          <w:p>
            <w:r>
              <w:t>Par-3 scorecard</w:t>
            </w:r>
          </w:p>
        </w:tc>
        <w:tc>
          <w:tcPr>
            <w:tcW w:type="dxa" w:w="5184"/>
          </w:tcPr>
          <w:p>
            <w:r/>
          </w:p>
        </w:tc>
      </w:tr>
      <w:tr>
        <w:tc>
          <w:tcPr>
            <w:tcW w:type="dxa" w:w="5184"/>
          </w:tcPr>
          <w:p>
            <w:r/>
            <w:r>
              <w:rPr>
                <w:b/>
              </w:rPr>
              <w:t>TP-0566</w:t>
            </w:r>
          </w:p>
          <w:p>
            <w:r>
              <w:t>{value 1} · {value 2} holes · par {value 3}. {value 4} completed. {value 5}{value 6} conditions. {value 7}; not a personal scoring prediction.</w:t>
            </w:r>
          </w:p>
        </w:tc>
        <w:tc>
          <w:tcPr>
            <w:tcW w:type="dxa" w:w="5184"/>
          </w:tcPr>
          <w:p>
            <w:r/>
          </w:p>
        </w:tc>
      </w:tr>
      <w:tr>
        <w:tc>
          <w:tcPr>
            <w:tcW w:type="dxa" w:w="5184"/>
          </w:tcPr>
          <w:p>
            <w:r/>
            <w:r>
              <w:rPr>
                <w:b/>
              </w:rPr>
              <w:t>TP-0567</w:t>
            </w:r>
          </w:p>
          <w:p>
            <w:r>
              <w:t>Custom profile saved at round start.</w:t>
            </w:r>
          </w:p>
        </w:tc>
        <w:tc>
          <w:tcPr>
            <w:tcW w:type="dxa" w:w="5184"/>
          </w:tcPr>
          <w:p>
            <w:r/>
          </w:p>
        </w:tc>
      </w:tr>
      <w:tr>
        <w:tc>
          <w:tcPr>
            <w:tcW w:type="dxa" w:w="5184"/>
          </w:tcPr>
          <w:p>
            <w:r/>
            <w:r>
              <w:rPr>
                <w:b/>
              </w:rPr>
              <w:t>TP-0568</w:t>
            </w:r>
          </w:p>
          <w:p>
            <w:r>
              <w:t>easy</w:t>
            </w:r>
          </w:p>
        </w:tc>
        <w:tc>
          <w:tcPr>
            <w:tcW w:type="dxa" w:w="5184"/>
          </w:tcPr>
          <w:p>
            <w:r/>
          </w:p>
        </w:tc>
      </w:tr>
      <w:tr>
        <w:tc>
          <w:tcPr>
            <w:tcW w:type="dxa" w:w="5184"/>
          </w:tcPr>
          <w:p>
            <w:r/>
            <w:r>
              <w:rPr>
                <w:b/>
              </w:rPr>
              <w:t>TP-0569</w:t>
            </w:r>
          </w:p>
          <w:p>
            <w:r>
              <w:t>Back to hole</w:t>
            </w:r>
          </w:p>
        </w:tc>
        <w:tc>
          <w:tcPr>
            <w:tcW w:type="dxa" w:w="5184"/>
          </w:tcPr>
          <w:p>
            <w:r/>
          </w:p>
        </w:tc>
      </w:tr>
      <w:tr>
        <w:tc>
          <w:tcPr>
            <w:tcW w:type="dxa" w:w="5184"/>
          </w:tcPr>
          <w:p>
            <w:r/>
            <w:r>
              <w:rPr>
                <w:b/>
              </w:rPr>
              <w:t>TP-0570</w:t>
            </w:r>
          </w:p>
          <w:p>
            <w:r>
              <w:t>Assessment</w:t>
            </w:r>
          </w:p>
        </w:tc>
        <w:tc>
          <w:tcPr>
            <w:tcW w:type="dxa" w:w="5184"/>
          </w:tcPr>
          <w:p>
            <w:r/>
          </w:p>
        </w:tc>
      </w:tr>
      <w:tr>
        <w:tc>
          <w:tcPr>
            <w:tcW w:type="dxa" w:w="5184"/>
          </w:tcPr>
          <w:p>
            <w:r/>
            <w:r>
              <w:rPr>
                <w:b/>
              </w:rPr>
              <w:t>TP-0571</w:t>
            </w:r>
          </w:p>
          <w:p>
            <w:r>
              <w:t>Learning round</w:t>
            </w:r>
          </w:p>
        </w:tc>
        <w:tc>
          <w:tcPr>
            <w:tcW w:type="dxa" w:w="5184"/>
          </w:tcPr>
          <w:p>
            <w:r/>
          </w:p>
        </w:tc>
      </w:tr>
      <w:tr>
        <w:tc>
          <w:tcPr>
            <w:tcW w:type="dxa" w:w="5184"/>
          </w:tcPr>
          <w:p>
            <w:r/>
            <w:r>
              <w:rPr>
                <w:b/>
              </w:rPr>
              <w:t>TP-0572</w:t>
            </w:r>
          </w:p>
          <w:p>
            <w:r>
              <w:t>· Resumed</w:t>
            </w:r>
          </w:p>
        </w:tc>
        <w:tc>
          <w:tcPr>
            <w:tcW w:type="dxa" w:w="5184"/>
          </w:tcPr>
          <w:p>
            <w:r/>
          </w:p>
        </w:tc>
      </w:tr>
      <w:tr>
        <w:tc>
          <w:tcPr>
            <w:tcW w:type="dxa" w:w="5184"/>
          </w:tcPr>
          <w:p>
            <w:r/>
            <w:r>
              <w:rPr>
                <w:b/>
              </w:rPr>
              <w:t>TP-0573</w:t>
            </w:r>
          </w:p>
          <w:p>
            <w:r>
              <w:t>· Decision recorded</w:t>
            </w:r>
          </w:p>
        </w:tc>
        <w:tc>
          <w:tcPr>
            <w:tcW w:type="dxa" w:w="5184"/>
          </w:tcPr>
          <w:p>
            <w:r/>
          </w:p>
        </w:tc>
      </w:tr>
      <w:tr>
        <w:tc>
          <w:tcPr>
            <w:tcW w:type="dxa" w:w="5184"/>
          </w:tcPr>
          <w:p>
            <w:r/>
            <w:r>
              <w:rPr>
                <w:b/>
              </w:rPr>
              <w:t>TP-0574</w:t>
            </w:r>
          </w:p>
          <w:p>
            <w:r>
              <w:t>· Feedback at the end</w:t>
            </w:r>
          </w:p>
        </w:tc>
        <w:tc>
          <w:tcPr>
            <w:tcW w:type="dxa" w:w="5184"/>
          </w:tcPr>
          <w:p>
            <w:r/>
          </w:p>
        </w:tc>
      </w:tr>
      <w:tr>
        <w:tc>
          <w:tcPr>
            <w:tcW w:type="dxa" w:w="5184"/>
          </w:tcPr>
          <w:p>
            <w:r/>
            <w:r>
              <w:rPr>
                <w:b/>
              </w:rPr>
              <w:t>TP-0575</w:t>
            </w:r>
          </w:p>
          <w:p>
            <w:r>
              <w:t>View assessment report</w:t>
            </w:r>
          </w:p>
        </w:tc>
        <w:tc>
          <w:tcPr>
            <w:tcW w:type="dxa" w:w="5184"/>
          </w:tcPr>
          <w:p>
            <w:r/>
          </w:p>
        </w:tc>
      </w:tr>
      <w:tr>
        <w:tc>
          <w:tcPr>
            <w:tcW w:type="dxa" w:w="5184"/>
          </w:tcPr>
          <w:p>
            <w:r/>
            <w:r>
              <w:rPr>
                <w:b/>
              </w:rPr>
              <w:t>TP-0576</w:t>
            </w:r>
          </w:p>
          <w:p>
            <w:r>
              <w:t>View round summary</w:t>
            </w:r>
          </w:p>
        </w:tc>
        <w:tc>
          <w:tcPr>
            <w:tcW w:type="dxa" w:w="5184"/>
          </w:tcPr>
          <w:p>
            <w:r/>
          </w:p>
        </w:tc>
      </w:tr>
      <w:tr>
        <w:tc>
          <w:tcPr>
            <w:tcW w:type="dxa" w:w="5184"/>
          </w:tcPr>
          <w:p>
            <w:r/>
            <w:r>
              <w:rPr>
                <w:b/>
              </w:rPr>
              <w:t>TP-0577</w:t>
            </w:r>
          </w:p>
          <w:p>
            <w:r>
              <w:t>Next scenario</w:t>
            </w:r>
          </w:p>
        </w:tc>
        <w:tc>
          <w:tcPr>
            <w:tcW w:type="dxa" w:w="5184"/>
          </w:tcPr>
          <w:p>
            <w:r/>
          </w:p>
        </w:tc>
      </w:tr>
      <w:tr>
        <w:tc>
          <w:tcPr>
            <w:tcW w:type="dxa" w:w="5184"/>
          </w:tcPr>
          <w:p>
            <w:r/>
            <w:r>
              <w:rPr>
                <w:b/>
              </w:rPr>
              <w:t>TP-0578</w:t>
            </w:r>
          </w:p>
          <w:p>
            <w:r>
              <w:t>round-{value 1}-{value 2}</w:t>
            </w:r>
          </w:p>
        </w:tc>
        <w:tc>
          <w:tcPr>
            <w:tcW w:type="dxa" w:w="5184"/>
          </w:tcPr>
          <w:p>
            <w:r/>
          </w:p>
        </w:tc>
      </w:tr>
      <w:tr>
        <w:tc>
          <w:tcPr>
            <w:tcW w:type="dxa" w:w="5184"/>
          </w:tcPr>
          <w:p>
            <w:r/>
            <w:r>
              <w:rPr>
                <w:b/>
              </w:rPr>
              <w:t>TP-0579</w:t>
            </w:r>
          </w:p>
          <w:p>
            <w:r>
              <w:t>mixed</w:t>
            </w:r>
          </w:p>
        </w:tc>
        <w:tc>
          <w:tcPr>
            <w:tcW w:type="dxa" w:w="5184"/>
          </w:tcPr>
          <w:p>
            <w:r/>
          </w:p>
        </w:tc>
      </w:tr>
      <w:tr>
        <w:tc>
          <w:tcPr>
            <w:tcW w:type="dxa" w:w="5184"/>
          </w:tcPr>
          <w:p>
            <w:r/>
            <w:r>
              <w:rPr>
                <w:b/>
              </w:rPr>
              <w:t>TP-0580</w:t>
            </w:r>
          </w:p>
          <w:p>
            <w:r>
              <w:t>BASELINE ASSESSMENT</w:t>
            </w:r>
          </w:p>
        </w:tc>
        <w:tc>
          <w:tcPr>
            <w:tcW w:type="dxa" w:w="5184"/>
          </w:tcPr>
          <w:p>
            <w:r/>
          </w:p>
        </w:tc>
      </w:tr>
      <w:tr>
        <w:tc>
          <w:tcPr>
            <w:tcW w:type="dxa" w:w="5184"/>
          </w:tcPr>
          <w:p>
            <w:r/>
            <w:r>
              <w:rPr>
                <w:b/>
              </w:rPr>
              <w:t>TP-0581</w:t>
            </w:r>
          </w:p>
          <w:p>
            <w:r>
              <w:t>FIRST-ATTEMPT RECAP</w:t>
            </w:r>
          </w:p>
        </w:tc>
        <w:tc>
          <w:tcPr>
            <w:tcW w:type="dxa" w:w="5184"/>
          </w:tcPr>
          <w:p>
            <w:r/>
          </w:p>
        </w:tc>
      </w:tr>
      <w:tr>
        <w:tc>
          <w:tcPr>
            <w:tcW w:type="dxa" w:w="5184"/>
          </w:tcPr>
          <w:p>
            <w:r/>
            <w:r>
              <w:rPr>
                <w:b/>
              </w:rPr>
              <w:t>TP-0582</w:t>
            </w:r>
          </w:p>
          <w:p>
            <w:r>
              <w:t>Assessment Test</w:t>
            </w:r>
          </w:p>
        </w:tc>
        <w:tc>
          <w:tcPr>
            <w:tcW w:type="dxa" w:w="5184"/>
          </w:tcPr>
          <w:p>
            <w:r/>
          </w:p>
        </w:tc>
      </w:tr>
      <w:tr>
        <w:tc>
          <w:tcPr>
            <w:tcW w:type="dxa" w:w="5184"/>
          </w:tcPr>
          <w:p>
            <w:r/>
            <w:r>
              <w:rPr>
                <w:b/>
              </w:rPr>
              <w:t>TP-0583</w:t>
            </w:r>
          </w:p>
          <w:p>
            <w:r>
              <w:t>Your assessment report</w:t>
            </w:r>
          </w:p>
        </w:tc>
        <w:tc>
          <w:tcPr>
            <w:tcW w:type="dxa" w:w="5184"/>
          </w:tcPr>
          <w:p>
            <w:r/>
          </w:p>
        </w:tc>
      </w:tr>
      <w:tr>
        <w:tc>
          <w:tcPr>
            <w:tcW w:type="dxa" w:w="5184"/>
          </w:tcPr>
          <w:p>
            <w:r/>
            <w:r>
              <w:rPr>
                <w:b/>
              </w:rPr>
              <w:t>TP-0584</w:t>
            </w:r>
          </w:p>
          <w:p>
            <w:r>
              <w:t>Your five-shot round</w:t>
            </w:r>
          </w:p>
        </w:tc>
        <w:tc>
          <w:tcPr>
            <w:tcW w:type="dxa" w:w="5184"/>
          </w:tcPr>
          <w:p>
            <w:r/>
          </w:p>
        </w:tc>
      </w:tr>
      <w:tr>
        <w:tc>
          <w:tcPr>
            <w:tcW w:type="dxa" w:w="5184"/>
          </w:tcPr>
          <w:p>
            <w:r/>
            <w:r>
              <w:rPr>
                <w:b/>
              </w:rPr>
              <w:t>TP-0585</w:t>
            </w:r>
          </w:p>
          <w:p>
            <w:r>
              <w:t>Choose targets on 10 new scenarios using {value 1} and {value 2} conditions. Wind and ground stay consistent through this test. Watch example flights from ground level after each choice. Grades, coaching, comparison targets and overhead views stay hidden until the report. No retries during the test. Your report arrives after shot 10. Starting replaces the current round.</w:t>
            </w:r>
          </w:p>
        </w:tc>
        <w:tc>
          <w:tcPr>
            <w:tcW w:type="dxa" w:w="5184"/>
          </w:tcPr>
          <w:p>
            <w:r/>
          </w:p>
        </w:tc>
      </w:tr>
      <w:tr>
        <w:tc>
          <w:tcPr>
            <w:tcW w:type="dxa" w:w="5184"/>
          </w:tcPr>
          <w:p>
            <w:r/>
            <w:r>
              <w:rPr>
                <w:b/>
              </w:rPr>
              <w:t>TP-0586</w:t>
            </w:r>
          </w:p>
          <w:p>
            <w:r>
              <w:t>your saved custom shot profile</w:t>
            </w:r>
          </w:p>
        </w:tc>
        <w:tc>
          <w:tcPr>
            <w:tcW w:type="dxa" w:w="5184"/>
          </w:tcPr>
          <w:p>
            <w:r/>
          </w:p>
        </w:tc>
      </w:tr>
      <w:tr>
        <w:tc>
          <w:tcPr>
            <w:tcW w:type="dxa" w:w="5184"/>
          </w:tcPr>
          <w:p>
            <w:r/>
            <w:r>
              <w:rPr>
                <w:b/>
              </w:rPr>
              <w:t>TP-0587</w:t>
            </w:r>
          </w:p>
          <w:p>
            <w:r>
              <w:t>your straight-shot handicap profile</w:t>
            </w:r>
          </w:p>
        </w:tc>
        <w:tc>
          <w:tcPr>
            <w:tcW w:type="dxa" w:w="5184"/>
          </w:tcPr>
          <w:p>
            <w:r/>
          </w:p>
        </w:tc>
      </w:tr>
      <w:tr>
        <w:tc>
          <w:tcPr>
            <w:tcW w:type="dxa" w:w="5184"/>
          </w:tcPr>
          <w:p>
            <w:r/>
            <w:r>
              <w:rPr>
                <w:b/>
              </w:rPr>
              <w:t>TP-0588</w:t>
            </w:r>
          </w:p>
          <w:p>
            <w:r>
              <w:t>First attempts only. Retries helped you experiment and did not change this recap.</w:t>
            </w:r>
          </w:p>
        </w:tc>
        <w:tc>
          <w:tcPr>
            <w:tcW w:type="dxa" w:w="5184"/>
          </w:tcPr>
          <w:p>
            <w:r/>
          </w:p>
        </w:tc>
      </w:tr>
      <w:tr>
        <w:tc>
          <w:tcPr>
            <w:tcW w:type="dxa" w:w="5184"/>
          </w:tcPr>
          <w:p>
            <w:r/>
            <w:r>
              <w:rPr>
                <w:b/>
              </w:rPr>
              <w:t>TP-0589</w:t>
            </w:r>
          </w:p>
          <w:p>
            <w:r>
              <w:t>Unavailable</w:t>
            </w:r>
          </w:p>
        </w:tc>
        <w:tc>
          <w:tcPr>
            <w:tcW w:type="dxa" w:w="5184"/>
          </w:tcPr>
          <w:p>
            <w:r/>
          </w:p>
        </w:tc>
      </w:tr>
      <w:tr>
        <w:tc>
          <w:tcPr>
            <w:tcW w:type="dxa" w:w="5184"/>
          </w:tcPr>
          <w:p>
            <w:r/>
            <w:r>
              <w:rPr>
                <w:b/>
              </w:rPr>
              <w:t>TP-0590</w:t>
            </w:r>
          </w:p>
          <w:p>
            <w:r>
              <w:t>intended carry</w:t>
            </w:r>
          </w:p>
        </w:tc>
        <w:tc>
          <w:tcPr>
            <w:tcW w:type="dxa" w:w="5184"/>
          </w:tcPr>
          <w:p>
            <w:r/>
          </w:p>
        </w:tc>
      </w:tr>
      <w:tr>
        <w:tc>
          <w:tcPr>
            <w:tcW w:type="dxa" w:w="5184"/>
          </w:tcPr>
          <w:p>
            <w:r/>
            <w:r>
              <w:rPr>
                <w:b/>
              </w:rPr>
              <w:t>TP-0591</w:t>
            </w:r>
          </w:p>
          <w:p>
            <w:r>
              <w:t>forward target depth</w:t>
            </w:r>
          </w:p>
        </w:tc>
        <w:tc>
          <w:tcPr>
            <w:tcW w:type="dxa" w:w="5184"/>
          </w:tcPr>
          <w:p>
            <w:r/>
          </w:p>
        </w:tc>
      </w:tr>
      <w:tr>
        <w:tc>
          <w:tcPr>
            <w:tcW w:type="dxa" w:w="5184"/>
          </w:tcPr>
          <w:p>
            <w:r/>
            <w:r>
              <w:rPr>
                <w:b/>
              </w:rPr>
              <w:t>TP-0592</w:t>
            </w:r>
          </w:p>
          <w:p>
            <w:r>
              <w:t>The per-100 number scales this round’s average modeled cost against the best sampled targets. It is not measured real-world strokes gained or a prediction of your next 100 shots. Costs use a historical PGA TOUR distance-and-lie reference with your selected shot pattern, not measured recovery skill for your handicap. This small round suggests practice opportunities, not established habits. If a comparison is unbounded, a finite total is unavailable.</w:t>
            </w:r>
          </w:p>
        </w:tc>
        <w:tc>
          <w:tcPr>
            <w:tcW w:type="dxa" w:w="5184"/>
          </w:tcPr>
          <w:p>
            <w:r/>
          </w:p>
        </w:tc>
      </w:tr>
      <w:tr>
        <w:tc>
          <w:tcPr>
            <w:tcW w:type="dxa" w:w="5184"/>
          </w:tcPr>
          <w:p>
            <w:r/>
            <w:r>
              <w:rPr>
                <w:b/>
              </w:rPr>
              <w:t>TP-0593</w:t>
            </w:r>
          </w:p>
          <w:p>
            <w:r>
              <w:t>Previous-model report: scoring assumptions have changed. Keep this report separate from new-model results.</w:t>
            </w:r>
          </w:p>
        </w:tc>
        <w:tc>
          <w:tcPr>
            <w:tcW w:type="dxa" w:w="5184"/>
          </w:tcPr>
          <w:p>
            <w:r/>
          </w:p>
        </w:tc>
      </w:tr>
      <w:tr>
        <w:tc>
          <w:tcPr>
            <w:tcW w:type="dxa" w:w="5184"/>
          </w:tcPr>
          <w:p>
            <w:r/>
            <w:r>
              <w:rPr>
                <w:b/>
              </w:rPr>
              <w:t>TP-0594</w:t>
            </w:r>
          </w:p>
          <w:p>
            <w:r>
              <w:t>Your 10 first-attempt decisions, using {value 1} with a {value 2} yd distance limit. Try a learning round to test adjustments with immediate feedback. Personal clubs and unlimited practice remain available in this private pilot.</w:t>
            </w:r>
          </w:p>
        </w:tc>
        <w:tc>
          <w:tcPr>
            <w:tcW w:type="dxa" w:w="5184"/>
          </w:tcPr>
          <w:p>
            <w:r/>
          </w:p>
        </w:tc>
      </w:tr>
      <w:tr>
        <w:tc>
          <w:tcPr>
            <w:tcW w:type="dxa" w:w="5184"/>
          </w:tcPr>
          <w:p>
            <w:r/>
            <w:r>
              <w:rPr>
                <w:b/>
              </w:rPr>
              <w:t>TP-0595</w:t>
            </w:r>
          </w:p>
          <w:p>
            <w:r>
              <w:t>handicap straight-shot profile</w:t>
            </w:r>
          </w:p>
        </w:tc>
        <w:tc>
          <w:tcPr>
            <w:tcW w:type="dxa" w:w="5184"/>
          </w:tcPr>
          <w:p>
            <w:r/>
          </w:p>
        </w:tc>
      </w:tr>
      <w:tr>
        <w:tc>
          <w:tcPr>
            <w:tcW w:type="dxa" w:w="5184"/>
          </w:tcPr>
          <w:p>
            <w:r/>
            <w:r>
              <w:rPr>
                <w:b/>
              </w:rPr>
              <w:t>TP-0596</w:t>
            </w:r>
          </w:p>
          <w:p>
            <w:r>
              <w:t>water</w:t>
            </w:r>
          </w:p>
        </w:tc>
        <w:tc>
          <w:tcPr>
            <w:tcW w:type="dxa" w:w="5184"/>
          </w:tcPr>
          <w:p>
            <w:r/>
          </w:p>
        </w:tc>
      </w:tr>
      <w:tr>
        <w:tc>
          <w:tcPr>
            <w:tcW w:type="dxa" w:w="5184"/>
          </w:tcPr>
          <w:p>
            <w:r/>
            <w:r>
              <w:rPr>
                <w:b/>
              </w:rPr>
              <w:t>TP-0597</w:t>
            </w:r>
          </w:p>
          <w:p>
            <w:r>
              <w:t>too aggressive</w:t>
            </w:r>
          </w:p>
        </w:tc>
        <w:tc>
          <w:tcPr>
            <w:tcW w:type="dxa" w:w="5184"/>
          </w:tcPr>
          <w:p>
            <w:r/>
          </w:p>
        </w:tc>
      </w:tr>
      <w:tr>
        <w:tc>
          <w:tcPr>
            <w:tcW w:type="dxa" w:w="5184"/>
          </w:tcPr>
          <w:p>
            <w:r/>
            <w:r>
              <w:rPr>
                <w:b/>
              </w:rPr>
              <w:t>TP-0598</w:t>
            </w:r>
          </w:p>
          <w:p>
            <w:r>
              <w:t>too conservative</w:t>
            </w:r>
          </w:p>
        </w:tc>
        <w:tc>
          <w:tcPr>
            <w:tcW w:type="dxa" w:w="5184"/>
          </w:tcPr>
          <w:p>
            <w:r/>
          </w:p>
        </w:tc>
      </w:tr>
      <w:tr>
        <w:tc>
          <w:tcPr>
            <w:tcW w:type="dxa" w:w="5184"/>
          </w:tcPr>
          <w:p>
            <w:r/>
            <w:r>
              <w:rPr>
                <w:b/>
              </w:rPr>
              <w:t>TP-0599</w:t>
            </w:r>
          </w:p>
          <w:p>
            <w:r>
              <w:t>in need of refinement</w:t>
            </w:r>
          </w:p>
        </w:tc>
        <w:tc>
          <w:tcPr>
            <w:tcW w:type="dxa" w:w="5184"/>
          </w:tcPr>
          <w:p>
            <w:r/>
          </w:p>
        </w:tc>
      </w:tr>
      <w:tr>
        <w:tc>
          <w:tcPr>
            <w:tcW w:type="dxa" w:w="5184"/>
          </w:tcPr>
          <w:p>
            <w:r/>
            <w:r>
              <w:rPr>
                <w:b/>
              </w:rPr>
              <w:t>TP-0600</w:t>
            </w:r>
          </w:p>
          <w:p>
            <w:r>
              <w:t>Your target choices tended to be {value 1} in this simulation, with {value 2} of your {value 3} decisions in that category.</w:t>
            </w:r>
          </w:p>
        </w:tc>
        <w:tc>
          <w:tcPr>
            <w:tcW w:type="dxa" w:w="5184"/>
          </w:tcPr>
          <w:p>
            <w:r/>
          </w:p>
        </w:tc>
      </w:tr>
      <w:tr>
        <w:tc>
          <w:tcPr>
            <w:tcW w:type="dxa" w:w="5184"/>
          </w:tcPr>
          <w:p>
            <w:r/>
            <w:r>
              <w:rPr>
                <w:b/>
              </w:rPr>
              <w:t>TP-0601</w:t>
            </w:r>
          </w:p>
          <w:p>
            <w:r>
              <w:t>There are no completed decisions to summarize.</w:t>
            </w:r>
          </w:p>
        </w:tc>
        <w:tc>
          <w:tcPr>
            <w:tcW w:type="dxa" w:w="5184"/>
          </w:tcPr>
          <w:p>
            <w:r/>
          </w:p>
        </w:tc>
      </w:tr>
      <w:tr>
        <w:tc>
          <w:tcPr>
            <w:tcW w:type="dxa" w:w="5184"/>
          </w:tcPr>
          <w:p>
            <w:r/>
            <w:r>
              <w:rPr>
                <w:b/>
              </w:rPr>
              <w:t>TP-0602</w:t>
            </w:r>
          </w:p>
          <w:p>
            <w:r>
              <w:t>Your round was mixed: {value 1} of your {value 2} target choices were {value 3}, and {value 4} were {value 5}.</w:t>
            </w:r>
          </w:p>
        </w:tc>
        <w:tc>
          <w:tcPr>
            <w:tcW w:type="dxa" w:w="5184"/>
          </w:tcPr>
          <w:p>
            <w:r/>
          </w:p>
        </w:tc>
      </w:tr>
      <w:tr>
        <w:tc>
          <w:tcPr>
            <w:tcW w:type="dxa" w:w="5184"/>
          </w:tcPr>
          <w:p>
            <w:r/>
            <w:r>
              <w:rPr>
                <w:b/>
              </w:rPr>
              <w:t>TP-0603</w:t>
            </w:r>
          </w:p>
          <w:p>
            <w:r>
              <w:t>Your target choices were too aggressive on {value 1} of your {value 2} decisions in this simulation. {value 3} of your choices were strong. Practice giving your costly miss more room, while checking how much proximity you give up.</w:t>
            </w:r>
          </w:p>
        </w:tc>
        <w:tc>
          <w:tcPr>
            <w:tcW w:type="dxa" w:w="5184"/>
          </w:tcPr>
          <w:p>
            <w:r/>
          </w:p>
        </w:tc>
      </w:tr>
      <w:tr>
        <w:tc>
          <w:tcPr>
            <w:tcW w:type="dxa" w:w="5184"/>
          </w:tcPr>
          <w:p>
            <w:r/>
            <w:r>
              <w:rPr>
                <w:b/>
              </w:rPr>
              <w:t>TP-0604</w:t>
            </w:r>
          </w:p>
          <w:p>
            <w:r>
              <w:t>Test a closer target and compare its extra risk with the value of a shorter next shot.</w:t>
            </w:r>
          </w:p>
        </w:tc>
        <w:tc>
          <w:tcPr>
            <w:tcW w:type="dxa" w:w="5184"/>
          </w:tcPr>
          <w:p>
            <w:r/>
          </w:p>
        </w:tc>
      </w:tr>
      <w:tr>
        <w:tc>
          <w:tcPr>
            <w:tcW w:type="dxa" w:w="5184"/>
          </w:tcPr>
          <w:p>
            <w:r/>
            <w:r>
              <w:rPr>
                <w:b/>
              </w:rPr>
              <w:t>TP-0605</w:t>
            </w:r>
          </w:p>
          <w:p>
            <w:r>
              <w:t>less intended carry</w:t>
            </w:r>
          </w:p>
        </w:tc>
        <w:tc>
          <w:tcPr>
            <w:tcW w:type="dxa" w:w="5184"/>
          </w:tcPr>
          <w:p>
            <w:r/>
          </w:p>
        </w:tc>
      </w:tr>
      <w:tr>
        <w:tc>
          <w:tcPr>
            <w:tcW w:type="dxa" w:w="5184"/>
          </w:tcPr>
          <w:p>
            <w:r/>
            <w:r>
              <w:rPr>
                <w:b/>
              </w:rPr>
              <w:t>TP-0606</w:t>
            </w:r>
          </w:p>
          <w:p>
            <w:r>
              <w:t>more intended carry</w:t>
            </w:r>
          </w:p>
        </w:tc>
        <w:tc>
          <w:tcPr>
            <w:tcW w:type="dxa" w:w="5184"/>
          </w:tcPr>
          <w:p>
            <w:r/>
          </w:p>
        </w:tc>
      </w:tr>
      <w:tr>
        <w:tc>
          <w:tcPr>
            <w:tcW w:type="dxa" w:w="5184"/>
          </w:tcPr>
          <w:p>
            <w:r/>
            <w:r>
              <w:rPr>
                <w:b/>
              </w:rPr>
              <w:t>TP-0607</w:t>
            </w:r>
          </w:p>
          <w:p>
            <w:r>
              <w:t>a target farther left</w:t>
            </w:r>
          </w:p>
        </w:tc>
        <w:tc>
          <w:tcPr>
            <w:tcW w:type="dxa" w:w="5184"/>
          </w:tcPr>
          <w:p>
            <w:r/>
          </w:p>
        </w:tc>
      </w:tr>
      <w:tr>
        <w:tc>
          <w:tcPr>
            <w:tcW w:type="dxa" w:w="5184"/>
          </w:tcPr>
          <w:p>
            <w:r/>
            <w:r>
              <w:rPr>
                <w:b/>
              </w:rPr>
              <w:t>TP-0608</w:t>
            </w:r>
          </w:p>
          <w:p>
            <w:r>
              <w:t>a target farther right</w:t>
            </w:r>
          </w:p>
        </w:tc>
        <w:tc>
          <w:tcPr>
            <w:tcW w:type="dxa" w:w="5184"/>
          </w:tcPr>
          <w:p>
            <w:r/>
          </w:p>
        </w:tc>
      </w:tr>
      <w:tr>
        <w:tc>
          <w:tcPr>
            <w:tcW w:type="dxa" w:w="5184"/>
          </w:tcPr>
          <w:p>
            <w:r/>
            <w:r>
              <w:rPr>
                <w:b/>
              </w:rPr>
              <w:t>TP-0609</w:t>
            </w:r>
          </w:p>
          <w:p>
            <w:r>
              <w:t>You chose {value 1} than the sampled comparison targets on {value 2} of your {value 3} decisions (by more than 5 yd). These are carry-target differences, not evidence of a physical ball-flight tendency.</w:t>
            </w:r>
          </w:p>
        </w:tc>
        <w:tc>
          <w:tcPr>
            <w:tcW w:type="dxa" w:w="5184"/>
          </w:tcPr>
          <w:p>
            <w:r/>
          </w:p>
        </w:tc>
      </w:tr>
      <w:tr>
        <w:tc>
          <w:tcPr>
            <w:tcW w:type="dxa" w:w="5184"/>
          </w:tcPr>
          <w:p>
            <w:r/>
            <w:r>
              <w:rPr>
                <w:b/>
              </w:rPr>
              <w:t>TP-0610</w:t>
            </w:r>
          </w:p>
          <w:p>
            <w:r>
              <w:t>Your carry targets stayed within 5 yd of the sampled comparisons in each direction. These observations describe this round, not established habits.</w:t>
            </w:r>
          </w:p>
        </w:tc>
        <w:tc>
          <w:tcPr>
            <w:tcW w:type="dxa" w:w="5184"/>
          </w:tcPr>
          <w:p>
            <w:r/>
          </w:p>
        </w:tc>
      </w:tr>
    </w:tbl>
    <w:p/>
    <w:p>
      <w:pPr>
        <w:pStyle w:val="Heading1"/>
      </w:pPr>
      <w:r>
        <w:t>Decision feedback, comparisons and coaching</w:t>
      </w:r>
    </w:p>
    <w:tbl>
      <w:tblPr>
        <w:tblStyle w:val="LightShading-Accent1"/>
        <w:tblW w:type="auto" w:w="0"/>
        <w:tblLook w:firstColumn="1" w:firstRow="1" w:lastColumn="0" w:lastRow="0" w:noHBand="0" w:noVBand="1" w:val="04A0"/>
      </w:tblPr>
      <w:tblGrid>
        <w:gridCol w:w="5184"/>
        <w:gridCol w:w="5184"/>
      </w:tblGrid>
      <w:tr>
        <w:trPr>
          <w:tblHeader/>
        </w:trPr>
        <w:tc>
          <w:tcPr>
            <w:tcW w:type="dxa" w:w="5184"/>
          </w:tcPr>
          <w:p>
            <w:r>
              <w:t>Current wording</w:t>
            </w:r>
          </w:p>
        </w:tc>
        <w:tc>
          <w:tcPr>
            <w:tcW w:type="dxa" w:w="5184"/>
          </w:tcPr>
          <w:p>
            <w:r>
              <w:t>Your wording (blank = keep)</w:t>
            </w:r>
          </w:p>
        </w:tc>
      </w:tr>
      <w:tr>
        <w:tc>
          <w:tcPr>
            <w:tcW w:type="dxa" w:w="5184"/>
          </w:tcPr>
          <w:p>
            <w:r/>
            <w:r>
              <w:rPr>
                <w:b/>
              </w:rPr>
              <w:t>TP-0611</w:t>
            </w:r>
          </w:p>
          <w:p>
            <w:r>
              <w:t>No progress entry: this run has no usable target comparison.</w:t>
            </w:r>
          </w:p>
        </w:tc>
        <w:tc>
          <w:tcPr>
            <w:tcW w:type="dxa" w:w="5184"/>
          </w:tcPr>
          <w:p>
            <w:r/>
          </w:p>
        </w:tc>
      </w:tr>
      <w:tr>
        <w:tc>
          <w:tcPr>
            <w:tcW w:type="dxa" w:w="5184"/>
          </w:tcPr>
          <w:p>
            <w:r/>
            <w:r>
              <w:rPr>
                <w:b/>
              </w:rPr>
              <w:t>TP-0612</w:t>
            </w:r>
          </w:p>
          <w:p>
            <w:r>
              <w:t>Free · {value 1} · {value 2} yd limit · {value 3}</w:t>
            </w:r>
          </w:p>
        </w:tc>
        <w:tc>
          <w:tcPr>
            <w:tcW w:type="dxa" w:w="5184"/>
          </w:tcPr>
          <w:p>
            <w:r/>
          </w:p>
        </w:tc>
      </w:tr>
      <w:tr>
        <w:tc>
          <w:tcPr>
            <w:tcW w:type="dxa" w:w="5184"/>
          </w:tcPr>
          <w:p>
            <w:r/>
            <w:r>
              <w:rPr>
                <w:b/>
              </w:rPr>
              <w:t>TP-0613</w:t>
            </w:r>
          </w:p>
          <w:p>
            <w:r>
              <w:t>scratch</w:t>
            </w:r>
          </w:p>
        </w:tc>
        <w:tc>
          <w:tcPr>
            <w:tcW w:type="dxa" w:w="5184"/>
          </w:tcPr>
          <w:p>
            <w:r/>
          </w:p>
        </w:tc>
      </w:tr>
      <w:tr>
        <w:tc>
          <w:tcPr>
            <w:tcW w:type="dxa" w:w="5184"/>
          </w:tcPr>
          <w:p>
            <w:r/>
            <w:r>
              <w:rPr>
                <w:b/>
              </w:rPr>
              <w:t>TP-0614</w:t>
            </w:r>
          </w:p>
          <w:p>
            <w:r>
              <w:t>easy</w:t>
            </w:r>
          </w:p>
        </w:tc>
        <w:tc>
          <w:tcPr>
            <w:tcW w:type="dxa" w:w="5184"/>
          </w:tcPr>
          <w:p>
            <w:r/>
          </w:p>
        </w:tc>
      </w:tr>
      <w:tr>
        <w:tc>
          <w:tcPr>
            <w:tcW w:type="dxa" w:w="5184"/>
          </w:tcPr>
          <w:p>
            <w:r/>
            <w:r>
              <w:rPr>
                <w:b/>
              </w:rPr>
              <w:t>TP-0615</w:t>
            </w:r>
          </w:p>
          <w:p>
            <w:r>
              <w:t>My clubs · {value 1}</w:t>
            </w:r>
          </w:p>
        </w:tc>
        <w:tc>
          <w:tcPr>
            <w:tcW w:type="dxa" w:w="5184"/>
          </w:tcPr>
          <w:p>
            <w:r/>
          </w:p>
        </w:tc>
      </w:tr>
      <w:tr>
        <w:tc>
          <w:tcPr>
            <w:tcW w:type="dxa" w:w="5184"/>
          </w:tcPr>
          <w:p>
            <w:r/>
            <w:r>
              <w:rPr>
                <w:b/>
              </w:rPr>
              <w:t>TP-0616</w:t>
            </w:r>
          </w:p>
          <w:p>
            <w:r>
              <w:t>Retry saved separately; it does not enter your improvement trend.</w:t>
            </w:r>
          </w:p>
        </w:tc>
        <w:tc>
          <w:tcPr>
            <w:tcW w:type="dxa" w:w="5184"/>
          </w:tcPr>
          <w:p>
            <w:r/>
          </w:p>
        </w:tc>
      </w:tr>
      <w:tr>
        <w:tc>
          <w:tcPr>
            <w:tcW w:type="dxa" w:w="5184"/>
          </w:tcPr>
          <w:p>
            <w:r/>
            <w:r>
              <w:rPr>
                <w:b/>
              </w:rPr>
              <w:t>TP-0617</w:t>
            </w:r>
          </w:p>
          <w:p>
            <w:r>
              <w:t>First attempt saved to My progress.</w:t>
            </w:r>
          </w:p>
        </w:tc>
        <w:tc>
          <w:tcPr>
            <w:tcW w:type="dxa" w:w="5184"/>
          </w:tcPr>
          <w:p>
            <w:r/>
          </w:p>
        </w:tc>
      </w:tr>
      <w:tr>
        <w:tc>
          <w:tcPr>
            <w:tcW w:type="dxa" w:w="5184"/>
          </w:tcPr>
          <w:p>
            <w:r/>
            <w:r>
              <w:rPr>
                <w:b/>
              </w:rPr>
              <w:t>TP-0618</w:t>
            </w:r>
          </w:p>
          <w:p>
            <w:r>
              <w:t>Progress is available for this visit, but could not be saved on this device.</w:t>
            </w:r>
          </w:p>
        </w:tc>
        <w:tc>
          <w:tcPr>
            <w:tcW w:type="dxa" w:w="5184"/>
          </w:tcPr>
          <w:p>
            <w:r/>
          </w:p>
        </w:tc>
      </w:tr>
      <w:tr>
        <w:tc>
          <w:tcPr>
            <w:tcW w:type="dxa" w:w="5184"/>
          </w:tcPr>
          <w:p>
            <w:r/>
            <w:r>
              <w:rPr>
                <w:b/>
              </w:rPr>
              <w:t>TP-0619</w:t>
            </w:r>
          </w:p>
          <w:p>
            <w:r>
              <w:t>Guided retry · {value 1} Adjust your original target, then commit. Same hole, profile and 4,000-shot sample; patterns hidden again.</w:t>
            </w:r>
          </w:p>
        </w:tc>
        <w:tc>
          <w:tcPr>
            <w:tcW w:type="dxa" w:w="5184"/>
          </w:tcPr>
          <w:p>
            <w:r/>
          </w:p>
        </w:tc>
      </w:tr>
      <w:tr>
        <w:tc>
          <w:tcPr>
            <w:tcW w:type="dxa" w:w="5184"/>
          </w:tcPr>
          <w:p>
            <w:r/>
            <w:r>
              <w:rPr>
                <w:b/>
              </w:rPr>
              <w:t>TP-0620</w:t>
            </w:r>
          </w:p>
          <w:p>
            <w:r>
              <w:t>Source-range limit: {value 1} of your {value 2} outcomes and {value 3} of the comparison's {value 4} outcomes use a nearest table endpoint (including off-green shots under 10 yd or putts beyond 90 ft).</w:t>
            </w:r>
          </w:p>
        </w:tc>
        <w:tc>
          <w:tcPr>
            <w:tcW w:type="dxa" w:w="5184"/>
          </w:tcPr>
          <w:p>
            <w:r/>
          </w:p>
        </w:tc>
      </w:tr>
      <w:tr>
        <w:tc>
          <w:tcPr>
            <w:tcW w:type="dxa" w:w="5184"/>
          </w:tcPr>
          <w:p>
            <w:r/>
            <w:r>
              <w:rPr>
                <w:b/>
              </w:rPr>
              <w:t>TP-0621</w:t>
            </w:r>
          </w:p>
          <w:p>
            <w:r>
              <w:t>A sound target.</w:t>
            </w:r>
          </w:p>
        </w:tc>
        <w:tc>
          <w:tcPr>
            <w:tcW w:type="dxa" w:w="5184"/>
          </w:tcPr>
          <w:p>
            <w:r/>
          </w:p>
        </w:tc>
      </w:tr>
      <w:tr>
        <w:tc>
          <w:tcPr>
            <w:tcW w:type="dxa" w:w="5184"/>
          </w:tcPr>
          <w:p>
            <w:r/>
            <w:r>
              <w:rPr>
                <w:b/>
              </w:rPr>
              <w:t>TP-0622</w:t>
            </w:r>
          </w:p>
          <w:p>
            <w:r>
              <w:t>A better target is available.</w:t>
            </w:r>
          </w:p>
        </w:tc>
        <w:tc>
          <w:tcPr>
            <w:tcW w:type="dxa" w:w="5184"/>
          </w:tcPr>
          <w:p>
            <w:r/>
          </w:p>
        </w:tc>
      </w:tr>
      <w:tr>
        <w:tc>
          <w:tcPr>
            <w:tcW w:type="dxa" w:w="5184"/>
          </w:tcPr>
          <w:p>
            <w:r/>
            <w:r>
              <w:rPr>
                <w:b/>
              </w:rPr>
              <w:t>TP-0623</w:t>
            </w:r>
          </w:p>
          <w:p>
            <w:r>
              <w:t>Every sampled target produced only OB shots. Adjust the shot pattern.</w:t>
            </w:r>
          </w:p>
        </w:tc>
        <w:tc>
          <w:tcPr>
            <w:tcW w:type="dxa" w:w="5184"/>
          </w:tcPr>
          <w:p>
            <w:r/>
          </w:p>
        </w:tc>
      </w:tr>
      <w:tr>
        <w:tc>
          <w:tcPr>
            <w:tcW w:type="dxa" w:w="5184"/>
          </w:tcPr>
          <w:p>
            <w:r/>
            <w:r>
              <w:rPr>
                <w:b/>
              </w:rPr>
              <w:t>TP-0624</w:t>
            </w:r>
          </w:p>
          <w:p>
            <w:r>
              <w:t>Your target is close to the best sampled direction and depth.</w:t>
            </w:r>
          </w:p>
        </w:tc>
        <w:tc>
          <w:tcPr>
            <w:tcW w:type="dxa" w:w="5184"/>
          </w:tcPr>
          <w:p>
            <w:r/>
          </w:p>
        </w:tc>
      </w:tr>
      <w:tr>
        <w:tc>
          <w:tcPr>
            <w:tcW w:type="dxa" w:w="5184"/>
          </w:tcPr>
          <w:p>
            <w:r/>
            <w:r>
              <w:rPr>
                <w:b/>
              </w:rPr>
              <w:t>TP-0625</w:t>
            </w:r>
          </w:p>
          <w:p>
            <w:r>
              <w:t>Best sampled target: {value 1}, {value 2} yd carry.</w:t>
            </w:r>
          </w:p>
        </w:tc>
        <w:tc>
          <w:tcPr>
            <w:tcW w:type="dxa" w:w="5184"/>
          </w:tcPr>
          <w:p>
            <w:r/>
          </w:p>
        </w:tc>
      </w:tr>
      <w:tr>
        <w:tc>
          <w:tcPr>
            <w:tcW w:type="dxa" w:w="5184"/>
          </w:tcPr>
          <w:p>
            <w:r/>
            <w:r>
              <w:rPr>
                <w:b/>
              </w:rPr>
              <w:t>TP-0626</w:t>
            </w:r>
          </w:p>
          <w:p>
            <w:r>
              <w:t>± {value 1} · approximate 95% sampling error</w:t>
            </w:r>
          </w:p>
        </w:tc>
        <w:tc>
          <w:tcPr>
            <w:tcW w:type="dxa" w:w="5184"/>
          </w:tcPr>
          <w:p>
            <w:r/>
          </w:p>
        </w:tc>
      </w:tr>
      <w:tr>
        <w:tc>
          <w:tcPr>
            <w:tcW w:type="dxa" w:w="5184"/>
          </w:tcPr>
          <w:p>
            <w:r/>
            <w:r>
              <w:rPr>
                <w:b/>
              </w:rPr>
              <w:t>TP-0627</w:t>
            </w:r>
          </w:p>
          <w:p>
            <w:r>
              <w:t>Every simulated shot was OB</w:t>
            </w:r>
          </w:p>
        </w:tc>
        <w:tc>
          <w:tcPr>
            <w:tcW w:type="dxa" w:w="5184"/>
          </w:tcPr>
          <w:p>
            <w:r/>
          </w:p>
        </w:tc>
      </w:tr>
      <w:tr>
        <w:tc>
          <w:tcPr>
            <w:tcW w:type="dxa" w:w="5184"/>
          </w:tcPr>
          <w:p>
            <w:r/>
            <w:r>
              <w:rPr>
                <w:b/>
              </w:rPr>
              <w:t>TP-0628</w:t>
            </w:r>
          </w:p>
          <w:p>
            <w:r>
              <w:t>green</w:t>
            </w:r>
          </w:p>
        </w:tc>
        <w:tc>
          <w:tcPr>
            <w:tcW w:type="dxa" w:w="5184"/>
          </w:tcPr>
          <w:p>
            <w:r/>
          </w:p>
        </w:tc>
      </w:tr>
      <w:tr>
        <w:tc>
          <w:tcPr>
            <w:tcW w:type="dxa" w:w="5184"/>
          </w:tcPr>
          <w:p>
            <w:r/>
            <w:r>
              <w:rPr>
                <w:b/>
              </w:rPr>
              <w:t>TP-0629</w:t>
            </w:r>
          </w:p>
          <w:p>
            <w:r>
              <w:t>fairway</w:t>
            </w:r>
          </w:p>
        </w:tc>
        <w:tc>
          <w:tcPr>
            <w:tcW w:type="dxa" w:w="5184"/>
          </w:tcPr>
          <w:p>
            <w:r/>
          </w:p>
        </w:tc>
      </w:tr>
      <w:tr>
        <w:tc>
          <w:tcPr>
            <w:tcW w:type="dxa" w:w="5184"/>
          </w:tcPr>
          <w:p>
            <w:r/>
            <w:r>
              <w:rPr>
                <w:b/>
              </w:rPr>
              <w:t>TP-0630</w:t>
            </w:r>
          </w:p>
          <w:p>
            <w:r>
              <w:t>rough</w:t>
            </w:r>
          </w:p>
        </w:tc>
        <w:tc>
          <w:tcPr>
            <w:tcW w:type="dxa" w:w="5184"/>
          </w:tcPr>
          <w:p>
            <w:r/>
          </w:p>
        </w:tc>
      </w:tr>
      <w:tr>
        <w:tc>
          <w:tcPr>
            <w:tcW w:type="dxa" w:w="5184"/>
          </w:tcPr>
          <w:p>
            <w:r/>
            <w:r>
              <w:rPr>
                <w:b/>
              </w:rPr>
              <w:t>TP-0631</w:t>
            </w:r>
          </w:p>
          <w:p>
            <w:r>
              <w:t>bunker</w:t>
            </w:r>
          </w:p>
        </w:tc>
        <w:tc>
          <w:tcPr>
            <w:tcW w:type="dxa" w:w="5184"/>
          </w:tcPr>
          <w:p>
            <w:r/>
          </w:p>
        </w:tc>
      </w:tr>
      <w:tr>
        <w:tc>
          <w:tcPr>
            <w:tcW w:type="dxa" w:w="5184"/>
          </w:tcPr>
          <w:p>
            <w:r/>
            <w:r>
              <w:rPr>
                <w:b/>
              </w:rPr>
              <w:t>TP-0632</w:t>
            </w:r>
          </w:p>
          <w:p>
            <w:r>
              <w:t>trees</w:t>
            </w:r>
          </w:p>
        </w:tc>
        <w:tc>
          <w:tcPr>
            <w:tcW w:type="dxa" w:w="5184"/>
          </w:tcPr>
          <w:p>
            <w:r/>
          </w:p>
        </w:tc>
      </w:tr>
      <w:tr>
        <w:tc>
          <w:tcPr>
            <w:tcW w:type="dxa" w:w="5184"/>
          </w:tcPr>
          <w:p>
            <w:r/>
            <w:r>
              <w:rPr>
                <w:b/>
              </w:rPr>
              <w:t>TP-0633</w:t>
            </w:r>
          </w:p>
          <w:p>
            <w:r>
              <w:t>water</w:t>
            </w:r>
          </w:p>
        </w:tc>
        <w:tc>
          <w:tcPr>
            <w:tcW w:type="dxa" w:w="5184"/>
          </w:tcPr>
          <w:p>
            <w:r/>
          </w:p>
        </w:tc>
      </w:tr>
      <w:tr>
        <w:tc>
          <w:tcPr>
            <w:tcW w:type="dxa" w:w="5184"/>
          </w:tcPr>
          <w:p>
            <w:r/>
            <w:r>
              <w:rPr>
                <w:b/>
              </w:rPr>
              <w:t>TP-0634</w:t>
            </w:r>
          </w:p>
          <w:p>
            <w:r>
              <w:t>No sampled target avoids an all-OB pattern. Adjust the shot settings; the comparison is not meaningful here.</w:t>
            </w:r>
          </w:p>
        </w:tc>
        <w:tc>
          <w:tcPr>
            <w:tcW w:type="dxa" w:w="5184"/>
          </w:tcPr>
          <w:p>
            <w:r/>
          </w:p>
        </w:tc>
      </w:tr>
      <w:tr>
        <w:tc>
          <w:tcPr>
            <w:tcW w:type="dxa" w:w="5184"/>
          </w:tcPr>
          <w:p>
            <w:r/>
            <w:r>
              <w:rPr>
                <w:b/>
              </w:rPr>
              <w:t>TP-0635</w:t>
            </w:r>
          </w:p>
          <w:p>
            <w:r>
              <w:t>A bad single outcome can still follow a good decision.</w:t>
            </w:r>
          </w:p>
        </w:tc>
        <w:tc>
          <w:tcPr>
            <w:tcW w:type="dxa" w:w="5184"/>
          </w:tcPr>
          <w:p>
            <w:r/>
          </w:p>
        </w:tc>
      </w:tr>
      <w:tr>
        <w:tc>
          <w:tcPr>
            <w:tcW w:type="dxa" w:w="5184"/>
          </w:tcPr>
          <w:p>
            <w:r/>
            <w:r>
              <w:rPr>
                <w:b/>
              </w:rPr>
              <w:t>TP-0636</w:t>
            </w:r>
          </w:p>
          <w:p>
            <w:r>
              <w:t>The comparison moves the target {value 1} and {value 2} yd {value 3}. It saves about {value 4} expected strokes.</w:t>
            </w:r>
          </w:p>
        </w:tc>
        <w:tc>
          <w:tcPr>
            <w:tcW w:type="dxa" w:w="5184"/>
          </w:tcPr>
          <w:p>
            <w:r/>
          </w:p>
        </w:tc>
      </w:tr>
      <w:tr>
        <w:tc>
          <w:tcPr>
            <w:tcW w:type="dxa" w:w="5184"/>
          </w:tcPr>
          <w:p>
            <w:r/>
            <w:r>
              <w:rPr>
                <w:b/>
              </w:rPr>
              <w:t>TP-0637</w:t>
            </w:r>
          </w:p>
          <w:p>
            <w:r>
              <w:t>more carry</w:t>
            </w:r>
          </w:p>
        </w:tc>
        <w:tc>
          <w:tcPr>
            <w:tcW w:type="dxa" w:w="5184"/>
          </w:tcPr>
          <w:p>
            <w:r/>
          </w:p>
        </w:tc>
      </w:tr>
      <w:tr>
        <w:tc>
          <w:tcPr>
            <w:tcW w:type="dxa" w:w="5184"/>
          </w:tcPr>
          <w:p>
            <w:r/>
            <w:r>
              <w:rPr>
                <w:b/>
              </w:rPr>
              <w:t>TP-0638</w:t>
            </w:r>
          </w:p>
          <w:p>
            <w:r>
              <w:t>less carry</w:t>
            </w:r>
          </w:p>
        </w:tc>
        <w:tc>
          <w:tcPr>
            <w:tcW w:type="dxa" w:w="5184"/>
          </w:tcPr>
          <w:p>
            <w:r/>
          </w:p>
        </w:tc>
      </w:tr>
      <w:tr>
        <w:tc>
          <w:tcPr>
            <w:tcW w:type="dxa" w:w="5184"/>
          </w:tcPr>
          <w:p>
            <w:r/>
            <w:r>
              <w:rPr>
                <w:b/>
              </w:rPr>
              <w:t>TP-0639</w:t>
            </w:r>
          </w:p>
          <w:p>
            <w:r>
              <w:t>Water / OB exposure falls by {value 1} percentage points.</w:t>
            </w:r>
          </w:p>
        </w:tc>
        <w:tc>
          <w:tcPr>
            <w:tcW w:type="dxa" w:w="5184"/>
          </w:tcPr>
          <w:p>
            <w:r/>
          </w:p>
        </w:tc>
      </w:tr>
      <w:tr>
        <w:tc>
          <w:tcPr>
            <w:tcW w:type="dxa" w:w="5184"/>
          </w:tcPr>
          <w:p>
            <w:r/>
            <w:r>
              <w:rPr>
                <w:b/>
              </w:rPr>
              <w:t>TP-0640</w:t>
            </w:r>
          </w:p>
          <w:p>
            <w:r>
              <w:t>approach</w:t>
            </w:r>
          </w:p>
        </w:tc>
        <w:tc>
          <w:tcPr>
            <w:tcW w:type="dxa" w:w="5184"/>
          </w:tcPr>
          <w:p>
            <w:r/>
          </w:p>
        </w:tc>
      </w:tr>
      <w:tr>
        <w:tc>
          <w:tcPr>
            <w:tcW w:type="dxa" w:w="5184"/>
          </w:tcPr>
          <w:p>
            <w:r/>
            <w:r>
              <w:rPr>
                <w:b/>
              </w:rPr>
              <w:t>TP-0641</w:t>
            </w:r>
          </w:p>
          <w:p>
            <w:r>
              <w:t>The flag and the best target do not have to be the same point.</w:t>
            </w:r>
          </w:p>
        </w:tc>
        <w:tc>
          <w:tcPr>
            <w:tcW w:type="dxa" w:w="5184"/>
          </w:tcPr>
          <w:p>
            <w:r/>
          </w:p>
        </w:tc>
      </w:tr>
      <w:tr>
        <w:tc>
          <w:tcPr>
            <w:tcW w:type="dxa" w:w="5184"/>
          </w:tcPr>
          <w:p>
            <w:r/>
            <w:r>
              <w:rPr>
                <w:b/>
              </w:rPr>
              <w:t>TP-0642</w:t>
            </w:r>
          </w:p>
          <w:p>
            <w:r>
              <w:t>Your {value 1}{value 2}: {value 3} yd intended carry. Comparison: {value 4}, {value 5} yd intended carry. {value 6}</w:t>
            </w:r>
          </w:p>
        </w:tc>
        <w:tc>
          <w:tcPr>
            <w:tcW w:type="dxa" w:w="5184"/>
          </w:tcPr>
          <w:p>
            <w:r/>
          </w:p>
        </w:tc>
      </w:tr>
      <w:tr>
        <w:tc>
          <w:tcPr>
            <w:tcW w:type="dxa" w:w="5184"/>
          </w:tcPr>
          <w:p>
            <w:r/>
            <w:r>
              <w:rPr>
                <w:b/>
              </w:rPr>
              <w:t>TP-0643</w:t>
            </w:r>
          </w:p>
          <w:p>
            <w:r>
              <w:t>Comparison uses your saved club settings, scaled to that distance.</w:t>
            </w:r>
          </w:p>
        </w:tc>
        <w:tc>
          <w:tcPr>
            <w:tcW w:type="dxa" w:w="5184"/>
          </w:tcPr>
          <w:p>
            <w:r/>
          </w:p>
        </w:tc>
      </w:tr>
      <w:tr>
        <w:tc>
          <w:tcPr>
            <w:tcW w:type="dxa" w:w="5184"/>
          </w:tcPr>
          <w:p>
            <w:r/>
            <w:r>
              <w:rPr>
                <w:b/>
              </w:rPr>
              <w:t>TP-0644</w:t>
            </w:r>
          </w:p>
          <w:p>
            <w:r>
              <w:t>Shorter clubs use narrower patterns.</w:t>
            </w:r>
          </w:p>
        </w:tc>
        <w:tc>
          <w:tcPr>
            <w:tcW w:type="dxa" w:w="5184"/>
          </w:tcPr>
          <w:p>
            <w:r/>
          </w:p>
        </w:tc>
      </w:tr>
      <w:tr>
        <w:tc>
          <w:tcPr>
            <w:tcW w:type="dxa" w:w="5184"/>
          </w:tcPr>
          <w:p>
            <w:r/>
            <w:r>
              <w:rPr>
                <w:b/>
              </w:rPr>
              <w:t>TP-0645</w:t>
            </w:r>
          </w:p>
          <w:p>
            <w:r>
              <w:t>Custom dispersion stays fixed as target depth changes.</w:t>
            </w:r>
          </w:p>
        </w:tc>
        <w:tc>
          <w:tcPr>
            <w:tcW w:type="dxa" w:w="5184"/>
          </w:tcPr>
          <w:p>
            <w:r/>
          </w:p>
        </w:tc>
      </w:tr>
      <w:tr>
        <w:tc>
          <w:tcPr>
            <w:tcW w:type="dxa" w:w="5184"/>
          </w:tcPr>
          <w:p>
            <w:r/>
            <w:r>
              <w:rPr>
                <w:b/>
              </w:rPr>
              <w:t>TP-0646</w:t>
            </w:r>
          </w:p>
          <w:p>
            <w:r>
              <w:t>Off-frame finishes count in the totals.</w:t>
            </w:r>
          </w:p>
        </w:tc>
        <w:tc>
          <w:tcPr>
            <w:tcW w:type="dxa" w:w="5184"/>
          </w:tcPr>
          <w:p>
            <w:r/>
          </w:p>
        </w:tc>
      </w:tr>
      <w:tr>
        <w:tc>
          <w:tcPr>
            <w:tcW w:type="dxa" w:w="5184"/>
          </w:tcPr>
          <w:p>
            <w:r/>
            <w:r>
              <w:rPr>
                <w:b/>
              </w:rPr>
              <w:t>TP-0647</w:t>
            </w:r>
          </w:p>
          <w:p>
            <w:r>
              <w:t>For the center flight, water contact stops the roll before the planned finish.</w:t>
            </w:r>
          </w:p>
        </w:tc>
        <w:tc>
          <w:tcPr>
            <w:tcW w:type="dxa" w:w="5184"/>
          </w:tcPr>
          <w:p>
            <w:r/>
          </w:p>
        </w:tc>
      </w:tr>
      <w:tr>
        <w:tc>
          <w:tcPr>
            <w:tcW w:type="dxa" w:w="5184"/>
          </w:tcPr>
          <w:p>
            <w:r/>
            <w:r>
              <w:rPr>
                <w:b/>
              </w:rPr>
              <w:t>TP-0648</w:t>
            </w:r>
          </w:p>
          <w:p>
            <w:r>
              <w:t>A single shot can reward a poor decision. Judge the full pattern.</w:t>
            </w:r>
          </w:p>
        </w:tc>
        <w:tc>
          <w:tcPr>
            <w:tcW w:type="dxa" w:w="5184"/>
          </w:tcPr>
          <w:p>
            <w:r/>
          </w:p>
        </w:tc>
      </w:tr>
      <w:tr>
        <w:tc>
          <w:tcPr>
            <w:tcW w:type="dxa" w:w="5184"/>
          </w:tcPr>
          <w:p>
            <w:r/>
            <w:r>
              <w:rPr>
                <w:b/>
              </w:rPr>
              <w:t>TP-0649</w:t>
            </w:r>
          </w:p>
          <w:p>
            <w:r>
              <w:t>{value 1} · {value 2} yd forward, {value 3}{value 4}. This is one draw from your pattern.</w:t>
            </w:r>
          </w:p>
        </w:tc>
        <w:tc>
          <w:tcPr>
            <w:tcW w:type="dxa" w:w="5184"/>
          </w:tcPr>
          <w:p>
            <w:r/>
          </w:p>
        </w:tc>
      </w:tr>
      <w:tr>
        <w:tc>
          <w:tcPr>
            <w:tcW w:type="dxa" w:w="5184"/>
          </w:tcPr>
          <w:p>
            <w:r/>
            <w:r>
              <w:rPr>
                <w:b/>
              </w:rPr>
              <w:t>TP-0650</w:t>
            </w:r>
          </w:p>
          <w:p>
            <w:r>
              <w:t>· big-miss component</w:t>
            </w:r>
          </w:p>
        </w:tc>
        <w:tc>
          <w:tcPr>
            <w:tcW w:type="dxa" w:w="5184"/>
          </w:tcPr>
          <w:p>
            <w:r/>
          </w:p>
        </w:tc>
      </w:tr>
      <w:tr>
        <w:tc>
          <w:tcPr>
            <w:tcW w:type="dxa" w:w="5184"/>
          </w:tcPr>
          <w:p>
            <w:r/>
            <w:r>
              <w:rPr>
                <w:b/>
              </w:rPr>
              <w:t>TP-0651</w:t>
            </w:r>
          </w:p>
          <w:p>
            <w:r>
              <w:t>{value 1} {value 2}–{value 3} yd</w:t>
            </w:r>
          </w:p>
        </w:tc>
        <w:tc>
          <w:tcPr>
            <w:tcW w:type="dxa" w:w="5184"/>
          </w:tcPr>
          <w:p>
            <w:r/>
          </w:p>
        </w:tc>
      </w:tr>
      <w:tr>
        <w:tc>
          <w:tcPr>
            <w:tcW w:type="dxa" w:w="5184"/>
          </w:tcPr>
          <w:p>
            <w:r/>
            <w:r>
              <w:rPr>
                <w:b/>
              </w:rPr>
              <w:t>TP-0652</w:t>
            </w:r>
          </w:p>
          <w:p>
            <w:r>
              <w:t>WATER</w:t>
            </w:r>
          </w:p>
        </w:tc>
        <w:tc>
          <w:tcPr>
            <w:tcW w:type="dxa" w:w="5184"/>
          </w:tcPr>
          <w:p>
            <w:r/>
          </w:p>
        </w:tc>
      </w:tr>
      <w:tr>
        <w:tc>
          <w:tcPr>
            <w:tcW w:type="dxa" w:w="5184"/>
          </w:tcPr>
          <w:p>
            <w:r/>
            <w:r>
              <w:rPr>
                <w:b/>
              </w:rPr>
              <w:t>TP-0653</w:t>
            </w:r>
          </w:p>
          <w:p>
            <w:r>
              <w:t>BUNKER</w:t>
            </w:r>
          </w:p>
        </w:tc>
        <w:tc>
          <w:tcPr>
            <w:tcW w:type="dxa" w:w="5184"/>
          </w:tcPr>
          <w:p>
            <w:r/>
          </w:p>
        </w:tc>
      </w:tr>
      <w:tr>
        <w:tc>
          <w:tcPr>
            <w:tcW w:type="dxa" w:w="5184"/>
          </w:tcPr>
          <w:p>
            <w:r/>
            <w:r>
              <w:rPr>
                <w:b/>
              </w:rPr>
              <w:t>TP-0654</w:t>
            </w:r>
          </w:p>
          <w:p>
            <w:r>
              <w:t>{value 1}–{value 2} yd forward</w:t>
            </w:r>
          </w:p>
        </w:tc>
        <w:tc>
          <w:tcPr>
            <w:tcW w:type="dxa" w:w="5184"/>
          </w:tcPr>
          <w:p>
            <w:r/>
          </w:p>
        </w:tc>
      </w:tr>
      <w:tr>
        <w:tc>
          <w:tcPr>
            <w:tcW w:type="dxa" w:w="5184"/>
          </w:tcPr>
          <w:p>
            <w:r/>
            <w:r>
              <w:rPr>
                <w:b/>
              </w:rPr>
              <w:t>TP-0655</w:t>
            </w:r>
          </w:p>
          <w:p>
            <w:r>
              <w:t>OUT OF BOUNDS</w:t>
            </w:r>
          </w:p>
        </w:tc>
        <w:tc>
          <w:tcPr>
            <w:tcW w:type="dxa" w:w="5184"/>
          </w:tcPr>
          <w:p>
            <w:r/>
          </w:p>
        </w:tc>
      </w:tr>
      <w:tr>
        <w:tc>
          <w:tcPr>
            <w:tcW w:type="dxa" w:w="5184"/>
          </w:tcPr>
          <w:p>
            <w:r/>
            <w:r>
              <w:rPr>
                <w:b/>
              </w:rPr>
              <w:t>TP-0656</w:t>
            </w:r>
          </w:p>
          <w:p>
            <w:r>
              <w:t>{value 1} yd {value 2} of center</w:t>
            </w:r>
          </w:p>
        </w:tc>
        <w:tc>
          <w:tcPr>
            <w:tcW w:type="dxa" w:w="5184"/>
          </w:tcPr>
          <w:p>
            <w:r/>
          </w:p>
        </w:tc>
      </w:tr>
      <w:tr>
        <w:tc>
          <w:tcPr>
            <w:tcW w:type="dxa" w:w="5184"/>
          </w:tcPr>
          <w:p>
            <w:r/>
            <w:r>
              <w:rPr>
                <w:b/>
              </w:rPr>
              <w:t>TP-0657</w:t>
            </w:r>
          </w:p>
          <w:p>
            <w:r>
              <w:t>left</w:t>
            </w:r>
          </w:p>
        </w:tc>
        <w:tc>
          <w:tcPr>
            <w:tcW w:type="dxa" w:w="5184"/>
          </w:tcPr>
          <w:p>
            <w:r/>
          </w:p>
        </w:tc>
      </w:tr>
      <w:tr>
        <w:tc>
          <w:tcPr>
            <w:tcW w:type="dxa" w:w="5184"/>
          </w:tcPr>
          <w:p>
            <w:r/>
            <w:r>
              <w:rPr>
                <w:b/>
              </w:rPr>
              <w:t>TP-0658</w:t>
            </w:r>
          </w:p>
          <w:p>
            <w:r>
              <w:t>right</w:t>
            </w:r>
          </w:p>
        </w:tc>
        <w:tc>
          <w:tcPr>
            <w:tcW w:type="dxa" w:w="5184"/>
          </w:tcPr>
          <w:p>
            <w:r/>
          </w:p>
        </w:tc>
      </w:tr>
      <w:tr>
        <w:tc>
          <w:tcPr>
            <w:tcW w:type="dxa" w:w="5184"/>
          </w:tcPr>
          <w:p>
            <w:r/>
            <w:r>
              <w:rPr>
                <w:b/>
              </w:rPr>
              <w:t>TP-0659</w:t>
            </w:r>
          </w:p>
          <w:p>
            <w:r>
              <w:t>{value 1} yd {value 2} · {value 3} deep</w:t>
            </w:r>
          </w:p>
        </w:tc>
        <w:tc>
          <w:tcPr>
            <w:tcW w:type="dxa" w:w="5184"/>
          </w:tcPr>
          <w:p>
            <w:r/>
          </w:p>
        </w:tc>
      </w:tr>
      <w:tr>
        <w:tc>
          <w:tcPr>
            <w:tcW w:type="dxa" w:w="5184"/>
          </w:tcPr>
          <w:p>
            <w:r/>
            <w:r>
              <w:rPr>
                <w:b/>
              </w:rPr>
              <w:t>TP-0660</w:t>
            </w:r>
          </w:p>
          <w:p>
            <w:r>
              <w:t>{value 1} · {value 2} yd</w:t>
            </w:r>
          </w:p>
        </w:tc>
        <w:tc>
          <w:tcPr>
            <w:tcW w:type="dxa" w:w="5184"/>
          </w:tcPr>
          <w:p>
            <w:r/>
          </w:p>
        </w:tc>
      </w:tr>
      <w:tr>
        <w:tc>
          <w:tcPr>
            <w:tcW w:type="dxa" w:w="5184"/>
          </w:tcPr>
          <w:p>
            <w:r/>
            <w:r>
              <w:rPr>
                <w:b/>
              </w:rPr>
              <w:t>TP-0661</w:t>
            </w:r>
          </w:p>
          <w:p>
            <w:r>
              <w:t>Target</w:t>
            </w:r>
          </w:p>
        </w:tc>
        <w:tc>
          <w:tcPr>
            <w:tcW w:type="dxa" w:w="5184"/>
          </w:tcPr>
          <w:p>
            <w:r/>
          </w:p>
        </w:tc>
      </w:tr>
      <w:tr>
        <w:tc>
          <w:tcPr>
            <w:tcW w:type="dxa" w:w="5184"/>
          </w:tcPr>
          <w:p>
            <w:r/>
            <w:r>
              <w:rPr>
                <w:b/>
              </w:rPr>
              <w:t>TP-0662</w:t>
            </w:r>
          </w:p>
          <w:p>
            <w:r>
              <w:t>Club / planned distance</w:t>
            </w:r>
          </w:p>
        </w:tc>
        <w:tc>
          <w:tcPr>
            <w:tcW w:type="dxa" w:w="5184"/>
          </w:tcPr>
          <w:p>
            <w:r/>
          </w:p>
        </w:tc>
      </w:tr>
      <w:tr>
        <w:tc>
          <w:tcPr>
            <w:tcW w:type="dxa" w:w="5184"/>
          </w:tcPr>
          <w:p>
            <w:r/>
            <w:r>
              <w:rPr>
                <w:b/>
              </w:rPr>
              <w:t>TP-0663</w:t>
            </w:r>
          </w:p>
          <w:p>
            <w:r>
              <w:t>Decision score</w:t>
            </w:r>
          </w:p>
        </w:tc>
        <w:tc>
          <w:tcPr>
            <w:tcW w:type="dxa" w:w="5184"/>
          </w:tcPr>
          <w:p>
            <w:r/>
          </w:p>
        </w:tc>
      </w:tr>
      <w:tr>
        <w:tc>
          <w:tcPr>
            <w:tcW w:type="dxa" w:w="5184"/>
          </w:tcPr>
          <w:p>
            <w:r/>
            <w:r>
              <w:rPr>
                <w:b/>
              </w:rPr>
              <w:t>TP-0664</w:t>
            </w:r>
          </w:p>
          <w:p>
            <w:r>
              <w:t>Expected strokes</w:t>
            </w:r>
          </w:p>
        </w:tc>
        <w:tc>
          <w:tcPr>
            <w:tcW w:type="dxa" w:w="5184"/>
          </w:tcPr>
          <w:p>
            <w:r/>
          </w:p>
        </w:tc>
      </w:tr>
      <w:tr>
        <w:tc>
          <w:tcPr>
            <w:tcW w:type="dxa" w:w="5184"/>
          </w:tcPr>
          <w:p>
            <w:r/>
            <w:r>
              <w:rPr>
                <w:b/>
              </w:rPr>
              <w:t>TP-0665</w:t>
            </w:r>
          </w:p>
          <w:p>
            <w:r>
              <w:t>Water + OB</w:t>
            </w:r>
          </w:p>
        </w:tc>
        <w:tc>
          <w:tcPr>
            <w:tcW w:type="dxa" w:w="5184"/>
          </w:tcPr>
          <w:p>
            <w:r/>
          </w:p>
        </w:tc>
      </w:tr>
      <w:tr>
        <w:tc>
          <w:tcPr>
            <w:tcW w:type="dxa" w:w="5184"/>
          </w:tcPr>
          <w:p>
            <w:r/>
            <w:r>
              <w:rPr>
                <w:b/>
              </w:rPr>
              <w:t>TP-0666</w:t>
            </w:r>
          </w:p>
          <w:p>
            <w:r>
              <w:t>GREEN FRONT</w:t>
            </w:r>
          </w:p>
        </w:tc>
        <w:tc>
          <w:tcPr>
            <w:tcW w:type="dxa" w:w="5184"/>
          </w:tcPr>
          <w:p>
            <w:r/>
          </w:p>
        </w:tc>
      </w:tr>
      <w:tr>
        <w:tc>
          <w:tcPr>
            <w:tcW w:type="dxa" w:w="5184"/>
          </w:tcPr>
          <w:p>
            <w:r/>
            <w:r>
              <w:rPr>
                <w:b/>
              </w:rPr>
              <w:t>TP-0667</w:t>
            </w:r>
          </w:p>
          <w:p>
            <w:r>
              <w:t>FLAG</w:t>
            </w:r>
          </w:p>
        </w:tc>
        <w:tc>
          <w:tcPr>
            <w:tcW w:type="dxa" w:w="5184"/>
          </w:tcPr>
          <w:p>
            <w:r/>
          </w:p>
        </w:tc>
      </w:tr>
      <w:tr>
        <w:tc>
          <w:tcPr>
            <w:tcW w:type="dxa" w:w="5184"/>
          </w:tcPr>
          <w:p>
            <w:r/>
            <w:r>
              <w:rPr>
                <w:b/>
              </w:rPr>
              <w:t>TP-0668</w:t>
            </w:r>
          </w:p>
          <w:p>
            <w:r>
              <w:t>GREEN BACK</w:t>
            </w:r>
          </w:p>
        </w:tc>
        <w:tc>
          <w:tcPr>
            <w:tcW w:type="dxa" w:w="5184"/>
          </w:tcPr>
          <w:p>
            <w:r/>
          </w:p>
        </w:tc>
      </w:tr>
      <w:tr>
        <w:tc>
          <w:tcPr>
            <w:tcW w:type="dxa" w:w="5184"/>
          </w:tcPr>
          <w:p>
            <w:r/>
            <w:r>
              <w:rPr>
                <w:b/>
              </w:rPr>
              <w:t>TP-0669</w:t>
            </w:r>
          </w:p>
          <w:p>
            <w:r>
              <w:t>OB</w:t>
            </w:r>
          </w:p>
        </w:tc>
        <w:tc>
          <w:tcPr>
            <w:tcW w:type="dxa" w:w="5184"/>
          </w:tcPr>
          <w:p>
            <w:r/>
          </w:p>
        </w:tc>
      </w:tr>
      <w:tr>
        <w:tc>
          <w:tcPr>
            <w:tcW w:type="dxa" w:w="5184"/>
          </w:tcPr>
          <w:p>
            <w:r/>
            <w:r>
              <w:rPr>
                <w:b/>
              </w:rPr>
              <w:t>TP-0670</w:t>
            </w:r>
          </w:p>
          <w:p>
            <w:r>
              <w:t>recovery vegetation</w:t>
            </w:r>
          </w:p>
        </w:tc>
        <w:tc>
          <w:tcPr>
            <w:tcW w:type="dxa" w:w="5184"/>
          </w:tcPr>
          <w:p>
            <w:r/>
          </w:p>
        </w:tc>
      </w:tr>
      <w:tr>
        <w:tc>
          <w:tcPr>
            <w:tcW w:type="dxa" w:w="5184"/>
          </w:tcPr>
          <w:p>
            <w:r/>
            <w:r>
              <w:rPr>
                <w:b/>
              </w:rPr>
              <w:t>TP-0671</w:t>
            </w:r>
          </w:p>
          <w:p>
            <w:r>
              <w:t>yd</w:t>
            </w:r>
          </w:p>
        </w:tc>
        <w:tc>
          <w:tcPr>
            <w:tcW w:type="dxa" w:w="5184"/>
          </w:tcPr>
          <w:p>
            <w:r/>
          </w:p>
        </w:tc>
      </w:tr>
      <w:tr>
        <w:tc>
          <w:tcPr>
            <w:tcW w:type="dxa" w:w="5184"/>
          </w:tcPr>
          <w:p>
            <w:r/>
            <w:r>
              <w:rPr>
                <w:b/>
              </w:rPr>
              <w:t>TP-0672</w:t>
            </w:r>
          </w:p>
          <w:p>
            <w:r>
              <w:t>Next-shot / putting cost</w:t>
            </w:r>
          </w:p>
        </w:tc>
        <w:tc>
          <w:tcPr>
            <w:tcW w:type="dxa" w:w="5184"/>
          </w:tcPr>
          <w:p>
            <w:r/>
          </w:p>
        </w:tc>
      </w:tr>
      <w:tr>
        <w:tc>
          <w:tcPr>
            <w:tcW w:type="dxa" w:w="5184"/>
          </w:tcPr>
          <w:p>
            <w:r/>
            <w:r>
              <w:rPr>
                <w:b/>
              </w:rPr>
              <w:t>TP-0673</w:t>
            </w:r>
          </w:p>
          <w:p>
            <w:r>
              <w:t>Rough recovery cost</w:t>
            </w:r>
          </w:p>
        </w:tc>
        <w:tc>
          <w:tcPr>
            <w:tcW w:type="dxa" w:w="5184"/>
          </w:tcPr>
          <w:p>
            <w:r/>
          </w:p>
        </w:tc>
      </w:tr>
      <w:tr>
        <w:tc>
          <w:tcPr>
            <w:tcW w:type="dxa" w:w="5184"/>
          </w:tcPr>
          <w:p>
            <w:r/>
            <w:r>
              <w:rPr>
                <w:b/>
              </w:rPr>
              <w:t>TP-0674</w:t>
            </w:r>
          </w:p>
          <w:p>
            <w:r>
              <w:t>Bunker recovery cost</w:t>
            </w:r>
          </w:p>
        </w:tc>
        <w:tc>
          <w:tcPr>
            <w:tcW w:type="dxa" w:w="5184"/>
          </w:tcPr>
          <w:p>
            <w:r/>
          </w:p>
        </w:tc>
      </w:tr>
      <w:tr>
        <w:tc>
          <w:tcPr>
            <w:tcW w:type="dxa" w:w="5184"/>
          </w:tcPr>
          <w:p>
            <w:r/>
            <w:r>
              <w:rPr>
                <w:b/>
              </w:rPr>
              <w:t>TP-0675</w:t>
            </w:r>
          </w:p>
          <w:p>
            <w:r>
              <w:t>Tree recovery cost</w:t>
            </w:r>
          </w:p>
        </w:tc>
        <w:tc>
          <w:tcPr>
            <w:tcW w:type="dxa" w:w="5184"/>
          </w:tcPr>
          <w:p>
            <w:r/>
          </w:p>
        </w:tc>
      </w:tr>
      <w:tr>
        <w:tc>
          <w:tcPr>
            <w:tcW w:type="dxa" w:w="5184"/>
          </w:tcPr>
          <w:p>
            <w:r/>
            <w:r>
              <w:rPr>
                <w:b/>
              </w:rPr>
              <w:t>TP-0676</w:t>
            </w:r>
          </w:p>
          <w:p>
            <w:r>
              <w:t>Water penalty / recovery cost</w:t>
            </w:r>
          </w:p>
        </w:tc>
        <w:tc>
          <w:tcPr>
            <w:tcW w:type="dxa" w:w="5184"/>
          </w:tcPr>
          <w:p>
            <w:r/>
          </w:p>
        </w:tc>
      </w:tr>
      <w:tr>
        <w:tc>
          <w:tcPr>
            <w:tcW w:type="dxa" w:w="5184"/>
          </w:tcPr>
          <w:p>
            <w:r/>
            <w:r>
              <w:rPr>
                <w:b/>
              </w:rPr>
              <w:t>TP-0677</w:t>
            </w:r>
          </w:p>
          <w:p>
            <w:r>
              <w:t>OB penalty / repeat cost</w:t>
            </w:r>
          </w:p>
        </w:tc>
        <w:tc>
          <w:tcPr>
            <w:tcW w:type="dxa" w:w="5184"/>
          </w:tcPr>
          <w:p>
            <w:r/>
          </w:p>
        </w:tc>
      </w:tr>
      <w:tr>
        <w:tc>
          <w:tcPr>
            <w:tcW w:type="dxa" w:w="5184"/>
          </w:tcPr>
          <w:p>
            <w:r/>
            <w:r>
              <w:rPr>
                <w:b/>
              </w:rPr>
              <w:t>TP-0678</w:t>
            </w:r>
          </w:p>
          <w:p>
            <w:r>
              <w:t>Compared with your target, {value 1} strokes per decision. Overall, the comparison {value 2} {value 3} modeled strokes ({value 4} per 100 similar decisions).</w:t>
            </w:r>
          </w:p>
        </w:tc>
        <w:tc>
          <w:tcPr>
            <w:tcW w:type="dxa" w:w="5184"/>
          </w:tcPr>
          <w:p>
            <w:r/>
          </w:p>
        </w:tc>
      </w:tr>
      <w:tr>
        <w:tc>
          <w:tcPr>
            <w:tcW w:type="dxa" w:w="5184"/>
          </w:tcPr>
          <w:p>
            <w:r/>
            <w:r>
              <w:rPr>
                <w:b/>
              </w:rPr>
              <w:t>TP-0679</w:t>
            </w:r>
          </w:p>
          <w:p>
            <w:r>
              <w:t>The calculated cost components are almost identical for these two targets.</w:t>
            </w:r>
          </w:p>
        </w:tc>
        <w:tc>
          <w:tcPr>
            <w:tcW w:type="dxa" w:w="5184"/>
          </w:tcPr>
          <w:p>
            <w:r/>
          </w:p>
        </w:tc>
      </w:tr>
      <w:tr>
        <w:tc>
          <w:tcPr>
            <w:tcW w:type="dxa" w:w="5184"/>
          </w:tcPr>
          <w:p>
            <w:r/>
            <w:r>
              <w:rPr>
                <w:b/>
              </w:rPr>
              <w:t>TP-0680</w:t>
            </w:r>
          </w:p>
          <w:p>
            <w:r>
              <w:t>The comparison changes direction and depth to give this hazard more room</w:t>
            </w:r>
          </w:p>
        </w:tc>
        <w:tc>
          <w:tcPr>
            <w:tcW w:type="dxa" w:w="5184"/>
          </w:tcPr>
          <w:p>
            <w:r/>
          </w:p>
        </w:tc>
      </w:tr>
      <w:tr>
        <w:tc>
          <w:tcPr>
            <w:tcW w:type="dxa" w:w="5184"/>
          </w:tcPr>
          <w:p>
            <w:r/>
            <w:r>
              <w:rPr>
                <w:b/>
              </w:rPr>
              <w:t>TP-0681</w:t>
            </w:r>
          </w:p>
          <w:p>
            <w:r>
              <w:t>The comparison lays up short of {value 1}, avoiding the carry attempt and accepting a longer next shot</w:t>
            </w:r>
          </w:p>
        </w:tc>
        <w:tc>
          <w:tcPr>
            <w:tcW w:type="dxa" w:w="5184"/>
          </w:tcPr>
          <w:p>
            <w:r/>
          </w:p>
        </w:tc>
      </w:tr>
      <w:tr>
        <w:tc>
          <w:tcPr>
            <w:tcW w:type="dxa" w:w="5184"/>
          </w:tcPr>
          <w:p>
            <w:r/>
            <w:r>
              <w:rPr>
                <w:b/>
              </w:rPr>
              <w:t>TP-0682</w:t>
            </w:r>
          </w:p>
          <w:p>
            <w:r>
              <w:t>The comparison aims deeper, giving shorter finishes more room beyond {value 1}</w:t>
            </w:r>
          </w:p>
        </w:tc>
        <w:tc>
          <w:tcPr>
            <w:tcW w:type="dxa" w:w="5184"/>
          </w:tcPr>
          <w:p>
            <w:r/>
          </w:p>
        </w:tc>
      </w:tr>
      <w:tr>
        <w:tc>
          <w:tcPr>
            <w:tcW w:type="dxa" w:w="5184"/>
          </w:tcPr>
          <w:p>
            <w:r/>
            <w:r>
              <w:rPr>
                <w:b/>
              </w:rPr>
              <w:t>TP-0683</w:t>
            </w:r>
          </w:p>
          <w:p>
            <w:r>
              <w:t>The comparison aims shorter, giving longer finishes more room before {value 1}</w:t>
            </w:r>
          </w:p>
        </w:tc>
        <w:tc>
          <w:tcPr>
            <w:tcW w:type="dxa" w:w="5184"/>
          </w:tcPr>
          <w:p>
            <w:r/>
          </w:p>
        </w:tc>
      </w:tr>
      <w:tr>
        <w:tc>
          <w:tcPr>
            <w:tcW w:type="dxa" w:w="5184"/>
          </w:tcPr>
          <w:p>
            <w:r/>
            <w:r>
              <w:rPr>
                <w:b/>
              </w:rPr>
              <w:t>TP-0684</w:t>
            </w:r>
          </w:p>
          <w:p>
            <w:r>
              <w:t>The comparison moves {value 1}, giving {value 2} misses more room away from {value 3}</w:t>
            </w:r>
          </w:p>
        </w:tc>
        <w:tc>
          <w:tcPr>
            <w:tcW w:type="dxa" w:w="5184"/>
          </w:tcPr>
          <w:p>
            <w:r/>
          </w:p>
        </w:tc>
      </w:tr>
      <w:tr>
        <w:tc>
          <w:tcPr>
            <w:tcW w:type="dxa" w:w="5184"/>
          </w:tcPr>
          <w:p>
            <w:r/>
            <w:r>
              <w:rPr>
                <w:b/>
              </w:rPr>
              <w:t>TP-0685</w:t>
            </w:r>
          </w:p>
          <w:p>
            <w:r>
              <w:t>{value 1}. Shots finishing in {value 2} fall from {value 3} to {value 4}. The comparison balances proximity with the cost of those misses.{value 5}</w:t>
            </w:r>
          </w:p>
        </w:tc>
        <w:tc>
          <w:tcPr>
            <w:tcW w:type="dxa" w:w="5184"/>
          </w:tcPr>
          <w:p>
            <w:r/>
          </w:p>
        </w:tc>
      </w:tr>
      <w:tr>
        <w:tc>
          <w:tcPr>
            <w:tcW w:type="dxa" w:w="5184"/>
          </w:tcPr>
          <w:p>
            <w:r/>
            <w:r>
              <w:rPr>
                <w:b/>
              </w:rPr>
              <w:t>TP-0686</w:t>
            </w:r>
          </w:p>
          <w:p>
            <w:r>
              <w:t>Dense woods have a higher modeled recovery cost than open woods.</w:t>
            </w:r>
          </w:p>
        </w:tc>
        <w:tc>
          <w:tcPr>
            <w:tcW w:type="dxa" w:w="5184"/>
          </w:tcPr>
          <w:p>
            <w:r/>
          </w:p>
        </w:tc>
      </w:tr>
      <w:tr>
        <w:tc>
          <w:tcPr>
            <w:tcW w:type="dxa" w:w="5184"/>
          </w:tcPr>
          <w:p>
            <w:r/>
            <w:r>
              <w:rPr>
                <w:b/>
              </w:rPr>
              <w:t>TP-0687</w:t>
            </w:r>
          </w:p>
          <w:p>
            <w:r>
              <w:t>Every shot at every sampled target finished OB. There is no usable comparison in this run, so this rating cannot identify a sound target.</w:t>
            </w:r>
          </w:p>
        </w:tc>
        <w:tc>
          <w:tcPr>
            <w:tcW w:type="dxa" w:w="5184"/>
          </w:tcPr>
          <w:p>
            <w:r/>
          </w:p>
        </w:tc>
      </w:tr>
      <w:tr>
        <w:tc>
          <w:tcPr>
            <w:tcW w:type="dxa" w:w="5184"/>
          </w:tcPr>
          <w:p>
            <w:r/>
            <w:r>
              <w:rPr>
                <w:b/>
              </w:rPr>
              <w:t>TP-0688</w:t>
            </w:r>
          </w:p>
          <w:p>
            <w:r>
              <w:t>Check the club distances, start line and miss settings before practicing this scenario again.</w:t>
            </w:r>
          </w:p>
        </w:tc>
        <w:tc>
          <w:tcPr>
            <w:tcW w:type="dxa" w:w="5184"/>
          </w:tcPr>
          <w:p>
            <w:r/>
          </w:p>
        </w:tc>
      </w:tr>
      <w:tr>
        <w:tc>
          <w:tcPr>
            <w:tcW w:type="dxa" w:w="5184"/>
          </w:tcPr>
          <w:p>
            <w:r/>
            <w:r>
              <w:rPr>
                <w:b/>
              </w:rPr>
              <w:t>TP-0689</w:t>
            </w:r>
          </w:p>
          <w:p>
            <w:r>
              <w:t>All {value 1} of your shots finished OB. In this model, repeating that target after stroke-and-distance never makes progress. The blue target produces some playable outcomes.</w:t>
            </w:r>
          </w:p>
        </w:tc>
        <w:tc>
          <w:tcPr>
            <w:tcW w:type="dxa" w:w="5184"/>
          </w:tcPr>
          <w:p>
            <w:r/>
          </w:p>
        </w:tc>
      </w:tr>
      <w:tr>
        <w:tc>
          <w:tcPr>
            <w:tcW w:type="dxa" w:w="5184"/>
          </w:tcPr>
          <w:p>
            <w:r/>
            <w:r>
              <w:rPr>
                <w:b/>
              </w:rPr>
              <w:t>TP-0690</w:t>
            </w:r>
          </w:p>
          <w:p>
            <w:r>
              <w:t>Move the whole pattern inside the boundaries, accounting for your start line and curve as well as your chosen aim.</w:t>
            </w:r>
          </w:p>
        </w:tc>
        <w:tc>
          <w:tcPr>
            <w:tcW w:type="dxa" w:w="5184"/>
          </w:tcPr>
          <w:p>
            <w:r/>
          </w:p>
        </w:tc>
      </w:tr>
      <w:tr>
        <w:tc>
          <w:tcPr>
            <w:tcW w:type="dxa" w:w="5184"/>
          </w:tcPr>
          <w:p>
            <w:r/>
            <w:r>
              <w:rPr>
                <w:b/>
              </w:rPr>
              <w:t>TP-0691</w:t>
            </w:r>
          </w:p>
          <w:p>
            <w:r>
              <w:t>Your target costs only {value 1} extra expected strokes compared with the best sampled target. The full pattern gives a similar balance of proximity and costly misses.</w:t>
            </w:r>
          </w:p>
        </w:tc>
        <w:tc>
          <w:tcPr>
            <w:tcW w:type="dxa" w:w="5184"/>
          </w:tcPr>
          <w:p>
            <w:r/>
          </w:p>
        </w:tc>
      </w:tr>
      <w:tr>
        <w:tc>
          <w:tcPr>
            <w:tcW w:type="dxa" w:w="5184"/>
          </w:tcPr>
          <w:p>
            <w:r/>
            <w:r>
              <w:rPr>
                <w:b/>
              </w:rPr>
              <w:t>TP-0692</w:t>
            </w:r>
          </w:p>
          <w:p>
            <w:r>
              <w:t>Keep aiming for a good distribution of outcomes. One shot in a hazard would not, by itself, make this decision wrong.</w:t>
            </w:r>
          </w:p>
        </w:tc>
        <w:tc>
          <w:tcPr>
            <w:tcW w:type="dxa" w:w="5184"/>
          </w:tcPr>
          <w:p>
            <w:r/>
          </w:p>
        </w:tc>
      </w:tr>
      <w:tr>
        <w:tc>
          <w:tcPr>
            <w:tcW w:type="dxa" w:w="5184"/>
          </w:tcPr>
          <w:p>
            <w:r/>
            <w:r>
              <w:rPr>
                <w:b/>
              </w:rPr>
              <w:t>TP-0693</w:t>
            </w:r>
          </w:p>
          <w:p>
            <w:r>
              <w:t>Your shots reach water, OB, bunkers or recovery vegetation {value 1} percentage points more often than the comparison. The largest extra exposure is {value 2}: {value 3} versus {value 4}. Those misses outweigh the benefit elsewhere in the pattern.</w:t>
            </w:r>
          </w:p>
        </w:tc>
        <w:tc>
          <w:tcPr>
            <w:tcW w:type="dxa" w:w="5184"/>
          </w:tcPr>
          <w:p>
            <w:r/>
          </w:p>
        </w:tc>
      </w:tr>
      <w:tr>
        <w:tc>
          <w:tcPr>
            <w:tcW w:type="dxa" w:w="5184"/>
          </w:tcPr>
          <w:p>
            <w:r/>
            <w:r>
              <w:rPr>
                <w:b/>
              </w:rPr>
              <w:t>TP-0694</w:t>
            </w:r>
          </w:p>
          <w:p>
            <w:r>
              <w:t>Give the costly side of the green more room. Judge where your misses finish, rather than aiming automatically at the flag.</w:t>
            </w:r>
          </w:p>
        </w:tc>
        <w:tc>
          <w:tcPr>
            <w:tcW w:type="dxa" w:w="5184"/>
          </w:tcPr>
          <w:p>
            <w:r/>
          </w:p>
        </w:tc>
      </w:tr>
      <w:tr>
        <w:tc>
          <w:tcPr>
            <w:tcW w:type="dxa" w:w="5184"/>
          </w:tcPr>
          <w:p>
            <w:r/>
            <w:r>
              <w:rPr>
                <w:b/>
              </w:rPr>
              <w:t>TP-0695</w:t>
            </w:r>
          </w:p>
          <w:p>
            <w:r>
              <w:t>Choose a landing area that gives the costly miss more room; adjust depth as well as direction when a different club offers a better tradeoff.</w:t>
            </w:r>
          </w:p>
        </w:tc>
        <w:tc>
          <w:tcPr>
            <w:tcW w:type="dxa" w:w="5184"/>
          </w:tcPr>
          <w:p>
            <w:r/>
          </w:p>
        </w:tc>
      </w:tr>
      <w:tr>
        <w:tc>
          <w:tcPr>
            <w:tcW w:type="dxa" w:w="5184"/>
          </w:tcPr>
          <w:p>
            <w:r/>
            <w:r>
              <w:rPr>
                <w:b/>
              </w:rPr>
              <w:t>TP-0696</w:t>
            </w:r>
          </w:p>
          <w:p>
            <w:r>
              <w:t>Your nominal finish is {value 1} from the pin, versus {value 2} for the comparison. Your pattern is farther from the hole, and any safety benefit is not enough to offset the extra remaining-shot cost in this model.</w:t>
            </w:r>
          </w:p>
        </w:tc>
        <w:tc>
          <w:tcPr>
            <w:tcW w:type="dxa" w:w="5184"/>
          </w:tcPr>
          <w:p>
            <w:r/>
          </w:p>
        </w:tc>
      </w:tr>
      <w:tr>
        <w:tc>
          <w:tcPr>
            <w:tcW w:type="dxa" w:w="5184"/>
          </w:tcPr>
          <w:p>
            <w:r/>
            <w:r>
              <w:rPr>
                <w:b/>
              </w:rPr>
              <w:t>TP-0697</w:t>
            </w:r>
          </w:p>
          <w:p>
            <w:r>
              <w:t>Avoid giving up useful proximity just to eliminate every possible miss. Look for the target that balances distance to the flag with the expensive side of the green.</w:t>
            </w:r>
          </w:p>
        </w:tc>
        <w:tc>
          <w:tcPr>
            <w:tcW w:type="dxa" w:w="5184"/>
          </w:tcPr>
          <w:p>
            <w:r/>
          </w:p>
        </w:tc>
      </w:tr>
      <w:tr>
        <w:tc>
          <w:tcPr>
            <w:tcW w:type="dxa" w:w="5184"/>
          </w:tcPr>
          <w:p>
            <w:r/>
            <w:r>
              <w:rPr>
                <w:b/>
              </w:rPr>
              <w:t>TP-0698</w:t>
            </w:r>
          </w:p>
          <w:p>
            <w:r>
              <w:t>A shorter club can narrow the pattern, but it can also leave a harder next shot. Compare the whole hole cost before laying back.</w:t>
            </w:r>
          </w:p>
        </w:tc>
        <w:tc>
          <w:tcPr>
            <w:tcW w:type="dxa" w:w="5184"/>
          </w:tcPr>
          <w:p>
            <w:r/>
          </w:p>
        </w:tc>
      </w:tr>
      <w:tr>
        <w:tc>
          <w:tcPr>
            <w:tcW w:type="dxa" w:w="5184"/>
          </w:tcPr>
          <w:p>
            <w:r/>
            <w:r>
              <w:rPr>
                <w:b/>
              </w:rPr>
              <w:t>TP-0699</w:t>
            </w:r>
          </w:p>
          <w:p>
            <w:r>
              <w:t>A different direction or depth lowers expected cost by {value 1} strokes. This is not clearly an aggression mistake: club choice, proximity and the mix of lies all contribute.</w:t>
            </w:r>
          </w:p>
        </w:tc>
        <w:tc>
          <w:tcPr>
            <w:tcW w:type="dxa" w:w="5184"/>
          </w:tcPr>
          <w:p>
            <w:r/>
          </w:p>
        </w:tc>
      </w:tr>
      <w:tr>
        <w:tc>
          <w:tcPr>
            <w:tcW w:type="dxa" w:w="5184"/>
          </w:tcPr>
          <w:p>
            <w:r/>
            <w:r>
              <w:rPr>
                <w:b/>
              </w:rPr>
              <w:t>TP-0700</w:t>
            </w:r>
          </w:p>
          <w:p>
            <w:r>
              <w:t>Compare both patterns against the hazards and pin. Adjust direction and depth together instead of treating every error as too safe or too risky.</w:t>
            </w:r>
          </w:p>
        </w:tc>
        <w:tc>
          <w:tcPr>
            <w:tcW w:type="dxa" w:w="5184"/>
          </w:tcPr>
          <w:p>
            <w:r/>
          </w:p>
        </w:tc>
      </w:tr>
      <w:tr>
        <w:tc>
          <w:tcPr>
            <w:tcW w:type="dxa" w:w="5184"/>
          </w:tcPr>
          <w:p>
            <w:r/>
            <w:r>
              <w:rPr>
                <w:b/>
              </w:rPr>
              <w:t>TP-0701</w:t>
            </w:r>
          </w:p>
          <w:p>
            <w:r>
              <w:t>This is your second shot on a par 5: expected strokes compares going for the green with leaving a shorter next shot, including the cost of missed attempts.</w:t>
            </w:r>
          </w:p>
        </w:tc>
        <w:tc>
          <w:tcPr>
            <w:tcW w:type="dxa" w:w="5184"/>
          </w:tcPr>
          <w:p>
            <w:r/>
          </w:p>
        </w:tc>
      </w:tr>
      <w:tr>
        <w:tc>
          <w:tcPr>
            <w:tcW w:type="dxa" w:w="5184"/>
          </w:tcPr>
          <w:p>
            <w:r/>
            <w:r>
              <w:rPr>
                <w:b/>
              </w:rPr>
              <w:t>TP-0702</w:t>
            </w:r>
          </w:p>
          <w:p>
            <w:r>
              <w:t>Reaching in two is worthwhile only when your club reach and full miss pattern justify the risk.</w:t>
            </w:r>
          </w:p>
        </w:tc>
        <w:tc>
          <w:tcPr>
            <w:tcW w:type="dxa" w:w="5184"/>
          </w:tcPr>
          <w:p>
            <w:r/>
          </w:p>
        </w:tc>
      </w:tr>
      <w:tr>
        <w:tc>
          <w:tcPr>
            <w:tcW w:type="dxa" w:w="5184"/>
          </w:tcPr>
          <w:p>
            <w:r/>
            <w:r>
              <w:rPr>
                <w:b/>
              </w:rPr>
              <w:t>TP-0703</w:t>
            </w:r>
          </w:p>
          <w:p>
            <w:r>
              <w:t>carry</w:t>
            </w:r>
          </w:p>
        </w:tc>
        <w:tc>
          <w:tcPr>
            <w:tcW w:type="dxa" w:w="5184"/>
          </w:tcPr>
          <w:p>
            <w:r/>
          </w:p>
        </w:tc>
      </w:tr>
      <w:tr>
        <w:tc>
          <w:tcPr>
            <w:tcW w:type="dxa" w:w="5184"/>
          </w:tcPr>
          <w:p>
            <w:r/>
            <w:r>
              <w:rPr>
                <w:b/>
              </w:rPr>
              <w:t>TP-0704</w:t>
            </w:r>
          </w:p>
          <w:p>
            <w:r>
              <w:t>keep roughly the same left/right target</w:t>
            </w:r>
          </w:p>
        </w:tc>
        <w:tc>
          <w:tcPr>
            <w:tcW w:type="dxa" w:w="5184"/>
          </w:tcPr>
          <w:p>
            <w:r/>
          </w:p>
        </w:tc>
      </w:tr>
      <w:tr>
        <w:tc>
          <w:tcPr>
            <w:tcW w:type="dxa" w:w="5184"/>
          </w:tcPr>
          <w:p>
            <w:r/>
            <w:r>
              <w:rPr>
                <w:b/>
              </w:rPr>
              <w:t>TP-0705</w:t>
            </w:r>
          </w:p>
          <w:p>
            <w:r>
              <w:t>move the target {value 1} {value 2}</w:t>
            </w:r>
          </w:p>
        </w:tc>
        <w:tc>
          <w:tcPr>
            <w:tcW w:type="dxa" w:w="5184"/>
          </w:tcPr>
          <w:p>
            <w:r/>
          </w:p>
        </w:tc>
      </w:tr>
      <w:tr>
        <w:tc>
          <w:tcPr>
            <w:tcW w:type="dxa" w:w="5184"/>
          </w:tcPr>
          <w:p>
            <w:r/>
            <w:r>
              <w:rPr>
                <w:b/>
              </w:rPr>
              <w:t>TP-0706</w:t>
            </w:r>
          </w:p>
          <w:p>
            <w:r>
              <w:t>keep roughly the same depth</w:t>
            </w:r>
          </w:p>
        </w:tc>
        <w:tc>
          <w:tcPr>
            <w:tcW w:type="dxa" w:w="5184"/>
          </w:tcPr>
          <w:p>
            <w:r/>
          </w:p>
        </w:tc>
      </w:tr>
      <w:tr>
        <w:tc>
          <w:tcPr>
            <w:tcW w:type="dxa" w:w="5184"/>
          </w:tcPr>
          <w:p>
            <w:r/>
            <w:r>
              <w:rPr>
                <w:b/>
              </w:rPr>
              <w:t>TP-0707</w:t>
            </w:r>
          </w:p>
          <w:p>
            <w:r>
              <w:t>set it {value 1} {value 2}</w:t>
            </w:r>
          </w:p>
        </w:tc>
        <w:tc>
          <w:tcPr>
            <w:tcW w:type="dxa" w:w="5184"/>
          </w:tcPr>
          <w:p>
            <w:r/>
          </w:p>
        </w:tc>
      </w:tr>
      <w:tr>
        <w:tc>
          <w:tcPr>
            <w:tcW w:type="dxa" w:w="5184"/>
          </w:tcPr>
          <w:p>
            <w:r/>
            <w:r>
              <w:rPr>
                <w:b/>
              </w:rPr>
              <w:t>TP-0708</w:t>
            </w:r>
          </w:p>
          <w:p>
            <w:r>
              <w:t>Adjust your shot setup, then try again.</w:t>
            </w:r>
          </w:p>
        </w:tc>
        <w:tc>
          <w:tcPr>
            <w:tcW w:type="dxa" w:w="5184"/>
          </w:tcPr>
          <w:p>
            <w:r/>
          </w:p>
        </w:tc>
      </w:tr>
      <w:tr>
        <w:tc>
          <w:tcPr>
            <w:tcW w:type="dxa" w:w="5184"/>
          </w:tcPr>
          <w:p>
            <w:r/>
            <w:r>
              <w:rPr>
                <w:b/>
              </w:rPr>
              <w:t>TP-0709</w:t>
            </w:r>
          </w:p>
          <w:p>
            <w:r>
              <w:t>Retry and see whether you can choose a similarly balanced target before the pattern appears.</w:t>
            </w:r>
          </w:p>
        </w:tc>
        <w:tc>
          <w:tcPr>
            <w:tcW w:type="dxa" w:w="5184"/>
          </w:tcPr>
          <w:p>
            <w:r/>
          </w:p>
        </w:tc>
      </w:tr>
      <w:tr>
        <w:tc>
          <w:tcPr>
            <w:tcW w:type="dxa" w:w="5184"/>
          </w:tcPr>
          <w:p>
            <w:r/>
            <w:r>
              <w:rPr>
                <w:b/>
              </w:rPr>
              <w:t>TP-0710</w:t>
            </w:r>
          </w:p>
          <w:p>
            <w:r>
              <w:t>Test an idea on retry: {value 1} and {value 2}. Before committing, predict whether the change will reduce costly misses enough to justify any change in proximity. Then compare {value 3} with {value 4} at that distance.</w:t>
            </w:r>
          </w:p>
        </w:tc>
        <w:tc>
          <w:tcPr>
            <w:tcW w:type="dxa" w:w="5184"/>
          </w:tcPr>
          <w:p>
            <w:r/>
          </w:p>
        </w:tc>
      </w:tr>
      <w:tr>
        <w:tc>
          <w:tcPr>
            <w:tcW w:type="dxa" w:w="5184"/>
          </w:tcPr>
          <w:p>
            <w:r/>
            <w:r>
              <w:rPr>
                <w:b/>
              </w:rPr>
              <w:t>TP-0711</w:t>
            </w:r>
          </w:p>
          <w:p>
            <w:r>
              <w:t>your club</w:t>
            </w:r>
          </w:p>
        </w:tc>
        <w:tc>
          <w:tcPr>
            <w:tcW w:type="dxa" w:w="5184"/>
          </w:tcPr>
          <w:p>
            <w:r/>
          </w:p>
        </w:tc>
      </w:tr>
      <w:tr>
        <w:tc>
          <w:tcPr>
            <w:tcW w:type="dxa" w:w="5184"/>
          </w:tcPr>
          <w:p>
            <w:r/>
            <w:r>
              <w:rPr>
                <w:b/>
              </w:rPr>
              <w:t>TP-0712</w:t>
            </w:r>
          </w:p>
          <w:p>
            <w:r>
              <w:t>the same club</w:t>
            </w:r>
          </w:p>
        </w:tc>
        <w:tc>
          <w:tcPr>
            <w:tcW w:type="dxa" w:w="5184"/>
          </w:tcPr>
          <w:p>
            <w:r/>
          </w:p>
        </w:tc>
      </w:tr>
      <w:tr>
        <w:tc>
          <w:tcPr>
            <w:tcW w:type="dxa" w:w="5184"/>
          </w:tcPr>
          <w:p>
            <w:r/>
            <w:r>
              <w:rPr>
                <w:b/>
              </w:rPr>
              <w:t>TP-0713</w:t>
            </w:r>
          </w:p>
          <w:p>
            <w:r>
              <w:t>Current shot</w:t>
            </w:r>
          </w:p>
        </w:tc>
        <w:tc>
          <w:tcPr>
            <w:tcW w:type="dxa" w:w="5184"/>
          </w:tcPr>
          <w:p>
            <w:r/>
          </w:p>
        </w:tc>
      </w:tr>
      <w:tr>
        <w:tc>
          <w:tcPr>
            <w:tcW w:type="dxa" w:w="5184"/>
          </w:tcPr>
          <w:p>
            <w:r/>
            <w:r>
              <w:rPr>
                <w:b/>
              </w:rPr>
              <w:t>TP-0714</w:t>
            </w:r>
          </w:p>
          <w:p>
            <w:r>
              <w:t>Out of bounds</w:t>
            </w:r>
          </w:p>
        </w:tc>
        <w:tc>
          <w:tcPr>
            <w:tcW w:type="dxa" w:w="5184"/>
          </w:tcPr>
          <w:p>
            <w:r/>
          </w:p>
        </w:tc>
      </w:tr>
      <w:tr>
        <w:tc>
          <w:tcPr>
            <w:tcW w:type="dxa" w:w="5184"/>
          </w:tcPr>
          <w:p>
            <w:r/>
            <w:r>
              <w:rPr>
                <w:b/>
              </w:rPr>
              <w:t>TP-0715</w:t>
            </w:r>
          </w:p>
          <w:p>
            <w:r>
              <w:t>Nominal finish to pin</w:t>
            </w:r>
          </w:p>
        </w:tc>
        <w:tc>
          <w:tcPr>
            <w:tcW w:type="dxa" w:w="5184"/>
          </w:tcPr>
          <w:p>
            <w:r/>
          </w:p>
        </w:tc>
      </w:tr>
      <w:tr>
        <w:tc>
          <w:tcPr>
            <w:tcW w:type="dxa" w:w="5184"/>
          </w:tcPr>
          <w:p>
            <w:r/>
            <w:r>
              <w:rPr>
                <w:b/>
              </w:rPr>
              <w:t>TP-0716</w:t>
            </w:r>
          </w:p>
          <w:p>
            <w:r>
              <w:t>Selected club / distance</w:t>
            </w:r>
          </w:p>
        </w:tc>
        <w:tc>
          <w:tcPr>
            <w:tcW w:type="dxa" w:w="5184"/>
          </w:tcPr>
          <w:p>
            <w:r/>
          </w:p>
        </w:tc>
      </w:tr>
      <w:tr>
        <w:tc>
          <w:tcPr>
            <w:tcW w:type="dxa" w:w="5184"/>
          </w:tcPr>
          <w:p>
            <w:r/>
            <w:r>
              <w:rPr>
                <w:b/>
              </w:rPr>
              <w:t>TP-0717</w:t>
            </w:r>
          </w:p>
          <w:p>
            <w:r>
              <w:t>Custom</w:t>
            </w:r>
          </w:p>
        </w:tc>
        <w:tc>
          <w:tcPr>
            <w:tcW w:type="dxa" w:w="5184"/>
          </w:tcPr>
          <w:p>
            <w:r/>
          </w:p>
        </w:tc>
      </w:tr>
      <w:tr>
        <w:tc>
          <w:tcPr>
            <w:tcW w:type="dxa" w:w="5184"/>
          </w:tcPr>
          <w:p>
            <w:r/>
            <w:r>
              <w:rPr>
                <w:b/>
              </w:rPr>
              <w:t>TP-0718</w:t>
            </w:r>
          </w:p>
          <w:p>
            <w:r>
              <w:t>Costs use Broadie’s historical PGA TOUR distance-and-lie reference with your shot pattern; they do not predict your personal hole score. Custom cost offsets and forest severity are model adjustments. The blue target is the best sampled target, not a proven optimum. Cost components use playable outcomes; next-shot cost includes putting and water-drop positions, while OB includes repeating the strategy. These are an accounting breakdown, not isolated causal effects. Displayed rounded components may not add exactly. Nominal finish is the core flight without random misses. Costs and shot assumptions can change the recommendation.</w:t>
            </w:r>
          </w:p>
        </w:tc>
        <w:tc>
          <w:tcPr>
            <w:tcW w:type="dxa" w:w="5184"/>
          </w:tcPr>
          <w:p>
            <w:r/>
          </w:p>
        </w:tc>
      </w:tr>
      <w:tr>
        <w:tc>
          <w:tcPr>
            <w:tcW w:type="dxa" w:w="5184"/>
          </w:tcPr>
          <w:p>
            <w:r/>
            <w:r>
              <w:rPr>
                <w:b/>
              </w:rPr>
              <w:t>TP-0719</w:t>
            </w:r>
          </w:p>
          <w:p>
            <w:r>
              <w:t>At least one target produced an all-OB pattern; a finite improvement estimate is unavailable.</w:t>
            </w:r>
          </w:p>
        </w:tc>
        <w:tc>
          <w:tcPr>
            <w:tcW w:type="dxa" w:w="5184"/>
          </w:tcPr>
          <w:p>
            <w:r/>
          </w:p>
        </w:tc>
      </w:tr>
      <w:tr>
        <w:tc>
          <w:tcPr>
            <w:tcW w:type="dxa" w:w="5184"/>
          </w:tcPr>
          <w:p>
            <w:r/>
            <w:r>
              <w:rPr>
                <w:b/>
              </w:rPr>
              <w:t>TP-0720</w:t>
            </w:r>
          </w:p>
          <w:p>
            <w:r>
              <w:t>This target {value 1} an estimated {value 2} strokes per shot compared with your original decision — {value 3} strokes {value 4} per 100 similar shots. Same hole, profile and random draws. This scales the modeled average; it is not a prediction of your next 100 shots or real-world strokes gained.</w:t>
            </w:r>
          </w:p>
        </w:tc>
        <w:tc>
          <w:tcPr>
            <w:tcW w:type="dxa" w:w="5184"/>
          </w:tcPr>
          <w:p>
            <w:r/>
          </w:p>
        </w:tc>
      </w:tr>
    </w:tbl>
    <w:p/>
    <w:p>
      <w:pPr>
        <w:pStyle w:val="Heading1"/>
      </w:pPr>
      <w:r>
        <w:t>Wind and ground feedback</w:t>
      </w:r>
    </w:p>
    <w:tbl>
      <w:tblPr>
        <w:tblStyle w:val="LightShading-Accent1"/>
        <w:tblW w:type="auto" w:w="0"/>
        <w:tblLook w:firstColumn="1" w:firstRow="1" w:lastColumn="0" w:lastRow="0" w:noHBand="0" w:noVBand="1" w:val="04A0"/>
      </w:tblPr>
      <w:tblGrid>
        <w:gridCol w:w="5184"/>
        <w:gridCol w:w="5184"/>
      </w:tblGrid>
      <w:tr>
        <w:trPr>
          <w:tblHeader/>
        </w:trPr>
        <w:tc>
          <w:tcPr>
            <w:tcW w:type="dxa" w:w="5184"/>
          </w:tcPr>
          <w:p>
            <w:r>
              <w:t>Current wording</w:t>
            </w:r>
          </w:p>
        </w:tc>
        <w:tc>
          <w:tcPr>
            <w:tcW w:type="dxa" w:w="5184"/>
          </w:tcPr>
          <w:p>
            <w:r>
              <w:t>Your wording (blank = keep)</w:t>
            </w:r>
          </w:p>
        </w:tc>
      </w:tr>
      <w:tr>
        <w:tc>
          <w:tcPr>
            <w:tcW w:type="dxa" w:w="5184"/>
          </w:tcPr>
          <w:p>
            <w:r/>
            <w:r>
              <w:rPr>
                <w:b/>
              </w:rPr>
              <w:t>TP-0721</w:t>
            </w:r>
          </w:p>
          <w:p>
            <w:r>
              <w:t>easy</w:t>
            </w:r>
          </w:p>
        </w:tc>
        <w:tc>
          <w:tcPr>
            <w:tcW w:type="dxa" w:w="5184"/>
          </w:tcPr>
          <w:p>
            <w:r/>
          </w:p>
        </w:tc>
      </w:tr>
      <w:tr>
        <w:tc>
          <w:tcPr>
            <w:tcW w:type="dxa" w:w="5184"/>
          </w:tcPr>
          <w:p>
            <w:r/>
            <w:r>
              <w:rPr>
                <w:b/>
              </w:rPr>
              <w:t>TP-0722</w:t>
            </w:r>
          </w:p>
          <w:p>
            <w:r>
              <w:t>mph</w:t>
            </w:r>
          </w:p>
        </w:tc>
        <w:tc>
          <w:tcPr>
            <w:tcW w:type="dxa" w:w="5184"/>
          </w:tcPr>
          <w:p>
            <w:r/>
          </w:p>
        </w:tc>
      </w:tr>
      <w:tr>
        <w:tc>
          <w:tcPr>
            <w:tcW w:type="dxa" w:w="5184"/>
          </w:tcPr>
          <w:p>
            <w:r/>
            <w:r>
              <w:rPr>
                <w:b/>
              </w:rPr>
              <w:t>TP-0723</w:t>
            </w:r>
          </w:p>
          <w:p>
            <w:r>
              <w:t>Calm</w:t>
            </w:r>
          </w:p>
        </w:tc>
        <w:tc>
          <w:tcPr>
            <w:tcW w:type="dxa" w:w="5184"/>
          </w:tcPr>
          <w:p>
            <w:r/>
          </w:p>
        </w:tc>
      </w:tr>
      <w:tr>
        <w:tc>
          <w:tcPr>
            <w:tcW w:type="dxa" w:w="5184"/>
          </w:tcPr>
          <w:p>
            <w:r/>
            <w:r>
              <w:rPr>
                <w:b/>
              </w:rPr>
              <w:t>TP-0724</w:t>
            </w:r>
          </w:p>
          <w:p>
            <w:r>
              <w:t>soft</w:t>
            </w:r>
          </w:p>
        </w:tc>
        <w:tc>
          <w:tcPr>
            <w:tcW w:type="dxa" w:w="5184"/>
          </w:tcPr>
          <w:p>
            <w:r/>
          </w:p>
        </w:tc>
      </w:tr>
      <w:tr>
        <w:tc>
          <w:tcPr>
            <w:tcW w:type="dxa" w:w="5184"/>
          </w:tcPr>
          <w:p>
            <w:r/>
            <w:r>
              <w:rPr>
                <w:b/>
              </w:rPr>
              <w:t>TP-0725</w:t>
            </w:r>
          </w:p>
          <w:p>
            <w:r>
              <w:t>Soft</w:t>
            </w:r>
          </w:p>
        </w:tc>
        <w:tc>
          <w:tcPr>
            <w:tcW w:type="dxa" w:w="5184"/>
          </w:tcPr>
          <w:p>
            <w:r/>
          </w:p>
        </w:tc>
      </w:tr>
      <w:tr>
        <w:tc>
          <w:tcPr>
            <w:tcW w:type="dxa" w:w="5184"/>
          </w:tcPr>
          <w:p>
            <w:r/>
            <w:r>
              <w:rPr>
                <w:b/>
              </w:rPr>
              <w:t>TP-0726</w:t>
            </w:r>
          </w:p>
          <w:p>
            <w:r>
              <w:t>firm</w:t>
            </w:r>
          </w:p>
        </w:tc>
        <w:tc>
          <w:tcPr>
            <w:tcW w:type="dxa" w:w="5184"/>
          </w:tcPr>
          <w:p>
            <w:r/>
          </w:p>
        </w:tc>
      </w:tr>
      <w:tr>
        <w:tc>
          <w:tcPr>
            <w:tcW w:type="dxa" w:w="5184"/>
          </w:tcPr>
          <w:p>
            <w:r/>
            <w:r>
              <w:rPr>
                <w:b/>
              </w:rPr>
              <w:t>TP-0727</w:t>
            </w:r>
          </w:p>
          <w:p>
            <w:r>
              <w:t>Firm</w:t>
            </w:r>
          </w:p>
        </w:tc>
        <w:tc>
          <w:tcPr>
            <w:tcW w:type="dxa" w:w="5184"/>
          </w:tcPr>
          <w:p>
            <w:r/>
          </w:p>
        </w:tc>
      </w:tr>
      <w:tr>
        <w:tc>
          <w:tcPr>
            <w:tcW w:type="dxa" w:w="5184"/>
          </w:tcPr>
          <w:p>
            <w:r/>
            <w:r>
              <w:rPr>
                <w:b/>
              </w:rPr>
              <w:t>TP-0728</w:t>
            </w:r>
          </w:p>
          <w:p>
            <w:r>
              <w:t>Normal</w:t>
            </w:r>
          </w:p>
        </w:tc>
        <w:tc>
          <w:tcPr>
            <w:tcW w:type="dxa" w:w="5184"/>
          </w:tcPr>
          <w:p>
            <w:r/>
          </w:p>
        </w:tc>
      </w:tr>
      <w:tr>
        <w:tc>
          <w:tcPr>
            <w:tcW w:type="dxa" w:w="5184"/>
          </w:tcPr>
          <w:p>
            <w:r/>
            <w:r>
              <w:rPr>
                <w:b/>
              </w:rPr>
              <w:t>TP-0729</w:t>
            </w:r>
          </w:p>
          <w:p>
            <w:r>
              <w:t>normal</w:t>
            </w:r>
          </w:p>
        </w:tc>
        <w:tc>
          <w:tcPr>
            <w:tcW w:type="dxa" w:w="5184"/>
          </w:tcPr>
          <w:p>
            <w:r/>
          </w:p>
        </w:tc>
      </w:tr>
      <w:tr>
        <w:tc>
          <w:tcPr>
            <w:tcW w:type="dxa" w:w="5184"/>
          </w:tcPr>
          <w:p>
            <w:r/>
            <w:r>
              <w:rPr>
                <w:b/>
              </w:rPr>
              <w:t>TP-0730</w:t>
            </w:r>
          </w:p>
          <w:p>
            <w:r>
              <w:t>medium</w:t>
            </w:r>
          </w:p>
        </w:tc>
        <w:tc>
          <w:tcPr>
            <w:tcW w:type="dxa" w:w="5184"/>
          </w:tcPr>
          <w:p>
            <w:r/>
          </w:p>
        </w:tc>
      </w:tr>
      <w:tr>
        <w:tc>
          <w:tcPr>
            <w:tcW w:type="dxa" w:w="5184"/>
          </w:tcPr>
          <w:p>
            <w:r/>
            <w:r>
              <w:rPr>
                <w:b/>
              </w:rPr>
              <w:t>TP-0731</w:t>
            </w:r>
          </w:p>
          <w:p>
            <w:r>
              <w:t>hard</w:t>
            </w:r>
          </w:p>
        </w:tc>
        <w:tc>
          <w:tcPr>
            <w:tcW w:type="dxa" w:w="5184"/>
          </w:tcPr>
          <w:p>
            <w:r/>
          </w:p>
        </w:tc>
      </w:tr>
      <w:tr>
        <w:tc>
          <w:tcPr>
            <w:tcW w:type="dxa" w:w="5184"/>
          </w:tcPr>
          <w:p>
            <w:r/>
            <w:r>
              <w:rPr>
                <w:b/>
              </w:rPr>
              <w:t>TP-0732</w:t>
            </w:r>
          </w:p>
          <w:p>
            <w:r>
              <w:t>fairway</w:t>
            </w:r>
          </w:p>
        </w:tc>
        <w:tc>
          <w:tcPr>
            <w:tcW w:type="dxa" w:w="5184"/>
          </w:tcPr>
          <w:p>
            <w:r/>
          </w:p>
        </w:tc>
      </w:tr>
      <w:tr>
        <w:tc>
          <w:tcPr>
            <w:tcW w:type="dxa" w:w="5184"/>
          </w:tcPr>
          <w:p>
            <w:r/>
            <w:r>
              <w:rPr>
                <w:b/>
              </w:rPr>
              <w:t>TP-0733</w:t>
            </w:r>
          </w:p>
          <w:p>
            <w:r>
              <w:t>bunker</w:t>
            </w:r>
          </w:p>
        </w:tc>
        <w:tc>
          <w:tcPr>
            <w:tcW w:type="dxa" w:w="5184"/>
          </w:tcPr>
          <w:p>
            <w:r/>
          </w:p>
        </w:tc>
      </w:tr>
      <w:tr>
        <w:tc>
          <w:tcPr>
            <w:tcW w:type="dxa" w:w="5184"/>
          </w:tcPr>
          <w:p>
            <w:r/>
            <w:r>
              <w:rPr>
                <w:b/>
              </w:rPr>
              <w:t>TP-0734</w:t>
            </w:r>
          </w:p>
          <w:p>
            <w:r>
              <w:t>trees</w:t>
            </w:r>
          </w:p>
        </w:tc>
        <w:tc>
          <w:tcPr>
            <w:tcW w:type="dxa" w:w="5184"/>
          </w:tcPr>
          <w:p>
            <w:r/>
          </w:p>
        </w:tc>
      </w:tr>
      <w:tr>
        <w:tc>
          <w:tcPr>
            <w:tcW w:type="dxa" w:w="5184"/>
          </w:tcPr>
          <w:p>
            <w:r/>
            <w:r>
              <w:rPr>
                <w:b/>
              </w:rPr>
              <w:t>TP-0735</w:t>
            </w:r>
          </w:p>
          <w:p>
            <w:r>
              <w:t>water</w:t>
            </w:r>
          </w:p>
        </w:tc>
        <w:tc>
          <w:tcPr>
            <w:tcW w:type="dxa" w:w="5184"/>
          </w:tcPr>
          <w:p>
            <w:r/>
          </w:p>
        </w:tc>
      </w:tr>
      <w:tr>
        <w:tc>
          <w:tcPr>
            <w:tcW w:type="dxa" w:w="5184"/>
          </w:tcPr>
          <w:p>
            <w:r/>
            <w:r>
              <w:rPr>
                <w:b/>
              </w:rPr>
              <w:t>TP-0736</w:t>
            </w:r>
          </w:p>
          <w:p>
            <w:r>
              <w:t>rough</w:t>
            </w:r>
          </w:p>
        </w:tc>
        <w:tc>
          <w:tcPr>
            <w:tcW w:type="dxa" w:w="5184"/>
          </w:tcPr>
          <w:p>
            <w:r/>
          </w:p>
        </w:tc>
      </w:tr>
      <w:tr>
        <w:tc>
          <w:tcPr>
            <w:tcW w:type="dxa" w:w="5184"/>
          </w:tcPr>
          <w:p>
            <w:r/>
            <w:r>
              <w:rPr>
                <w:b/>
              </w:rPr>
              <w:t>TP-0737</w:t>
            </w:r>
          </w:p>
          <w:p>
            <w:r>
              <w:t>Calm · normal ground</w:t>
            </w:r>
          </w:p>
        </w:tc>
        <w:tc>
          <w:tcPr>
            <w:tcW w:type="dxa" w:w="5184"/>
          </w:tcPr>
          <w:p>
            <w:r/>
          </w:p>
        </w:tc>
      </w:tr>
      <w:tr>
        <w:tc>
          <w:tcPr>
            <w:tcW w:type="dxa" w:w="5184"/>
          </w:tcPr>
          <w:p>
            <w:r/>
            <w:r>
              <w:rPr>
                <w:b/>
              </w:rPr>
              <w:t>TP-0738</w:t>
            </w:r>
          </w:p>
          <w:p>
            <w:r>
              <w:t>right</w:t>
            </w:r>
          </w:p>
        </w:tc>
        <w:tc>
          <w:tcPr>
            <w:tcW w:type="dxa" w:w="5184"/>
          </w:tcPr>
          <w:p>
            <w:r/>
          </w:p>
        </w:tc>
      </w:tr>
      <w:tr>
        <w:tc>
          <w:tcPr>
            <w:tcW w:type="dxa" w:w="5184"/>
          </w:tcPr>
          <w:p>
            <w:r/>
            <w:r>
              <w:rPr>
                <w:b/>
              </w:rPr>
              <w:t>TP-0739</w:t>
            </w:r>
          </w:p>
          <w:p>
            <w:r>
              <w:t>left</w:t>
            </w:r>
          </w:p>
        </w:tc>
        <w:tc>
          <w:tcPr>
            <w:tcW w:type="dxa" w:w="5184"/>
          </w:tcPr>
          <w:p>
            <w:r/>
          </w:p>
        </w:tc>
      </w:tr>
      <w:tr>
        <w:tc>
          <w:tcPr>
            <w:tcW w:type="dxa" w:w="5184"/>
          </w:tcPr>
          <w:p>
            <w:r/>
            <w:r>
              <w:rPr>
                <w:b/>
              </w:rPr>
              <w:t>TP-0740</w:t>
            </w:r>
          </w:p>
          <w:p>
            <w:r>
              <w:t>toward green</w:t>
            </w:r>
          </w:p>
        </w:tc>
        <w:tc>
          <w:tcPr>
            <w:tcW w:type="dxa" w:w="5184"/>
          </w:tcPr>
          <w:p>
            <w:r/>
          </w:p>
        </w:tc>
      </w:tr>
      <w:tr>
        <w:tc>
          <w:tcPr>
            <w:tcW w:type="dxa" w:w="5184"/>
          </w:tcPr>
          <w:p>
            <w:r/>
            <w:r>
              <w:rPr>
                <w:b/>
              </w:rPr>
              <w:t>TP-0741</w:t>
            </w:r>
          </w:p>
          <w:p>
            <w:r>
              <w:t>toward you</w:t>
            </w:r>
          </w:p>
        </w:tc>
        <w:tc>
          <w:tcPr>
            <w:tcW w:type="dxa" w:w="5184"/>
          </w:tcPr>
          <w:p>
            <w:r/>
          </w:p>
        </w:tc>
      </w:tr>
      <w:tr>
        <w:tc>
          <w:tcPr>
            <w:tcW w:type="dxa" w:w="5184"/>
          </w:tcPr>
          <w:p>
            <w:r/>
            <w:r>
              <w:rPr>
                <w:b/>
              </w:rPr>
              <w:t>TP-0742</w:t>
            </w:r>
          </w:p>
          <w:p>
            <w:r>
              <w:t>{value 1} mph blowing {value 2} · {value 3} ground</w:t>
            </w:r>
          </w:p>
        </w:tc>
        <w:tc>
          <w:tcPr>
            <w:tcW w:type="dxa" w:w="5184"/>
          </w:tcPr>
          <w:p>
            <w:r/>
          </w:p>
        </w:tc>
      </w:tr>
      <w:tr>
        <w:tc>
          <w:tcPr>
            <w:tcW w:type="dxa" w:w="5184"/>
          </w:tcPr>
          <w:p>
            <w:r/>
            <w:r>
              <w:rPr>
                <w:b/>
              </w:rPr>
              <w:t>TP-0743</w:t>
            </w:r>
          </w:p>
          <w:p>
            <w:r>
              <w:t>about {value 1} yd {value 2}</w:t>
            </w:r>
          </w:p>
        </w:tc>
        <w:tc>
          <w:tcPr>
            <w:tcW w:type="dxa" w:w="5184"/>
          </w:tcPr>
          <w:p>
            <w:r/>
          </w:p>
        </w:tc>
      </w:tr>
      <w:tr>
        <w:tc>
          <w:tcPr>
            <w:tcW w:type="dxa" w:w="5184"/>
          </w:tcPr>
          <w:p>
            <w:r/>
            <w:r>
              <w:rPr>
                <w:b/>
              </w:rPr>
              <w:t>TP-0744</w:t>
            </w:r>
          </w:p>
          <w:p>
            <w:r>
              <w:t>For the center flight, wind moved the landing {value 1}. Your chosen target stayed fixed. {value 2} Your usual shot shape is still included; higher flights feel more wind. The comparison uses the same conditions.</w:t>
            </w:r>
          </w:p>
        </w:tc>
        <w:tc>
          <w:tcPr>
            <w:tcW w:type="dxa" w:w="5184"/>
          </w:tcPr>
          <w:p>
            <w:r/>
          </w:p>
        </w:tc>
      </w:tr>
      <w:tr>
        <w:tc>
          <w:tcPr>
            <w:tcW w:type="dxa" w:w="5184"/>
          </w:tcPr>
          <w:p>
            <w:r/>
            <w:r>
              <w:rPr>
                <w:b/>
              </w:rPr>
              <w:t>TP-0745</w:t>
            </w:r>
          </w:p>
          <w:p>
            <w:r>
              <w:t>less than 1 yd</w:t>
            </w:r>
          </w:p>
        </w:tc>
        <w:tc>
          <w:tcPr>
            <w:tcW w:type="dxa" w:w="5184"/>
          </w:tcPr>
          <w:p>
            <w:r/>
          </w:p>
        </w:tc>
      </w:tr>
      <w:tr>
        <w:tc>
          <w:tcPr>
            <w:tcW w:type="dxa" w:w="5184"/>
          </w:tcPr>
          <w:p>
            <w:r/>
            <w:r>
              <w:rPr>
                <w:b/>
              </w:rPr>
              <w:t>TP-0746</w:t>
            </w:r>
          </w:p>
          <w:p>
            <w:r>
              <w:t>Firm ground adds roll, so leave room beyond the landing area.</w:t>
            </w:r>
          </w:p>
        </w:tc>
        <w:tc>
          <w:tcPr>
            <w:tcW w:type="dxa" w:w="5184"/>
          </w:tcPr>
          <w:p>
            <w:r/>
          </w:p>
        </w:tc>
      </w:tr>
      <w:tr>
        <w:tc>
          <w:tcPr>
            <w:tcW w:type="dxa" w:w="5184"/>
          </w:tcPr>
          <w:p>
            <w:r/>
            <w:r>
              <w:rPr>
                <w:b/>
              </w:rPr>
              <w:t>TP-0747</w:t>
            </w:r>
          </w:p>
          <w:p>
            <w:r>
              <w:t>Soft ground reduces roll, so a safe landing may leave a longer next shot.</w:t>
            </w:r>
          </w:p>
        </w:tc>
        <w:tc>
          <w:tcPr>
            <w:tcW w:type="dxa" w:w="5184"/>
          </w:tcPr>
          <w:p>
            <w:r/>
          </w:p>
        </w:tc>
      </w:tr>
      <w:tr>
        <w:tc>
          <w:tcPr>
            <w:tcW w:type="dxa" w:w="5184"/>
          </w:tcPr>
          <w:p>
            <w:r/>
            <w:r>
              <w:rPr>
                <w:b/>
              </w:rPr>
              <w:t>TP-0748</w:t>
            </w:r>
          </w:p>
          <w:p>
            <w:r>
              <w:t>Normal ground uses the stock rollout estimate, with less roll from rough and no roll from sand or trees.</w:t>
            </w:r>
          </w:p>
        </w:tc>
        <w:tc>
          <w:tcPr>
            <w:tcW w:type="dxa" w:w="5184"/>
          </w:tcPr>
          <w:p>
            <w:r/>
          </w:p>
        </w:tc>
      </w:tr>
    </w:tbl>
    <w:p/>
    <w:p>
      <w:pPr>
        <w:pStyle w:val="Heading1"/>
      </w:pPr>
      <w:r>
        <w:t>Custom shot profile and club labels</w:t>
      </w:r>
    </w:p>
    <w:tbl>
      <w:tblPr>
        <w:tblStyle w:val="LightShading-Accent1"/>
        <w:tblW w:type="auto" w:w="0"/>
        <w:tblLook w:firstColumn="1" w:firstRow="1" w:lastColumn="0" w:lastRow="0" w:noHBand="0" w:noVBand="1" w:val="04A0"/>
      </w:tblPr>
      <w:tblGrid>
        <w:gridCol w:w="5184"/>
        <w:gridCol w:w="5184"/>
      </w:tblGrid>
      <w:tr>
        <w:trPr>
          <w:tblHeader/>
        </w:trPr>
        <w:tc>
          <w:tcPr>
            <w:tcW w:type="dxa" w:w="5184"/>
          </w:tcPr>
          <w:p>
            <w:r>
              <w:t>Current wording</w:t>
            </w:r>
          </w:p>
        </w:tc>
        <w:tc>
          <w:tcPr>
            <w:tcW w:type="dxa" w:w="5184"/>
          </w:tcPr>
          <w:p>
            <w:r>
              <w:t>Your wording (blank = keep)</w:t>
            </w:r>
          </w:p>
        </w:tc>
      </w:tr>
      <w:tr>
        <w:tc>
          <w:tcPr>
            <w:tcW w:type="dxa" w:w="5184"/>
          </w:tcPr>
          <w:p>
            <w:r/>
            <w:r>
              <w:rPr>
                <w:b/>
              </w:rPr>
              <w:t>TP-0749</w:t>
            </w:r>
          </w:p>
          <w:p>
            <w:r>
              <w:t>MY SHOT PROFILE</w:t>
            </w:r>
          </w:p>
        </w:tc>
        <w:tc>
          <w:tcPr>
            <w:tcW w:type="dxa" w:w="5184"/>
          </w:tcPr>
          <w:p>
            <w:r/>
          </w:p>
        </w:tc>
      </w:tr>
      <w:tr>
        <w:tc>
          <w:tcPr>
            <w:tcW w:type="dxa" w:w="5184"/>
          </w:tcPr>
          <w:p>
            <w:r/>
            <w:r>
              <w:rPr>
                <w:b/>
              </w:rPr>
              <w:t>TP-0750</w:t>
            </w:r>
          </w:p>
          <w:p>
            <w:r>
              <w:t>Create your custom shot</w:t>
            </w:r>
          </w:p>
        </w:tc>
        <w:tc>
          <w:tcPr>
            <w:tcW w:type="dxa" w:w="5184"/>
          </w:tcPr>
          <w:p>
            <w:r/>
          </w:p>
        </w:tc>
      </w:tr>
      <w:tr>
        <w:tc>
          <w:tcPr>
            <w:tcW w:type="dxa" w:w="5184"/>
          </w:tcPr>
          <w:p>
            <w:r/>
            <w:r>
              <w:rPr>
                <w:b/>
              </w:rPr>
              <w:t>TP-0751</w:t>
            </w:r>
          </w:p>
          <w:p>
            <w:r>
              <w:t>Match the flight to the shot you usually hit—not your best shot. If your ball usually finishes right of where you aim, move the blue finish right of the target. Practising with your usual flight helps you learn where to aim so your shots finish in a safer place.</w:t>
            </w:r>
          </w:p>
        </w:tc>
        <w:tc>
          <w:tcPr>
            <w:tcW w:type="dxa" w:w="5184"/>
          </w:tcPr>
          <w:p>
            <w:r/>
          </w:p>
        </w:tc>
      </w:tr>
      <w:tr>
        <w:tc>
          <w:tcPr>
            <w:tcW w:type="dxa" w:w="5184"/>
          </w:tcPr>
          <w:p>
            <w:r/>
            <w:r>
              <w:rPr>
                <w:b/>
              </w:rPr>
              <w:t>TP-0752</w:t>
            </w:r>
          </w:p>
          <w:p>
            <w:r>
              <w:t>Cancel changes</w:t>
            </w:r>
          </w:p>
        </w:tc>
        <w:tc>
          <w:tcPr>
            <w:tcW w:type="dxa" w:w="5184"/>
          </w:tcPr>
          <w:p>
            <w:r/>
          </w:p>
        </w:tc>
      </w:tr>
      <w:tr>
        <w:tc>
          <w:tcPr>
            <w:tcW w:type="dxa" w:w="5184"/>
          </w:tcPr>
          <w:p>
            <w:r/>
            <w:r>
              <w:rPr>
                <w:b/>
              </w:rPr>
              <w:t>TP-0753</w:t>
            </w:r>
          </w:p>
          <w:p>
            <w:r>
              <w:t>Your ball flight</w:t>
            </w:r>
          </w:p>
        </w:tc>
        <w:tc>
          <w:tcPr>
            <w:tcW w:type="dxa" w:w="5184"/>
          </w:tcPr>
          <w:p>
            <w:r/>
          </w:p>
        </w:tc>
      </w:tr>
      <w:tr>
        <w:tc>
          <w:tcPr>
            <w:tcW w:type="dxa" w:w="5184"/>
          </w:tcPr>
          <w:p>
            <w:r/>
            <w:r>
              <w:rPr>
                <w:b/>
              </w:rPr>
              <w:t>TP-0754</w:t>
            </w:r>
          </w:p>
          <w:p>
            <w:r>
              <w:t>Reset shot shape</w:t>
            </w:r>
          </w:p>
        </w:tc>
        <w:tc>
          <w:tcPr>
            <w:tcW w:type="dxa" w:w="5184"/>
          </w:tcPr>
          <w:p>
            <w:r/>
          </w:p>
        </w:tc>
      </w:tr>
      <w:tr>
        <w:tc>
          <w:tcPr>
            <w:tcW w:type="dxa" w:w="5184"/>
          </w:tcPr>
          <w:p>
            <w:r/>
            <w:r>
              <w:rPr>
                <w:b/>
              </w:rPr>
              <w:t>TP-0755</w:t>
            </w:r>
          </w:p>
          <w:p>
            <w:r>
              <w:t>Red apex: drag left/right to shape the start and bend; drag up/down for height. Blue finish: drag left/right to move the finish while keeping your start line.</w:t>
            </w:r>
          </w:p>
        </w:tc>
        <w:tc>
          <w:tcPr>
            <w:tcW w:type="dxa" w:w="5184"/>
          </w:tcPr>
          <w:p>
            <w:r/>
          </w:p>
        </w:tc>
      </w:tr>
      <w:tr>
        <w:tc>
          <w:tcPr>
            <w:tcW w:type="dxa" w:w="5184"/>
          </w:tcPr>
          <w:p>
            <w:r/>
            <w:r>
              <w:rPr>
                <w:b/>
              </w:rPr>
              <w:t>TP-0756</w:t>
            </w:r>
          </w:p>
          <w:p>
            <w:r>
              <w:t>Use this shape across my clubs</w:t>
            </w:r>
          </w:p>
        </w:tc>
        <w:tc>
          <w:tcPr>
            <w:tcW w:type="dxa" w:w="5184"/>
          </w:tcPr>
          <w:p>
            <w:r/>
          </w:p>
        </w:tc>
      </w:tr>
      <w:tr>
        <w:tc>
          <w:tcPr>
            <w:tcW w:type="dxa" w:w="5184"/>
          </w:tcPr>
          <w:p>
            <w:r/>
            <w:r>
              <w:rPr>
                <w:b/>
              </w:rPr>
              <w:t>TP-0757</w:t>
            </w:r>
          </w:p>
          <w:p>
            <w:r>
              <w:t>Club distances &amp; detailed settings</w:t>
            </w:r>
          </w:p>
        </w:tc>
        <w:tc>
          <w:tcPr>
            <w:tcW w:type="dxa" w:w="5184"/>
          </w:tcPr>
          <w:p>
            <w:r/>
          </w:p>
        </w:tc>
      </w:tr>
      <w:tr>
        <w:tc>
          <w:tcPr>
            <w:tcW w:type="dxa" w:w="5184"/>
          </w:tcPr>
          <w:p>
            <w:r/>
            <w:r>
              <w:rPr>
                <w:b/>
              </w:rPr>
              <w:t>TP-0758</w:t>
            </w:r>
          </w:p>
          <w:p>
            <w:r>
              <w:t>Optional: choose a club to adjust its individual flight, distances or misses.</w:t>
            </w:r>
          </w:p>
        </w:tc>
        <w:tc>
          <w:tcPr>
            <w:tcW w:type="dxa" w:w="5184"/>
          </w:tcPr>
          <w:p>
            <w:r/>
          </w:p>
        </w:tc>
      </w:tr>
      <w:tr>
        <w:tc>
          <w:tcPr>
            <w:tcW w:type="dxa" w:w="5184"/>
          </w:tcPr>
          <w:p>
            <w:r/>
            <w:r>
              <w:rPr>
                <w:b/>
              </w:rPr>
              <w:t>TP-0759</w:t>
            </w:r>
          </w:p>
          <w:p>
            <w:r>
              <w:t>My club</w:t>
            </w:r>
          </w:p>
        </w:tc>
        <w:tc>
          <w:tcPr>
            <w:tcW w:type="dxa" w:w="5184"/>
          </w:tcPr>
          <w:p>
            <w:r/>
          </w:p>
        </w:tc>
      </w:tr>
      <w:tr>
        <w:tc>
          <w:tcPr>
            <w:tcW w:type="dxa" w:w="5184"/>
          </w:tcPr>
          <w:p>
            <w:r/>
            <w:r>
              <w:rPr>
                <w:b/>
              </w:rPr>
              <w:t>TP-0760</w:t>
            </w:r>
          </w:p>
          <w:p>
            <w:r>
              <w:t>Stock carry</w:t>
            </w:r>
          </w:p>
        </w:tc>
        <w:tc>
          <w:tcPr>
            <w:tcW w:type="dxa" w:w="5184"/>
          </w:tcPr>
          <w:p>
            <w:r/>
          </w:p>
        </w:tc>
      </w:tr>
      <w:tr>
        <w:tc>
          <w:tcPr>
            <w:tcW w:type="dxa" w:w="5184"/>
          </w:tcPr>
          <w:p>
            <w:r/>
            <w:r>
              <w:rPr>
                <w:b/>
              </w:rPr>
              <w:t>TP-0761</w:t>
            </w:r>
          </w:p>
          <w:p>
            <w:r>
              <w:t>yd</w:t>
            </w:r>
          </w:p>
        </w:tc>
        <w:tc>
          <w:tcPr>
            <w:tcW w:type="dxa" w:w="5184"/>
          </w:tcPr>
          <w:p>
            <w:r/>
          </w:p>
        </w:tc>
      </w:tr>
      <w:tr>
        <w:tc>
          <w:tcPr>
            <w:tcW w:type="dxa" w:w="5184"/>
          </w:tcPr>
          <w:p>
            <w:r/>
            <w:r>
              <w:rPr>
                <w:b/>
              </w:rPr>
              <w:t>TP-0762</w:t>
            </w:r>
          </w:p>
          <w:p>
            <w:r>
              <w:t>Typical roll</w:t>
            </w:r>
          </w:p>
        </w:tc>
        <w:tc>
          <w:tcPr>
            <w:tcW w:type="dxa" w:w="5184"/>
          </w:tcPr>
          <w:p>
            <w:r/>
          </w:p>
        </w:tc>
      </w:tr>
      <w:tr>
        <w:tc>
          <w:tcPr>
            <w:tcW w:type="dxa" w:w="5184"/>
          </w:tcPr>
          <w:p>
            <w:r/>
            <w:r>
              <w:rPr>
                <w:b/>
              </w:rPr>
              <w:t>TP-0763</w:t>
            </w:r>
          </w:p>
          <w:p>
            <w:r>
              <w:t>Reset this club</w:t>
            </w:r>
          </w:p>
        </w:tc>
        <w:tc>
          <w:tcPr>
            <w:tcW w:type="dxa" w:w="5184"/>
          </w:tcPr>
          <w:p>
            <w:r/>
          </w:p>
        </w:tc>
      </w:tr>
      <w:tr>
        <w:tc>
          <w:tcPr>
            <w:tcW w:type="dxa" w:w="5184"/>
          </w:tcPr>
          <w:p>
            <w:r/>
            <w:r>
              <w:rPr>
                <w:b/>
              </w:rPr>
              <w:t>TP-0764</w:t>
            </w:r>
          </w:p>
          <w:p>
            <w:r>
              <w:t>Edit each club’s distance here. Practice automatically chooses the shortest club that reaches your target; approaches use stored carry with no rollout.</w:t>
            </w:r>
          </w:p>
        </w:tc>
        <w:tc>
          <w:tcPr>
            <w:tcW w:type="dxa" w:w="5184"/>
          </w:tcPr>
          <w:p>
            <w:r/>
          </w:p>
        </w:tc>
      </w:tr>
      <w:tr>
        <w:tc>
          <w:tcPr>
            <w:tcW w:type="dxa" w:w="5184"/>
          </w:tcPr>
          <w:p>
            <w:r/>
            <w:r>
              <w:rPr>
                <w:b/>
              </w:rPr>
              <w:t>TP-0765</w:t>
            </w:r>
          </w:p>
          <w:p>
            <w:r>
              <w:t>Flight height</w:t>
            </w:r>
          </w:p>
        </w:tc>
        <w:tc>
          <w:tcPr>
            <w:tcW w:type="dxa" w:w="5184"/>
          </w:tcPr>
          <w:p>
            <w:r/>
          </w:p>
        </w:tc>
      </w:tr>
      <w:tr>
        <w:tc>
          <w:tcPr>
            <w:tcW w:type="dxa" w:w="5184"/>
          </w:tcPr>
          <w:p>
            <w:r/>
            <w:r>
              <w:rPr>
                <w:b/>
              </w:rPr>
              <w:t>TP-0766</w:t>
            </w:r>
          </w:p>
          <w:p>
            <w:r>
              <w:t>Height changes the flight picture. Wind effects are not included yet.</w:t>
            </w:r>
          </w:p>
        </w:tc>
        <w:tc>
          <w:tcPr>
            <w:tcW w:type="dxa" w:w="5184"/>
          </w:tcPr>
          <w:p>
            <w:r/>
          </w:p>
        </w:tc>
      </w:tr>
      <w:tr>
        <w:tc>
          <w:tcPr>
            <w:tcW w:type="dxa" w:w="5184"/>
          </w:tcPr>
          <w:p>
            <w:r/>
            <w:r>
              <w:rPr>
                <w:b/>
              </w:rPr>
              <w:t>TP-0767</w:t>
            </w:r>
          </w:p>
          <w:p>
            <w:r>
              <w:t>Start line</w:t>
            </w:r>
          </w:p>
        </w:tc>
        <w:tc>
          <w:tcPr>
            <w:tcW w:type="dxa" w:w="5184"/>
          </w:tcPr>
          <w:p>
            <w:r/>
          </w:p>
        </w:tc>
      </w:tr>
      <w:tr>
        <w:tc>
          <w:tcPr>
            <w:tcW w:type="dxa" w:w="5184"/>
          </w:tcPr>
          <w:p>
            <w:r/>
            <w:r>
              <w:rPr>
                <w:b/>
              </w:rPr>
              <w:t>TP-0768</w:t>
            </w:r>
          </w:p>
          <w:p>
            <w:r>
              <w:t>Bend at carry</w:t>
            </w:r>
          </w:p>
        </w:tc>
        <w:tc>
          <w:tcPr>
            <w:tcW w:type="dxa" w:w="5184"/>
          </w:tcPr>
          <w:p>
            <w:r/>
          </w:p>
        </w:tc>
      </w:tr>
      <w:tr>
        <w:tc>
          <w:tcPr>
            <w:tcW w:type="dxa" w:w="5184"/>
          </w:tcPr>
          <w:p>
            <w:r/>
            <w:r>
              <w:rPr>
                <w:b/>
              </w:rPr>
              <w:t>TP-0769</w:t>
            </w:r>
          </w:p>
          <w:p>
            <w:r>
              <w:t>Limits: 10° either way for start; 50 yd either way for bend.</w:t>
            </w:r>
          </w:p>
        </w:tc>
        <w:tc>
          <w:tcPr>
            <w:tcW w:type="dxa" w:w="5184"/>
          </w:tcPr>
          <w:p>
            <w:r/>
          </w:p>
        </w:tc>
      </w:tr>
      <w:tr>
        <w:tc>
          <w:tcPr>
            <w:tcW w:type="dxa" w:w="5184"/>
          </w:tcPr>
          <w:p>
            <w:r/>
            <w:r>
              <w:rPr>
                <w:b/>
              </w:rPr>
              <w:t>TP-0770</w:t>
            </w:r>
          </w:p>
          <w:p>
            <w:r>
              <w:t>My usual misses</w:t>
            </w:r>
          </w:p>
        </w:tc>
        <w:tc>
          <w:tcPr>
            <w:tcW w:type="dxa" w:w="5184"/>
          </w:tcPr>
          <w:p>
            <w:r/>
          </w:p>
        </w:tc>
      </w:tr>
      <w:tr>
        <w:tc>
          <w:tcPr>
            <w:tcW w:type="dxa" w:w="5184"/>
          </w:tcPr>
          <w:p>
            <w:r/>
            <w:r>
              <w:rPr>
                <w:b/>
              </w:rPr>
              <w:t>TP-0771</w:t>
            </w:r>
          </w:p>
          <w:p>
            <w:r>
              <w:t>These settings describe this club at its stock distance, separately from the shaped flight above.</w:t>
            </w:r>
          </w:p>
        </w:tc>
        <w:tc>
          <w:tcPr>
            <w:tcW w:type="dxa" w:w="5184"/>
          </w:tcPr>
          <w:p>
            <w:r/>
          </w:p>
        </w:tc>
      </w:tr>
      <w:tr>
        <w:tc>
          <w:tcPr>
            <w:tcW w:type="dxa" w:w="5184"/>
          </w:tcPr>
          <w:p>
            <w:r/>
            <w:r>
              <w:rPr>
                <w:b/>
              </w:rPr>
              <w:t>TP-0772</w:t>
            </w:r>
          </w:p>
          <w:p>
            <w:r>
              <w:t>Left / right σ</w:t>
            </w:r>
          </w:p>
        </w:tc>
        <w:tc>
          <w:tcPr>
            <w:tcW w:type="dxa" w:w="5184"/>
          </w:tcPr>
          <w:p>
            <w:r/>
          </w:p>
        </w:tc>
      </w:tr>
      <w:tr>
        <w:tc>
          <w:tcPr>
            <w:tcW w:type="dxa" w:w="5184"/>
          </w:tcPr>
          <w:p>
            <w:r/>
            <w:r>
              <w:rPr>
                <w:b/>
              </w:rPr>
              <w:t>TP-0773</w:t>
            </w:r>
          </w:p>
          <w:p>
            <w:r>
              <w:t>Short / long σ</w:t>
            </w:r>
          </w:p>
        </w:tc>
        <w:tc>
          <w:tcPr>
            <w:tcW w:type="dxa" w:w="5184"/>
          </w:tcPr>
          <w:p>
            <w:r/>
          </w:p>
        </w:tc>
      </w:tr>
      <w:tr>
        <w:tc>
          <w:tcPr>
            <w:tcW w:type="dxa" w:w="5184"/>
          </w:tcPr>
          <w:p>
            <w:r/>
            <w:r>
              <w:rPr>
                <w:b/>
              </w:rPr>
              <w:t>TP-0774</w:t>
            </w:r>
          </w:p>
          <w:p>
            <w:r>
              <w:t>Usual miss relative to that flight</w:t>
            </w:r>
          </w:p>
        </w:tc>
        <w:tc>
          <w:tcPr>
            <w:tcW w:type="dxa" w:w="5184"/>
          </w:tcPr>
          <w:p>
            <w:r/>
          </w:p>
        </w:tc>
      </w:tr>
      <w:tr>
        <w:tc>
          <w:tcPr>
            <w:tcW w:type="dxa" w:w="5184"/>
          </w:tcPr>
          <w:p>
            <w:r/>
            <w:r>
              <w:rPr>
                <w:b/>
              </w:rPr>
              <w:t>TP-0775</w:t>
            </w:r>
          </w:p>
          <w:p>
            <w:r>
              <w:t>Left</w:t>
            </w:r>
          </w:p>
        </w:tc>
        <w:tc>
          <w:tcPr>
            <w:tcW w:type="dxa" w:w="5184"/>
          </w:tcPr>
          <w:p>
            <w:r/>
          </w:p>
        </w:tc>
      </w:tr>
      <w:tr>
        <w:tc>
          <w:tcPr>
            <w:tcW w:type="dxa" w:w="5184"/>
          </w:tcPr>
          <w:p>
            <w:r/>
            <w:r>
              <w:rPr>
                <w:b/>
              </w:rPr>
              <w:t>TP-0776</w:t>
            </w:r>
          </w:p>
          <w:p>
            <w:r>
              <w:t>Right</w:t>
            </w:r>
          </w:p>
        </w:tc>
        <w:tc>
          <w:tcPr>
            <w:tcW w:type="dxa" w:w="5184"/>
          </w:tcPr>
          <w:p>
            <w:r/>
          </w:p>
        </w:tc>
      </w:tr>
      <w:tr>
        <w:tc>
          <w:tcPr>
            <w:tcW w:type="dxa" w:w="5184"/>
          </w:tcPr>
          <w:p>
            <w:r/>
            <w:r>
              <w:rPr>
                <w:b/>
              </w:rPr>
              <w:t>TP-0777</w:t>
            </w:r>
          </w:p>
          <w:p>
            <w:r>
              <w:t>Side / distance correlation</w:t>
            </w:r>
          </w:p>
        </w:tc>
        <w:tc>
          <w:tcPr>
            <w:tcW w:type="dxa" w:w="5184"/>
          </w:tcPr>
          <w:p>
            <w:r/>
          </w:p>
        </w:tc>
      </w:tr>
      <w:tr>
        <w:tc>
          <w:tcPr>
            <w:tcW w:type="dxa" w:w="5184"/>
          </w:tcPr>
          <w:p>
            <w:r/>
            <w:r>
              <w:rPr>
                <w:b/>
              </w:rPr>
              <w:t>TP-0778</w:t>
            </w:r>
          </w:p>
          <w:p>
            <w:r>
              <w:t>Positive correlation pairs right misses with longer shots.</w:t>
            </w:r>
          </w:p>
        </w:tc>
        <w:tc>
          <w:tcPr>
            <w:tcW w:type="dxa" w:w="5184"/>
          </w:tcPr>
          <w:p>
            <w:r/>
          </w:p>
        </w:tc>
      </w:tr>
      <w:tr>
        <w:tc>
          <w:tcPr>
            <w:tcW w:type="dxa" w:w="5184"/>
          </w:tcPr>
          <w:p>
            <w:r/>
            <w:r>
              <w:rPr>
                <w:b/>
              </w:rPr>
              <w:t>TP-0779</w:t>
            </w:r>
          </w:p>
          <w:p>
            <w:r>
              <w:t>My occasional big miss</w:t>
            </w:r>
          </w:p>
        </w:tc>
        <w:tc>
          <w:tcPr>
            <w:tcW w:type="dxa" w:w="5184"/>
          </w:tcPr>
          <w:p>
            <w:r/>
          </w:p>
        </w:tc>
      </w:tr>
      <w:tr>
        <w:tc>
          <w:tcPr>
            <w:tcW w:type="dxa" w:w="5184"/>
          </w:tcPr>
          <w:p>
            <w:r/>
            <w:r>
              <w:rPr>
                <w:b/>
              </w:rPr>
              <w:t>TP-0780</w:t>
            </w:r>
          </w:p>
          <w:p>
            <w:r>
              <w:t>Frequency</w:t>
            </w:r>
          </w:p>
        </w:tc>
        <w:tc>
          <w:tcPr>
            <w:tcW w:type="dxa" w:w="5184"/>
          </w:tcPr>
          <w:p>
            <w:r/>
          </w:p>
        </w:tc>
      </w:tr>
      <w:tr>
        <w:tc>
          <w:tcPr>
            <w:tcW w:type="dxa" w:w="5184"/>
          </w:tcPr>
          <w:p>
            <w:r/>
            <w:r>
              <w:rPr>
                <w:b/>
              </w:rPr>
              <w:t>TP-0781</w:t>
            </w:r>
          </w:p>
          <w:p>
            <w:r>
              <w:t>Direction</w:t>
            </w:r>
          </w:p>
        </w:tc>
        <w:tc>
          <w:tcPr>
            <w:tcW w:type="dxa" w:w="5184"/>
          </w:tcPr>
          <w:p>
            <w:r/>
          </w:p>
        </w:tc>
      </w:tr>
      <w:tr>
        <w:tc>
          <w:tcPr>
            <w:tcW w:type="dxa" w:w="5184"/>
          </w:tcPr>
          <w:p>
            <w:r/>
            <w:r>
              <w:rPr>
                <w:b/>
              </w:rPr>
              <w:t>TP-0782</w:t>
            </w:r>
          </w:p>
          <w:p>
            <w:r>
              <w:t>Both sides · 50/50</w:t>
            </w:r>
          </w:p>
        </w:tc>
        <w:tc>
          <w:tcPr>
            <w:tcW w:type="dxa" w:w="5184"/>
          </w:tcPr>
          <w:p>
            <w:r/>
          </w:p>
        </w:tc>
      </w:tr>
      <w:tr>
        <w:tc>
          <w:tcPr>
            <w:tcW w:type="dxa" w:w="5184"/>
          </w:tcPr>
          <w:p>
            <w:r/>
            <w:r>
              <w:rPr>
                <w:b/>
              </w:rPr>
              <w:t>TP-0783</w:t>
            </w:r>
          </w:p>
          <w:p>
            <w:r>
              <w:t>Extra sideways shift</w:t>
            </w:r>
          </w:p>
        </w:tc>
        <w:tc>
          <w:tcPr>
            <w:tcW w:type="dxa" w:w="5184"/>
          </w:tcPr>
          <w:p>
            <w:r/>
          </w:p>
        </w:tc>
      </w:tr>
      <w:tr>
        <w:tc>
          <w:tcPr>
            <w:tcW w:type="dxa" w:w="5184"/>
          </w:tcPr>
          <w:p>
            <w:r/>
            <w:r>
              <w:rPr>
                <w:b/>
              </w:rPr>
              <w:t>TP-0784</w:t>
            </w:r>
          </w:p>
          <w:p>
            <w:r>
              <w:t>Carry loss</w:t>
            </w:r>
          </w:p>
        </w:tc>
        <w:tc>
          <w:tcPr>
            <w:tcW w:type="dxa" w:w="5184"/>
          </w:tcPr>
          <w:p>
            <w:r/>
          </w:p>
        </w:tc>
      </w:tr>
      <w:tr>
        <w:tc>
          <w:tcPr>
            <w:tcW w:type="dxa" w:w="5184"/>
          </w:tcPr>
          <w:p>
            <w:r/>
            <w:r>
              <w:rPr>
                <w:b/>
              </w:rPr>
              <w:t>TP-0785</w:t>
            </w:r>
          </w:p>
          <w:p>
            <w:r>
              <w:t>Big misses also have twice the core σ. The shift is relative to your normal shaped flight.</w:t>
            </w:r>
          </w:p>
        </w:tc>
        <w:tc>
          <w:tcPr>
            <w:tcW w:type="dxa" w:w="5184"/>
          </w:tcPr>
          <w:p>
            <w:r/>
          </w:p>
        </w:tc>
      </w:tr>
      <w:tr>
        <w:tc>
          <w:tcPr>
            <w:tcW w:type="dxa" w:w="5184"/>
          </w:tcPr>
          <w:p>
            <w:r/>
            <w:r>
              <w:rPr>
                <w:b/>
              </w:rPr>
              <w:t>TP-0786</w:t>
            </w:r>
          </w:p>
          <w:p>
            <w:r>
              <w:t>Save &amp; play ↗</w:t>
            </w:r>
          </w:p>
        </w:tc>
        <w:tc>
          <w:tcPr>
            <w:tcW w:type="dxa" w:w="5184"/>
          </w:tcPr>
          <w:p>
            <w:r/>
          </w:p>
        </w:tc>
      </w:tr>
      <w:tr>
        <w:tc>
          <w:tcPr>
            <w:tcW w:type="dxa" w:w="5184"/>
          </w:tcPr>
          <w:p>
            <w:r/>
            <w:r>
              <w:rPr>
                <w:b/>
              </w:rPr>
              <w:t>TP-0787</w:t>
            </w:r>
          </w:p>
          <w:p>
            <w:r>
              <w:t>{value 1} {value 2} yd {value 3} yd {value 4} / {value 5} yd</w:t>
            </w:r>
          </w:p>
        </w:tc>
        <w:tc>
          <w:tcPr>
            <w:tcW w:type="dxa" w:w="5184"/>
          </w:tcPr>
          <w:p>
            <w:r/>
          </w:p>
        </w:tc>
      </w:tr>
      <w:tr>
        <w:tc>
          <w:tcPr>
            <w:tcW w:type="dxa" w:w="5184"/>
          </w:tcPr>
          <w:p>
            <w:r/>
            <w:r>
              <w:rPr>
                <w:b/>
              </w:rPr>
              <w:t>TP-0788</w:t>
            </w:r>
          </w:p>
          <w:p>
            <w:r>
              <w:t>My shot ·</w:t>
            </w:r>
          </w:p>
        </w:tc>
        <w:tc>
          <w:tcPr>
            <w:tcW w:type="dxa" w:w="5184"/>
          </w:tcPr>
          <w:p>
            <w:r/>
          </w:p>
        </w:tc>
      </w:tr>
      <w:tr>
        <w:tc>
          <w:tcPr>
            <w:tcW w:type="dxa" w:w="5184"/>
          </w:tcPr>
          <w:p>
            <w:r/>
            <w:r>
              <w:rPr>
                <w:b/>
              </w:rPr>
              <w:t>TP-0789</w:t>
            </w:r>
          </w:p>
          <w:p>
            <w:r>
              <w:t>Straight flight · automatic club for your depth</w:t>
            </w:r>
          </w:p>
        </w:tc>
        <w:tc>
          <w:tcPr>
            <w:tcW w:type="dxa" w:w="5184"/>
          </w:tcPr>
          <w:p>
            <w:r/>
          </w:p>
        </w:tc>
      </w:tr>
      <w:tr>
        <w:tc>
          <w:tcPr>
            <w:tcW w:type="dxa" w:w="5184"/>
          </w:tcPr>
          <w:p>
            <w:r/>
            <w:r>
              <w:rPr>
                <w:b/>
              </w:rPr>
              <w:t>TP-0790</w:t>
            </w:r>
          </w:p>
          <w:p>
            <w:r>
              <w:t>easy</w:t>
            </w:r>
          </w:p>
        </w:tc>
        <w:tc>
          <w:tcPr>
            <w:tcW w:type="dxa" w:w="5184"/>
          </w:tcPr>
          <w:p>
            <w:r/>
          </w:p>
        </w:tc>
      </w:tr>
      <w:tr>
        <w:tc>
          <w:tcPr>
            <w:tcW w:type="dxa" w:w="5184"/>
          </w:tcPr>
          <w:p>
            <w:r/>
            <w:r>
              <w:rPr>
                <w:b/>
              </w:rPr>
              <w:t>TP-0791</w:t>
            </w:r>
          </w:p>
          <w:p>
            <w:r>
              <w:t>{value 1} · {value 2} intended carry · {value 3} ground</w:t>
            </w:r>
          </w:p>
        </w:tc>
        <w:tc>
          <w:tcPr>
            <w:tcW w:type="dxa" w:w="5184"/>
          </w:tcPr>
          <w:p>
            <w:r/>
          </w:p>
        </w:tc>
      </w:tr>
      <w:tr>
        <w:tc>
          <w:tcPr>
            <w:tcW w:type="dxa" w:w="5184"/>
          </w:tcPr>
          <w:p>
            <w:r/>
            <w:r>
              <w:rPr>
                <w:b/>
              </w:rPr>
              <w:t>TP-0792</w:t>
            </w:r>
          </w:p>
          <w:p>
            <w:r>
              <w:t>{value 1}{value 2} · {value 3} carry + {value 4} roll</w:t>
            </w:r>
          </w:p>
        </w:tc>
        <w:tc>
          <w:tcPr>
            <w:tcW w:type="dxa" w:w="5184"/>
          </w:tcPr>
          <w:p>
            <w:r/>
          </w:p>
        </w:tc>
      </w:tr>
      <w:tr>
        <w:tc>
          <w:tcPr>
            <w:tcW w:type="dxa" w:w="5184"/>
          </w:tcPr>
          <w:p>
            <w:r/>
            <w:r>
              <w:rPr>
                <w:b/>
              </w:rPr>
              <w:t>TP-0793</w:t>
            </w:r>
          </w:p>
          <w:p>
            <w:r>
              <w:t>{value 1}{value 2}{value 3} · {value 4} yd carry · {value 5} yd carry limit</w:t>
            </w:r>
          </w:p>
        </w:tc>
        <w:tc>
          <w:tcPr>
            <w:tcW w:type="dxa" w:w="5184"/>
          </w:tcPr>
          <w:p>
            <w:r/>
          </w:p>
        </w:tc>
      </w:tr>
      <w:tr>
        <w:tc>
          <w:tcPr>
            <w:tcW w:type="dxa" w:w="5184"/>
          </w:tcPr>
          <w:p>
            <w:r/>
            <w:r>
              <w:rPr>
                <w:b/>
              </w:rPr>
              <w:t>TP-0794</w:t>
            </w:r>
          </w:p>
          <w:p>
            <w:r>
              <w:t>My</w:t>
            </w:r>
          </w:p>
        </w:tc>
        <w:tc>
          <w:tcPr>
            <w:tcW w:type="dxa" w:w="5184"/>
          </w:tcPr>
          <w:p>
            <w:r/>
          </w:p>
        </w:tc>
      </w:tr>
      <w:tr>
        <w:tc>
          <w:tcPr>
            <w:tcW w:type="dxa" w:w="5184"/>
          </w:tcPr>
          <w:p>
            <w:r/>
            <w:r>
              <w:rPr>
                <w:b/>
              </w:rPr>
              <w:t>TP-0795</w:t>
            </w:r>
          </w:p>
          <w:p>
            <w:r>
              <w:t>Intended carry: {value 1} yd · custom</w:t>
            </w:r>
          </w:p>
        </w:tc>
        <w:tc>
          <w:tcPr>
            <w:tcW w:type="dxa" w:w="5184"/>
          </w:tcPr>
          <w:p>
            <w:r/>
          </w:p>
        </w:tc>
      </w:tr>
      <w:tr>
        <w:tc>
          <w:tcPr>
            <w:tcW w:type="dxa" w:w="5184"/>
          </w:tcPr>
          <w:p>
            <w:r/>
            <w:r>
              <w:rPr>
                <w:b/>
              </w:rPr>
              <w:t>TP-0796</w:t>
            </w:r>
          </w:p>
          <w:p>
            <w:r>
              <w:t>Driver</w:t>
            </w:r>
          </w:p>
        </w:tc>
        <w:tc>
          <w:tcPr>
            <w:tcW w:type="dxa" w:w="5184"/>
          </w:tcPr>
          <w:p>
            <w:r/>
          </w:p>
        </w:tc>
      </w:tr>
      <w:tr>
        <w:tc>
          <w:tcPr>
            <w:tcW w:type="dxa" w:w="5184"/>
          </w:tcPr>
          <w:p>
            <w:r/>
            <w:r>
              <w:rPr>
                <w:b/>
              </w:rPr>
              <w:t>TP-0797</w:t>
            </w:r>
          </w:p>
          <w:p>
            <w:r>
              <w:t>Use this usual shape across your clubs.</w:t>
            </w:r>
          </w:p>
        </w:tc>
        <w:tc>
          <w:tcPr>
            <w:tcW w:type="dxa" w:w="5184"/>
          </w:tcPr>
          <w:p>
            <w:r/>
          </w:p>
        </w:tc>
      </w:tr>
      <w:tr>
        <w:tc>
          <w:tcPr>
            <w:tcW w:type="dxa" w:w="5184"/>
          </w:tcPr>
          <w:p>
            <w:r/>
            <w:r>
              <w:rPr>
                <w:b/>
              </w:rPr>
              <w:t>TP-0798</w:t>
            </w:r>
          </w:p>
          <w:p>
            <w:r>
              <w:t>Editing</w:t>
            </w:r>
          </w:p>
        </w:tc>
        <w:tc>
          <w:tcPr>
            <w:tcW w:type="dxa" w:w="5184"/>
          </w:tcPr>
          <w:p>
            <w:r/>
          </w:p>
        </w:tc>
      </w:tr>
      <w:tr>
        <w:tc>
          <w:tcPr>
            <w:tcW w:type="dxa" w:w="5184"/>
          </w:tcPr>
          <w:p>
            <w:r/>
            <w:r>
              <w:rPr>
                <w:b/>
              </w:rPr>
              <w:t>TP-0799</w:t>
            </w:r>
          </w:p>
          <w:p>
            <w:r>
              <w:t>only.</w:t>
            </w:r>
          </w:p>
        </w:tc>
        <w:tc>
          <w:tcPr>
            <w:tcW w:type="dxa" w:w="5184"/>
          </w:tcPr>
          <w:p>
            <w:r/>
          </w:p>
        </w:tc>
      </w:tr>
      <w:tr>
        <w:tc>
          <w:tcPr>
            <w:tcW w:type="dxa" w:w="5184"/>
          </w:tcPr>
          <w:p>
            <w:r/>
            <w:r>
              <w:rPr>
                <w:b/>
              </w:rPr>
              <w:t>TP-0800</w:t>
            </w:r>
          </w:p>
          <w:p>
            <w:r>
              <w:t>Check your entries before saving. Carry: 50–330 yd; roll: 0–40 yd. Other settings must be within their control limits.</w:t>
            </w:r>
          </w:p>
        </w:tc>
        <w:tc>
          <w:tcPr>
            <w:tcW w:type="dxa" w:w="5184"/>
          </w:tcPr>
          <w:p>
            <w:r/>
          </w:p>
        </w:tc>
      </w:tr>
      <w:tr>
        <w:tc>
          <w:tcPr>
            <w:tcW w:type="dxa" w:w="5184"/>
          </w:tcPr>
          <w:p>
            <w:r/>
            <w:r>
              <w:rPr>
                <w:b/>
              </w:rPr>
              <w:t>TP-0801</w:t>
            </w:r>
          </w:p>
          <w:p>
            <w:r>
              <w:t>Save uses this shot profile in new games. Cancel or switch pages to discard unsaved changes.</w:t>
            </w:r>
          </w:p>
        </w:tc>
        <w:tc>
          <w:tcPr>
            <w:tcW w:type="dxa" w:w="5184"/>
          </w:tcPr>
          <w:p>
            <w:r/>
          </w:p>
        </w:tc>
      </w:tr>
      <w:tr>
        <w:tc>
          <w:tcPr>
            <w:tcW w:type="dxa" w:w="5184"/>
          </w:tcPr>
          <w:p>
            <w:r/>
            <w:r>
              <w:rPr>
                <w:b/>
              </w:rPr>
              <w:t>TP-0802</w:t>
            </w:r>
          </w:p>
          <w:p>
            <w:r>
              <w:t>My shot saved. Choose a target to see how it plays.</w:t>
            </w:r>
          </w:p>
        </w:tc>
        <w:tc>
          <w:tcPr>
            <w:tcW w:type="dxa" w:w="5184"/>
          </w:tcPr>
          <w:p>
            <w:r/>
          </w:p>
        </w:tc>
      </w:tr>
      <w:tr>
        <w:tc>
          <w:tcPr>
            <w:tcW w:type="dxa" w:w="5184"/>
          </w:tcPr>
          <w:p>
            <w:r/>
            <w:r>
              <w:rPr>
                <w:b/>
              </w:rPr>
              <w:t>TP-0803</w:t>
            </w:r>
          </w:p>
          <w:p>
            <w:r>
              <w:t>3 wood</w:t>
            </w:r>
          </w:p>
        </w:tc>
        <w:tc>
          <w:tcPr>
            <w:tcW w:type="dxa" w:w="5184"/>
          </w:tcPr>
          <w:p>
            <w:r/>
          </w:p>
        </w:tc>
      </w:tr>
      <w:tr>
        <w:tc>
          <w:tcPr>
            <w:tcW w:type="dxa" w:w="5184"/>
          </w:tcPr>
          <w:p>
            <w:r/>
            <w:r>
              <w:rPr>
                <w:b/>
              </w:rPr>
              <w:t>TP-0804</w:t>
            </w:r>
          </w:p>
          <w:p>
            <w:r>
              <w:t>Hybrid</w:t>
            </w:r>
          </w:p>
        </w:tc>
        <w:tc>
          <w:tcPr>
            <w:tcW w:type="dxa" w:w="5184"/>
          </w:tcPr>
          <w:p>
            <w:r/>
          </w:p>
        </w:tc>
      </w:tr>
      <w:tr>
        <w:tc>
          <w:tcPr>
            <w:tcW w:type="dxa" w:w="5184"/>
          </w:tcPr>
          <w:p>
            <w:r/>
            <w:r>
              <w:rPr>
                <w:b/>
              </w:rPr>
              <w:t>TP-0805</w:t>
            </w:r>
          </w:p>
          <w:p>
            <w:r>
              <w:t>5 iron</w:t>
            </w:r>
          </w:p>
        </w:tc>
        <w:tc>
          <w:tcPr>
            <w:tcW w:type="dxa" w:w="5184"/>
          </w:tcPr>
          <w:p>
            <w:r/>
          </w:p>
        </w:tc>
      </w:tr>
      <w:tr>
        <w:tc>
          <w:tcPr>
            <w:tcW w:type="dxa" w:w="5184"/>
          </w:tcPr>
          <w:p>
            <w:r/>
            <w:r>
              <w:rPr>
                <w:b/>
              </w:rPr>
              <w:t>TP-0806</w:t>
            </w:r>
          </w:p>
          <w:p>
            <w:r>
              <w:t>6 iron</w:t>
            </w:r>
          </w:p>
        </w:tc>
        <w:tc>
          <w:tcPr>
            <w:tcW w:type="dxa" w:w="5184"/>
          </w:tcPr>
          <w:p>
            <w:r/>
          </w:p>
        </w:tc>
      </w:tr>
      <w:tr>
        <w:tc>
          <w:tcPr>
            <w:tcW w:type="dxa" w:w="5184"/>
          </w:tcPr>
          <w:p>
            <w:r/>
            <w:r>
              <w:rPr>
                <w:b/>
              </w:rPr>
              <w:t>TP-0807</w:t>
            </w:r>
          </w:p>
          <w:p>
            <w:r>
              <w:t>7 iron</w:t>
            </w:r>
          </w:p>
        </w:tc>
        <w:tc>
          <w:tcPr>
            <w:tcW w:type="dxa" w:w="5184"/>
          </w:tcPr>
          <w:p>
            <w:r/>
          </w:p>
        </w:tc>
      </w:tr>
      <w:tr>
        <w:tc>
          <w:tcPr>
            <w:tcW w:type="dxa" w:w="5184"/>
          </w:tcPr>
          <w:p>
            <w:r/>
            <w:r>
              <w:rPr>
                <w:b/>
              </w:rPr>
              <w:t>TP-0808</w:t>
            </w:r>
          </w:p>
          <w:p>
            <w:r>
              <w:t>8 iron</w:t>
            </w:r>
          </w:p>
        </w:tc>
        <w:tc>
          <w:tcPr>
            <w:tcW w:type="dxa" w:w="5184"/>
          </w:tcPr>
          <w:p>
            <w:r/>
          </w:p>
        </w:tc>
      </w:tr>
      <w:tr>
        <w:tc>
          <w:tcPr>
            <w:tcW w:type="dxa" w:w="5184"/>
          </w:tcPr>
          <w:p>
            <w:r/>
            <w:r>
              <w:rPr>
                <w:b/>
              </w:rPr>
              <w:t>TP-0809</w:t>
            </w:r>
          </w:p>
          <w:p>
            <w:r>
              <w:t>9 iron</w:t>
            </w:r>
          </w:p>
        </w:tc>
        <w:tc>
          <w:tcPr>
            <w:tcW w:type="dxa" w:w="5184"/>
          </w:tcPr>
          <w:p>
            <w:r/>
          </w:p>
        </w:tc>
      </w:tr>
      <w:tr>
        <w:tc>
          <w:tcPr>
            <w:tcW w:type="dxa" w:w="5184"/>
          </w:tcPr>
          <w:p>
            <w:r/>
            <w:r>
              <w:rPr>
                <w:b/>
              </w:rPr>
              <w:t>TP-0810</w:t>
            </w:r>
          </w:p>
          <w:p>
            <w:r>
              <w:t>PW</w:t>
            </w:r>
          </w:p>
        </w:tc>
        <w:tc>
          <w:tcPr>
            <w:tcW w:type="dxa" w:w="5184"/>
          </w:tcPr>
          <w:p>
            <w:r/>
          </w:p>
        </w:tc>
      </w:tr>
      <w:tr>
        <w:tc>
          <w:tcPr>
            <w:tcW w:type="dxa" w:w="5184"/>
          </w:tcPr>
          <w:p>
            <w:r/>
            <w:r>
              <w:rPr>
                <w:b/>
              </w:rPr>
              <w:t>TP-0811</w:t>
            </w:r>
          </w:p>
          <w:p>
            <w:r>
              <w:t>SW</w:t>
            </w:r>
          </w:p>
        </w:tc>
        <w:tc>
          <w:tcPr>
            <w:tcW w:type="dxa" w:w="5184"/>
          </w:tcPr>
          <w:p>
            <w:r/>
          </w:p>
        </w:tc>
      </w:tr>
      <w:tr>
        <w:tc>
          <w:tcPr>
            <w:tcW w:type="dxa" w:w="5184"/>
          </w:tcPr>
          <w:p>
            <w:r/>
            <w:r>
              <w:rPr>
                <w:b/>
              </w:rPr>
              <w:t>TP-0812</w:t>
            </w:r>
          </w:p>
          <w:p>
            <w:r>
              <w:t>tee</w:t>
            </w:r>
          </w:p>
        </w:tc>
        <w:tc>
          <w:tcPr>
            <w:tcW w:type="dxa" w:w="5184"/>
          </w:tcPr>
          <w:p>
            <w:r/>
          </w:p>
        </w:tc>
      </w:tr>
      <w:tr>
        <w:tc>
          <w:tcPr>
            <w:tcW w:type="dxa" w:w="5184"/>
          </w:tcPr>
          <w:p>
            <w:r/>
            <w:r>
              <w:rPr>
                <w:b/>
              </w:rPr>
              <w:t>TP-0813</w:t>
            </w:r>
          </w:p>
          <w:p>
            <w:r>
              <w:t>approach</w:t>
            </w:r>
          </w:p>
        </w:tc>
        <w:tc>
          <w:tcPr>
            <w:tcW w:type="dxa" w:w="5184"/>
          </w:tcPr>
          <w:p>
            <w:r/>
          </w:p>
        </w:tc>
      </w:tr>
      <w:tr>
        <w:tc>
          <w:tcPr>
            <w:tcW w:type="dxa" w:w="5184"/>
          </w:tcPr>
          <w:p>
            <w:r/>
            <w:r>
              <w:rPr>
                <w:b/>
              </w:rPr>
              <w:t>TP-0814</w:t>
            </w:r>
          </w:p>
          <w:p>
            <w:r>
              <w:t>carry</w:t>
            </w:r>
          </w:p>
        </w:tc>
        <w:tc>
          <w:tcPr>
            <w:tcW w:type="dxa" w:w="5184"/>
          </w:tcPr>
          <w:p>
            <w:r/>
          </w:p>
        </w:tc>
      </w:tr>
      <w:tr>
        <w:tc>
          <w:tcPr>
            <w:tcW w:type="dxa" w:w="5184"/>
          </w:tcPr>
          <w:p>
            <w:r/>
            <w:r>
              <w:rPr>
                <w:b/>
              </w:rPr>
              <w:t>TP-0815</w:t>
            </w:r>
          </w:p>
          <w:p>
            <w:r>
              <w:t>left</w:t>
            </w:r>
          </w:p>
        </w:tc>
        <w:tc>
          <w:tcPr>
            <w:tcW w:type="dxa" w:w="5184"/>
          </w:tcPr>
          <w:p>
            <w:r/>
          </w:p>
        </w:tc>
      </w:tr>
      <w:tr>
        <w:tc>
          <w:tcPr>
            <w:tcW w:type="dxa" w:w="5184"/>
          </w:tcPr>
          <w:p>
            <w:r/>
            <w:r>
              <w:rPr>
                <w:b/>
              </w:rPr>
              <w:t>TP-0816</w:t>
            </w:r>
          </w:p>
          <w:p>
            <w:r>
              <w:t>right</w:t>
            </w:r>
          </w:p>
        </w:tc>
        <w:tc>
          <w:tcPr>
            <w:tcW w:type="dxa" w:w="5184"/>
          </w:tcPr>
          <w:p>
            <w:r/>
          </w:p>
        </w:tc>
      </w:tr>
      <w:tr>
        <w:tc>
          <w:tcPr>
            <w:tcW w:type="dxa" w:w="5184"/>
          </w:tcPr>
          <w:p>
            <w:r/>
            <w:r>
              <w:rPr>
                <w:b/>
              </w:rPr>
              <w:t>TP-0817</w:t>
            </w:r>
          </w:p>
          <w:p>
            <w:r>
              <w:t>medium</w:t>
            </w:r>
          </w:p>
        </w:tc>
        <w:tc>
          <w:tcPr>
            <w:tcW w:type="dxa" w:w="5184"/>
          </w:tcPr>
          <w:p>
            <w:r/>
          </w:p>
        </w:tc>
      </w:tr>
      <w:tr>
        <w:tc>
          <w:tcPr>
            <w:tcW w:type="dxa" w:w="5184"/>
          </w:tcPr>
          <w:p>
            <w:r/>
            <w:r>
              <w:rPr>
                <w:b/>
              </w:rPr>
              <w:t>TP-0818</w:t>
            </w:r>
          </w:p>
          <w:p>
            <w:r>
              <w:t>hard</w:t>
            </w:r>
          </w:p>
        </w:tc>
        <w:tc>
          <w:tcPr>
            <w:tcW w:type="dxa" w:w="5184"/>
          </w:tcPr>
          <w:p>
            <w:r/>
          </w:p>
        </w:tc>
      </w:tr>
      <w:tr>
        <w:tc>
          <w:tcPr>
            <w:tcW w:type="dxa" w:w="5184"/>
          </w:tcPr>
          <w:p>
            <w:r/>
            <w:r>
              <w:rPr>
                <w:b/>
              </w:rPr>
              <w:t>TP-0819</w:t>
            </w:r>
          </w:p>
          <w:p>
            <w:r>
              <w:t>Starts on target</w:t>
            </w:r>
          </w:p>
        </w:tc>
        <w:tc>
          <w:tcPr>
            <w:tcW w:type="dxa" w:w="5184"/>
          </w:tcPr>
          <w:p>
            <w:r/>
          </w:p>
        </w:tc>
      </w:tr>
      <w:tr>
        <w:tc>
          <w:tcPr>
            <w:tcW w:type="dxa" w:w="5184"/>
          </w:tcPr>
          <w:p>
            <w:r/>
            <w:r>
              <w:rPr>
                <w:b/>
              </w:rPr>
              <w:t>TP-0820</w:t>
            </w:r>
          </w:p>
          <w:p>
            <w:r>
              <w:t>Starts right</w:t>
            </w:r>
          </w:p>
        </w:tc>
        <w:tc>
          <w:tcPr>
            <w:tcW w:type="dxa" w:w="5184"/>
          </w:tcPr>
          <w:p>
            <w:r/>
          </w:p>
        </w:tc>
      </w:tr>
      <w:tr>
        <w:tc>
          <w:tcPr>
            <w:tcW w:type="dxa" w:w="5184"/>
          </w:tcPr>
          <w:p>
            <w:r/>
            <w:r>
              <w:rPr>
                <w:b/>
              </w:rPr>
              <w:t>TP-0821</w:t>
            </w:r>
          </w:p>
          <w:p>
            <w:r>
              <w:t>Starts left</w:t>
            </w:r>
          </w:p>
        </w:tc>
        <w:tc>
          <w:tcPr>
            <w:tcW w:type="dxa" w:w="5184"/>
          </w:tcPr>
          <w:p>
            <w:r/>
          </w:p>
        </w:tc>
      </w:tr>
      <w:tr>
        <w:tc>
          <w:tcPr>
            <w:tcW w:type="dxa" w:w="5184"/>
          </w:tcPr>
          <w:p>
            <w:r/>
            <w:r>
              <w:rPr>
                <w:b/>
              </w:rPr>
              <w:t>TP-0822</w:t>
            </w:r>
          </w:p>
          <w:p>
            <w:r>
              <w:t>flies straight</w:t>
            </w:r>
          </w:p>
        </w:tc>
        <w:tc>
          <w:tcPr>
            <w:tcW w:type="dxa" w:w="5184"/>
          </w:tcPr>
          <w:p>
            <w:r/>
          </w:p>
        </w:tc>
      </w:tr>
      <w:tr>
        <w:tc>
          <w:tcPr>
            <w:tcW w:type="dxa" w:w="5184"/>
          </w:tcPr>
          <w:p>
            <w:r/>
            <w:r>
              <w:rPr>
                <w:b/>
              </w:rPr>
              <w:t>TP-0823</w:t>
            </w:r>
          </w:p>
          <w:p>
            <w:r>
              <w:t>bends left</w:t>
            </w:r>
          </w:p>
        </w:tc>
        <w:tc>
          <w:tcPr>
            <w:tcW w:type="dxa" w:w="5184"/>
          </w:tcPr>
          <w:p>
            <w:r/>
          </w:p>
        </w:tc>
      </w:tr>
      <w:tr>
        <w:tc>
          <w:tcPr>
            <w:tcW w:type="dxa" w:w="5184"/>
          </w:tcPr>
          <w:p>
            <w:r/>
            <w:r>
              <w:rPr>
                <w:b/>
              </w:rPr>
              <w:t>TP-0824</w:t>
            </w:r>
          </w:p>
          <w:p>
            <w:r>
              <w:t>bends right</w:t>
            </w:r>
          </w:p>
        </w:tc>
        <w:tc>
          <w:tcPr>
            <w:tcW w:type="dxa" w:w="5184"/>
          </w:tcPr>
          <w:p>
            <w:r/>
          </w:p>
        </w:tc>
      </w:tr>
      <w:tr>
        <w:tc>
          <w:tcPr>
            <w:tcW w:type="dxa" w:w="5184"/>
          </w:tcPr>
          <w:p>
            <w:r/>
            <w:r>
              <w:rPr>
                <w:b/>
              </w:rPr>
              <w:t>TP-0825</w:t>
            </w:r>
          </w:p>
          <w:p>
            <w:r>
              <w:t>finishes on target</w:t>
            </w:r>
          </w:p>
        </w:tc>
        <w:tc>
          <w:tcPr>
            <w:tcW w:type="dxa" w:w="5184"/>
          </w:tcPr>
          <w:p>
            <w:r/>
          </w:p>
        </w:tc>
      </w:tr>
      <w:tr>
        <w:tc>
          <w:tcPr>
            <w:tcW w:type="dxa" w:w="5184"/>
          </w:tcPr>
          <w:p>
            <w:r/>
            <w:r>
              <w:rPr>
                <w:b/>
              </w:rPr>
              <w:t>TP-0826</w:t>
            </w:r>
          </w:p>
          <w:p>
            <w:r>
              <w:t>TARGET Drag apex ↔ ↕ Drag finish ↔</w:t>
            </w:r>
          </w:p>
        </w:tc>
        <w:tc>
          <w:tcPr>
            <w:tcW w:type="dxa" w:w="5184"/>
          </w:tcPr>
          <w:p>
            <w:r/>
          </w:p>
        </w:tc>
      </w:tr>
      <w:tr>
        <w:tc>
          <w:tcPr>
            <w:tcW w:type="dxa" w:w="5184"/>
          </w:tcPr>
          <w:p>
            <w:r/>
            <w:r>
              <w:rPr>
                <w:b/>
              </w:rPr>
              <w:t>TP-0827</w:t>
            </w:r>
          </w:p>
          <w:p>
            <w:r>
              <w:t>PEAK · {value 4} YD SIDE VIEW · DRAG UP / DOWN HEIGHT IS VISUAL ONLY</w:t>
            </w:r>
          </w:p>
        </w:tc>
        <w:tc>
          <w:tcPr>
            <w:tcW w:type="dxa" w:w="5184"/>
          </w:tcPr>
          <w:p>
            <w:r/>
          </w:p>
        </w:tc>
      </w:tr>
    </w:tbl>
    <w:p/>
    <w:p>
      <w:pPr>
        <w:pStyle w:val="Heading1"/>
      </w:pPr>
      <w:r>
        <w:t>Member progress and history</w:t>
      </w:r>
    </w:p>
    <w:tbl>
      <w:tblPr>
        <w:tblStyle w:val="LightShading-Accent1"/>
        <w:tblW w:type="auto" w:w="0"/>
        <w:tblLook w:firstColumn="1" w:firstRow="1" w:lastColumn="0" w:lastRow="0" w:noHBand="0" w:noVBand="1" w:val="04A0"/>
      </w:tblPr>
      <w:tblGrid>
        <w:gridCol w:w="5184"/>
        <w:gridCol w:w="5184"/>
      </w:tblGrid>
      <w:tr>
        <w:trPr>
          <w:tblHeader/>
        </w:trPr>
        <w:tc>
          <w:tcPr>
            <w:tcW w:type="dxa" w:w="5184"/>
          </w:tcPr>
          <w:p>
            <w:r>
              <w:t>Current wording</w:t>
            </w:r>
          </w:p>
        </w:tc>
        <w:tc>
          <w:tcPr>
            <w:tcW w:type="dxa" w:w="5184"/>
          </w:tcPr>
          <w:p>
            <w:r>
              <w:t>Your wording (blank = keep)</w:t>
            </w:r>
          </w:p>
        </w:tc>
      </w:tr>
      <w:tr>
        <w:tc>
          <w:tcPr>
            <w:tcW w:type="dxa" w:w="5184"/>
          </w:tcPr>
          <w:p>
            <w:r/>
            <w:r>
              <w:rPr>
                <w:b/>
              </w:rPr>
              <w:t>TP-0828</w:t>
            </w:r>
          </w:p>
          <w:p>
            <w:r>
              <w:t>View my progress · member preview ↗</w:t>
            </w:r>
          </w:p>
        </w:tc>
        <w:tc>
          <w:tcPr>
            <w:tcW w:type="dxa" w:w="5184"/>
          </w:tcPr>
          <w:p>
            <w:r/>
          </w:p>
        </w:tc>
      </w:tr>
      <w:tr>
        <w:tc>
          <w:tcPr>
            <w:tcW w:type="dxa" w:w="5184"/>
          </w:tcPr>
          <w:p>
            <w:r/>
            <w:r>
              <w:rPr>
                <w:b/>
              </w:rPr>
              <w:t>TP-0829</w:t>
            </w:r>
          </w:p>
          <w:p>
            <w:r>
              <w:t>MEMBER PREVIEW</w:t>
            </w:r>
          </w:p>
        </w:tc>
        <w:tc>
          <w:tcPr>
            <w:tcW w:type="dxa" w:w="5184"/>
          </w:tcPr>
          <w:p>
            <w:r/>
          </w:p>
        </w:tc>
      </w:tr>
      <w:tr>
        <w:tc>
          <w:tcPr>
            <w:tcW w:type="dxa" w:w="5184"/>
          </w:tcPr>
          <w:p>
            <w:r/>
            <w:r>
              <w:rPr>
                <w:b/>
              </w:rPr>
              <w:t>TP-0830</w:t>
            </w:r>
          </w:p>
          <w:p>
            <w:r>
              <w:t>My progress</w:t>
            </w:r>
          </w:p>
        </w:tc>
        <w:tc>
          <w:tcPr>
            <w:tcW w:type="dxa" w:w="5184"/>
          </w:tcPr>
          <w:p>
            <w:r/>
          </w:p>
        </w:tc>
      </w:tr>
      <w:tr>
        <w:tc>
          <w:tcPr>
            <w:tcW w:type="dxa" w:w="5184"/>
          </w:tcPr>
          <w:p>
            <w:r/>
            <w:r>
              <w:rPr>
                <w:b/>
              </w:rPr>
              <w:t>TP-0831</w:t>
            </w:r>
          </w:p>
          <w:p>
            <w:r>
              <w:t>Practice better targets. Follow the decisions over time.</w:t>
            </w:r>
          </w:p>
        </w:tc>
        <w:tc>
          <w:tcPr>
            <w:tcW w:type="dxa" w:w="5184"/>
          </w:tcPr>
          <w:p>
            <w:r/>
          </w:p>
        </w:tc>
      </w:tr>
      <w:tr>
        <w:tc>
          <w:tcPr>
            <w:tcW w:type="dxa" w:w="5184"/>
          </w:tcPr>
          <w:p>
            <w:r/>
            <w:r>
              <w:rPr>
                <w:b/>
              </w:rPr>
              <w:t>TP-0832</w:t>
            </w:r>
          </w:p>
          <w:p>
            <w:r>
              <w:t>Back to practice</w:t>
            </w:r>
          </w:p>
        </w:tc>
        <w:tc>
          <w:tcPr>
            <w:tcW w:type="dxa" w:w="5184"/>
          </w:tcPr>
          <w:p>
            <w:r/>
          </w:p>
        </w:tc>
      </w:tr>
      <w:tr>
        <w:tc>
          <w:tcPr>
            <w:tcW w:type="dxa" w:w="5184"/>
          </w:tcPr>
          <w:p>
            <w:r/>
            <w:r>
              <w:rPr>
                <w:b/>
              </w:rPr>
              <w:t>TP-0833</w:t>
            </w:r>
          </w:p>
          <w:p>
            <w:r>
              <w:t>Future member feature, available to preview here. History is saved on this browser and device. Accounts, cloud sync and paid membership are not connected.</w:t>
            </w:r>
          </w:p>
        </w:tc>
        <w:tc>
          <w:tcPr>
            <w:tcW w:type="dxa" w:w="5184"/>
          </w:tcPr>
          <w:p>
            <w:r/>
          </w:p>
        </w:tc>
      </w:tr>
      <w:tr>
        <w:tc>
          <w:tcPr>
            <w:tcW w:type="dxa" w:w="5184"/>
          </w:tcPr>
          <w:p>
            <w:r/>
            <w:r>
              <w:rPr>
                <w:b/>
              </w:rPr>
              <w:t>TP-0834</w:t>
            </w:r>
          </w:p>
          <w:p>
            <w:r>
              <w:t>Shot profile</w:t>
            </w:r>
          </w:p>
        </w:tc>
        <w:tc>
          <w:tcPr>
            <w:tcW w:type="dxa" w:w="5184"/>
          </w:tcPr>
          <w:p>
            <w:r/>
          </w:p>
        </w:tc>
      </w:tr>
      <w:tr>
        <w:tc>
          <w:tcPr>
            <w:tcW w:type="dxa" w:w="5184"/>
          </w:tcPr>
          <w:p>
            <w:r/>
            <w:r>
              <w:rPr>
                <w:b/>
              </w:rPr>
              <w:t>TP-0835</w:t>
            </w:r>
          </w:p>
          <w:p>
            <w:r>
              <w:t>Shot type</w:t>
            </w:r>
          </w:p>
        </w:tc>
        <w:tc>
          <w:tcPr>
            <w:tcW w:type="dxa" w:w="5184"/>
          </w:tcPr>
          <w:p>
            <w:r/>
          </w:p>
        </w:tc>
      </w:tr>
      <w:tr>
        <w:tc>
          <w:tcPr>
            <w:tcW w:type="dxa" w:w="5184"/>
          </w:tcPr>
          <w:p>
            <w:r/>
            <w:r>
              <w:rPr>
                <w:b/>
              </w:rPr>
              <w:t>TP-0836</w:t>
            </w:r>
          </w:p>
          <w:p>
            <w:r>
              <w:t>Tee + approach</w:t>
            </w:r>
          </w:p>
        </w:tc>
        <w:tc>
          <w:tcPr>
            <w:tcW w:type="dxa" w:w="5184"/>
          </w:tcPr>
          <w:p>
            <w:r/>
          </w:p>
        </w:tc>
      </w:tr>
      <w:tr>
        <w:tc>
          <w:tcPr>
            <w:tcW w:type="dxa" w:w="5184"/>
          </w:tcPr>
          <w:p>
            <w:r/>
            <w:r>
              <w:rPr>
                <w:b/>
              </w:rPr>
              <w:t>TP-0837</w:t>
            </w:r>
          </w:p>
          <w:p>
            <w:r>
              <w:t>Tee shots</w:t>
            </w:r>
          </w:p>
        </w:tc>
        <w:tc>
          <w:tcPr>
            <w:tcW w:type="dxa" w:w="5184"/>
          </w:tcPr>
          <w:p>
            <w:r/>
          </w:p>
        </w:tc>
      </w:tr>
      <w:tr>
        <w:tc>
          <w:tcPr>
            <w:tcW w:type="dxa" w:w="5184"/>
          </w:tcPr>
          <w:p>
            <w:r/>
            <w:r>
              <w:rPr>
                <w:b/>
              </w:rPr>
              <w:t>TP-0838</w:t>
            </w:r>
          </w:p>
          <w:p>
            <w:r>
              <w:t>Approaches</w:t>
            </w:r>
          </w:p>
        </w:tc>
        <w:tc>
          <w:tcPr>
            <w:tcW w:type="dxa" w:w="5184"/>
          </w:tcPr>
          <w:p>
            <w:r/>
          </w:p>
        </w:tc>
      </w:tr>
      <w:tr>
        <w:tc>
          <w:tcPr>
            <w:tcW w:type="dxa" w:w="5184"/>
          </w:tcPr>
          <w:p>
            <w:r/>
            <w:r>
              <w:rPr>
                <w:b/>
              </w:rPr>
              <w:t>TP-0839</w:t>
            </w:r>
          </w:p>
          <w:p>
            <w:r>
              <w:t>First attempts</w:t>
            </w:r>
          </w:p>
        </w:tc>
        <w:tc>
          <w:tcPr>
            <w:tcW w:type="dxa" w:w="5184"/>
          </w:tcPr>
          <w:p>
            <w:r/>
          </w:p>
        </w:tc>
      </w:tr>
      <w:tr>
        <w:tc>
          <w:tcPr>
            <w:tcW w:type="dxa" w:w="5184"/>
          </w:tcPr>
          <w:p>
            <w:r/>
            <w:r>
              <w:rPr>
                <w:b/>
              </w:rPr>
              <w:t>TP-0840</w:t>
            </w:r>
          </w:p>
          <w:p>
            <w:r>
              <w:t>Recent average score</w:t>
            </w:r>
          </w:p>
        </w:tc>
        <w:tc>
          <w:tcPr>
            <w:tcW w:type="dxa" w:w="5184"/>
          </w:tcPr>
          <w:p>
            <w:r/>
          </w:p>
        </w:tc>
      </w:tr>
      <w:tr>
        <w:tc>
          <w:tcPr>
            <w:tcW w:type="dxa" w:w="5184"/>
          </w:tcPr>
          <w:p>
            <w:r/>
            <w:r>
              <w:rPr>
                <w:b/>
              </w:rPr>
              <w:t>TP-0841</w:t>
            </w:r>
          </w:p>
          <w:p>
            <w:r>
              <w:t>Change from early attempts</w:t>
            </w:r>
          </w:p>
        </w:tc>
        <w:tc>
          <w:tcPr>
            <w:tcW w:type="dxa" w:w="5184"/>
          </w:tcPr>
          <w:p>
            <w:r/>
          </w:p>
        </w:tc>
      </w:tr>
      <w:tr>
        <w:tc>
          <w:tcPr>
            <w:tcW w:type="dxa" w:w="5184"/>
          </w:tcPr>
          <w:p>
            <w:r/>
            <w:r>
              <w:rPr>
                <w:b/>
              </w:rPr>
              <w:t>TP-0842</w:t>
            </w:r>
          </w:p>
          <w:p>
            <w:r>
              <w:t>Recent cost vs best sampled</w:t>
            </w:r>
          </w:p>
        </w:tc>
        <w:tc>
          <w:tcPr>
            <w:tcW w:type="dxa" w:w="5184"/>
          </w:tcPr>
          <w:p>
            <w:r/>
          </w:p>
        </w:tc>
      </w:tr>
      <w:tr>
        <w:tc>
          <w:tcPr>
            <w:tcW w:type="dxa" w:w="5184"/>
          </w:tcPr>
          <w:p>
            <w:r/>
            <w:r>
              <w:rPr>
                <w:b/>
              </w:rPr>
              <w:t>TP-0843</w:t>
            </w:r>
          </w:p>
          <w:p>
            <w:r>
              <w:t>Expected strokes per decision</w:t>
            </w:r>
          </w:p>
        </w:tc>
        <w:tc>
          <w:tcPr>
            <w:tcW w:type="dxa" w:w="5184"/>
          </w:tcPr>
          <w:p>
            <w:r/>
          </w:p>
        </w:tc>
      </w:tr>
      <w:tr>
        <w:tc>
          <w:tcPr>
            <w:tcW w:type="dxa" w:w="5184"/>
          </w:tcPr>
          <w:p>
            <w:r/>
            <w:r>
              <w:rPr>
                <w:b/>
              </w:rPr>
              <w:t>TP-0844</w:t>
            </w:r>
          </w:p>
          <w:p>
            <w:r>
              <w:t>Decision quality over time</w:t>
            </w:r>
          </w:p>
        </w:tc>
        <w:tc>
          <w:tcPr>
            <w:tcW w:type="dxa" w:w="5184"/>
          </w:tcPr>
          <w:p>
            <w:r/>
          </w:p>
        </w:tc>
      </w:tr>
      <w:tr>
        <w:tc>
          <w:tcPr>
            <w:tcW w:type="dxa" w:w="5184"/>
          </w:tcPr>
          <w:p>
            <w:r/>
            <w:r>
              <w:rPr>
                <w:b/>
              </w:rPr>
              <w:t>TP-0845</w:t>
            </w:r>
          </w:p>
          <w:p>
            <w:r>
              <w:t>Gold: each decision · green: average of up to 5 consecutive decisions. Higher scores mean less modeled cost relative to the best sampled target.</w:t>
            </w:r>
          </w:p>
        </w:tc>
        <w:tc>
          <w:tcPr>
            <w:tcW w:type="dxa" w:w="5184"/>
          </w:tcPr>
          <w:p>
            <w:r/>
          </w:p>
        </w:tc>
      </w:tr>
      <w:tr>
        <w:tc>
          <w:tcPr>
            <w:tcW w:type="dxa" w:w="5184"/>
          </w:tcPr>
          <w:p>
            <w:r/>
            <w:r>
              <w:rPr>
                <w:b/>
              </w:rPr>
              <w:t>TP-0846</w:t>
            </w:r>
          </w:p>
          <w:p>
            <w:r>
              <w:t>Your decision habits</w:t>
            </w:r>
          </w:p>
        </w:tc>
        <w:tc>
          <w:tcPr>
            <w:tcW w:type="dxa" w:w="5184"/>
          </w:tcPr>
          <w:p>
            <w:r/>
          </w:p>
        </w:tc>
      </w:tr>
      <w:tr>
        <w:tc>
          <w:tcPr>
            <w:tcW w:type="dxa" w:w="5184"/>
          </w:tcPr>
          <w:p>
            <w:r/>
            <w:r>
              <w:rPr>
                <w:b/>
              </w:rPr>
              <w:t>TP-0847</w:t>
            </w:r>
          </w:p>
          <w:p>
            <w:r>
              <w:t>Recent first attempts</w:t>
            </w:r>
          </w:p>
        </w:tc>
        <w:tc>
          <w:tcPr>
            <w:tcW w:type="dxa" w:w="5184"/>
          </w:tcPr>
          <w:p>
            <w:r/>
          </w:p>
        </w:tc>
      </w:tr>
      <w:tr>
        <w:tc>
          <w:tcPr>
            <w:tcW w:type="dxa" w:w="5184"/>
          </w:tcPr>
          <w:p>
            <w:r/>
            <w:r>
              <w:rPr>
                <w:b/>
              </w:rPr>
              <w:t>TP-0848</w:t>
            </w:r>
          </w:p>
          <w:p>
            <w:r>
              <w:t>When</w:t>
            </w:r>
          </w:p>
        </w:tc>
        <w:tc>
          <w:tcPr>
            <w:tcW w:type="dxa" w:w="5184"/>
          </w:tcPr>
          <w:p>
            <w:r/>
          </w:p>
        </w:tc>
      </w:tr>
      <w:tr>
        <w:tc>
          <w:tcPr>
            <w:tcW w:type="dxa" w:w="5184"/>
          </w:tcPr>
          <w:p>
            <w:r/>
            <w:r>
              <w:rPr>
                <w:b/>
              </w:rPr>
              <w:t>TP-0849</w:t>
            </w:r>
          </w:p>
          <w:p>
            <w:r>
              <w:t>Shot</w:t>
            </w:r>
          </w:p>
        </w:tc>
        <w:tc>
          <w:tcPr>
            <w:tcW w:type="dxa" w:w="5184"/>
          </w:tcPr>
          <w:p>
            <w:r/>
          </w:p>
        </w:tc>
      </w:tr>
      <w:tr>
        <w:tc>
          <w:tcPr>
            <w:tcW w:type="dxa" w:w="5184"/>
          </w:tcPr>
          <w:p>
            <w:r/>
            <w:r>
              <w:rPr>
                <w:b/>
              </w:rPr>
              <w:t>TP-0850</w:t>
            </w:r>
          </w:p>
          <w:p>
            <w:r>
              <w:t>Score</w:t>
            </w:r>
          </w:p>
        </w:tc>
        <w:tc>
          <w:tcPr>
            <w:tcW w:type="dxa" w:w="5184"/>
          </w:tcPr>
          <w:p>
            <w:r/>
          </w:p>
        </w:tc>
      </w:tr>
      <w:tr>
        <w:tc>
          <w:tcPr>
            <w:tcW w:type="dxa" w:w="5184"/>
          </w:tcPr>
          <w:p>
            <w:r/>
            <w:r>
              <w:rPr>
                <w:b/>
              </w:rPr>
              <w:t>TP-0851</w:t>
            </w:r>
          </w:p>
          <w:p>
            <w:r>
              <w:t>Rating</w:t>
            </w:r>
          </w:p>
        </w:tc>
        <w:tc>
          <w:tcPr>
            <w:tcW w:type="dxa" w:w="5184"/>
          </w:tcPr>
          <w:p>
            <w:r/>
          </w:p>
        </w:tc>
      </w:tr>
      <w:tr>
        <w:tc>
          <w:tcPr>
            <w:tcW w:type="dxa" w:w="5184"/>
          </w:tcPr>
          <w:p>
            <w:r/>
            <w:r>
              <w:rPr>
                <w:b/>
              </w:rPr>
              <w:t>TP-0852</w:t>
            </w:r>
          </w:p>
          <w:p>
            <w:r>
              <w:t>Trends compare first attempts under the same shot profile and scoring assumptions. Changing the handicap, distance limit, personal bag or scoring costs creates a separate profile. Retrying the same scenario does not enter the trend, even after a reload or settings change. Hole difficulty varies, so a rising score is practice feedback rather than proof of improvement on the course. These are simulated decisions, not your real handicap or strokes gained.</w:t>
            </w:r>
          </w:p>
        </w:tc>
        <w:tc>
          <w:tcPr>
            <w:tcW w:type="dxa" w:w="5184"/>
          </w:tcPr>
          <w:p>
            <w:r/>
          </w:p>
        </w:tc>
      </w:tr>
      <w:tr>
        <w:tc>
          <w:tcPr>
            <w:tcW w:type="dxa" w:w="5184"/>
          </w:tcPr>
          <w:p>
            <w:r/>
            <w:r>
              <w:rPr>
                <w:b/>
              </w:rPr>
              <w:t>TP-0853</w:t>
            </w:r>
          </w:p>
          <w:p>
            <w:r>
              <w:t>{value 2} · profile {value 3}</w:t>
            </w:r>
          </w:p>
        </w:tc>
        <w:tc>
          <w:tcPr>
            <w:tcW w:type="dxa" w:w="5184"/>
          </w:tcPr>
          <w:p>
            <w:r/>
          </w:p>
        </w:tc>
      </w:tr>
      <w:tr>
        <w:tc>
          <w:tcPr>
            <w:tcW w:type="dxa" w:w="5184"/>
          </w:tcPr>
          <w:p>
            <w:r/>
            <w:r>
              <w:rPr>
                <w:b/>
              </w:rPr>
              <w:t>TP-0854</w:t>
            </w:r>
          </w:p>
          <w:p>
            <w:r>
              <w:t>No decisions yet</w:t>
            </w:r>
          </w:p>
        </w:tc>
        <w:tc>
          <w:tcPr>
            <w:tcW w:type="dxa" w:w="5184"/>
          </w:tcPr>
          <w:p>
            <w:r/>
          </w:p>
        </w:tc>
      </w:tr>
      <w:tr>
        <w:tc>
          <w:tcPr>
            <w:tcW w:type="dxa" w:w="5184"/>
          </w:tcPr>
          <w:p>
            <w:r/>
            <w:r>
              <w:rPr>
                <w:b/>
              </w:rPr>
              <w:t>TP-0855</w:t>
            </w:r>
          </w:p>
          <w:p>
            <w:r>
              <w:t>{value 1} retries recorded separately</w:t>
            </w:r>
          </w:p>
        </w:tc>
        <w:tc>
          <w:tcPr>
            <w:tcW w:type="dxa" w:w="5184"/>
          </w:tcPr>
          <w:p>
            <w:r/>
          </w:p>
        </w:tc>
      </w:tr>
      <w:tr>
        <w:tc>
          <w:tcPr>
            <w:tcW w:type="dxa" w:w="5184"/>
          </w:tcPr>
          <w:p>
            <w:r/>
            <w:r>
              <w:rPr>
                <w:b/>
              </w:rPr>
              <w:t>TP-0856</w:t>
            </w:r>
          </w:p>
          <w:p>
            <w:r>
              <w:t>Last {value 1} first attempts</w:t>
            </w:r>
          </w:p>
        </w:tc>
        <w:tc>
          <w:tcPr>
            <w:tcW w:type="dxa" w:w="5184"/>
          </w:tcPr>
          <w:p>
            <w:r/>
          </w:p>
        </w:tc>
      </w:tr>
      <w:tr>
        <w:tc>
          <w:tcPr>
            <w:tcW w:type="dxa" w:w="5184"/>
          </w:tcPr>
          <w:p>
            <w:r/>
            <w:r>
              <w:rPr>
                <w:b/>
              </w:rPr>
              <w:t>TP-0857</w:t>
            </w:r>
          </w:p>
          <w:p>
            <w:r>
              <w:t>Starts after 10 first attempts</w:t>
            </w:r>
          </w:p>
        </w:tc>
        <w:tc>
          <w:tcPr>
            <w:tcW w:type="dxa" w:w="5184"/>
          </w:tcPr>
          <w:p>
            <w:r/>
          </w:p>
        </w:tc>
      </w:tr>
      <w:tr>
        <w:tc>
          <w:tcPr>
            <w:tcW w:type="dxa" w:w="5184"/>
          </w:tcPr>
          <w:p>
            <w:r/>
            <w:r>
              <w:rPr>
                <w:b/>
              </w:rPr>
              <w:t>TP-0858</w:t>
            </w:r>
          </w:p>
          <w:p>
            <w:r>
              <w:t>Latest {value 1} vs first {value 2}; no overlap</w:t>
            </w:r>
          </w:p>
        </w:tc>
        <w:tc>
          <w:tcPr>
            <w:tcW w:type="dxa" w:w="5184"/>
          </w:tcPr>
          <w:p>
            <w:r/>
          </w:p>
        </w:tc>
      </w:tr>
      <w:tr>
        <w:tc>
          <w:tcPr>
            <w:tcW w:type="dxa" w:w="5184"/>
          </w:tcPr>
          <w:p>
            <w:r/>
            <w:r>
              <w:rPr>
                <w:b/>
              </w:rPr>
              <w:t>TP-0859</w:t>
            </w:r>
          </w:p>
          <w:p>
            <w:r>
              <w:t>Unbounded</w:t>
            </w:r>
          </w:p>
        </w:tc>
        <w:tc>
          <w:tcPr>
            <w:tcW w:type="dxa" w:w="5184"/>
          </w:tcPr>
          <w:p>
            <w:r/>
          </w:p>
        </w:tc>
      </w:tr>
      <w:tr>
        <w:tc>
          <w:tcPr>
            <w:tcW w:type="dxa" w:w="5184"/>
          </w:tcPr>
          <w:p>
            <w:r/>
            <w:r>
              <w:rPr>
                <w:b/>
              </w:rPr>
              <w:t>TP-0860</w:t>
            </w:r>
          </w:p>
          <w:p>
            <w:r>
              <w:t>Last {value 1} first attempts · same profile · {value 2}</w:t>
            </w:r>
          </w:p>
        </w:tc>
        <w:tc>
          <w:tcPr>
            <w:tcW w:type="dxa" w:w="5184"/>
          </w:tcPr>
          <w:p>
            <w:r/>
          </w:p>
        </w:tc>
      </w:tr>
      <w:tr>
        <w:tc>
          <w:tcPr>
            <w:tcW w:type="dxa" w:w="5184"/>
          </w:tcPr>
          <w:p>
            <w:r/>
            <w:r>
              <w:rPr>
                <w:b/>
              </w:rPr>
              <w:t>TP-0861</w:t>
            </w:r>
          </w:p>
          <w:p>
            <w:r>
              <w:t>tee + approach</w:t>
            </w:r>
          </w:p>
        </w:tc>
        <w:tc>
          <w:tcPr>
            <w:tcW w:type="dxa" w:w="5184"/>
          </w:tcPr>
          <w:p>
            <w:r/>
          </w:p>
        </w:tc>
      </w:tr>
      <w:tr>
        <w:tc>
          <w:tcPr>
            <w:tcW w:type="dxa" w:w="5184"/>
          </w:tcPr>
          <w:p>
            <w:r/>
            <w:r>
              <w:rPr>
                <w:b/>
              </w:rPr>
              <w:t>TP-0862</w:t>
            </w:r>
          </w:p>
          <w:p>
            <w:r>
              <w:t>Commit a target to start your decision history.</w:t>
            </w:r>
          </w:p>
        </w:tc>
        <w:tc>
          <w:tcPr>
            <w:tcW w:type="dxa" w:w="5184"/>
          </w:tcPr>
          <w:p>
            <w:r/>
          </w:p>
        </w:tc>
      </w:tr>
      <w:tr>
        <w:tc>
          <w:tcPr>
            <w:tcW w:type="dxa" w:w="5184"/>
          </w:tcPr>
          <w:p>
            <w:r/>
            <w:r>
              <w:rPr>
                <w:b/>
              </w:rPr>
              <w:t>TP-0863</w:t>
            </w:r>
          </w:p>
          <w:p>
            <w:r>
              <w:t>tee</w:t>
            </w:r>
          </w:p>
        </w:tc>
        <w:tc>
          <w:tcPr>
            <w:tcW w:type="dxa" w:w="5184"/>
          </w:tcPr>
          <w:p>
            <w:r/>
          </w:p>
        </w:tc>
      </w:tr>
      <w:tr>
        <w:tc>
          <w:tcPr>
            <w:tcW w:type="dxa" w:w="5184"/>
          </w:tcPr>
          <w:p>
            <w:r/>
            <w:r>
              <w:rPr>
                <w:b/>
              </w:rPr>
              <w:t>TP-0864</w:t>
            </w:r>
          </w:p>
          <w:p>
            <w:r>
              <w:t>Tee</w:t>
            </w:r>
          </w:p>
        </w:tc>
        <w:tc>
          <w:tcPr>
            <w:tcW w:type="dxa" w:w="5184"/>
          </w:tcPr>
          <w:p>
            <w:r/>
          </w:p>
        </w:tc>
      </w:tr>
      <w:tr>
        <w:tc>
          <w:tcPr>
            <w:tcW w:type="dxa" w:w="5184"/>
          </w:tcPr>
          <w:p>
            <w:r/>
            <w:r>
              <w:rPr>
                <w:b/>
              </w:rPr>
              <w:t>TP-0865</w:t>
            </w:r>
          </w:p>
          <w:p>
            <w:r>
              <w:t>Approach</w:t>
            </w:r>
          </w:p>
        </w:tc>
        <w:tc>
          <w:tcPr>
            <w:tcW w:type="dxa" w:w="5184"/>
          </w:tcPr>
          <w:p>
            <w:r/>
          </w:p>
        </w:tc>
      </w:tr>
      <w:tr>
        <w:tc>
          <w:tcPr>
            <w:tcW w:type="dxa" w:w="5184"/>
          </w:tcPr>
          <w:p>
            <w:r/>
            <w:r>
              <w:rPr>
                <w:b/>
              </w:rPr>
              <w:t>TP-0866</w:t>
            </w:r>
          </w:p>
          <w:p>
            <w:r>
              <w:t>Only retries in this profile so far. Take Next shot to start a new first attempt.</w:t>
            </w:r>
          </w:p>
        </w:tc>
        <w:tc>
          <w:tcPr>
            <w:tcW w:type="dxa" w:w="5184"/>
          </w:tcPr>
          <w:p>
            <w:r/>
          </w:p>
        </w:tc>
      </w:tr>
      <w:tr>
        <w:tc>
          <w:tcPr>
            <w:tcW w:type="dxa" w:w="5184"/>
          </w:tcPr>
          <w:p>
            <w:r/>
            <w:r>
              <w:rPr>
                <w:b/>
              </w:rPr>
              <w:t>TP-0867</w:t>
            </w:r>
          </w:p>
          <w:p>
            <w:r>
              <w:t>No first attempts in this profile and shot type yet.</w:t>
            </w:r>
          </w:p>
        </w:tc>
        <w:tc>
          <w:tcPr>
            <w:tcW w:type="dxa" w:w="5184"/>
          </w:tcPr>
          <w:p>
            <w:r/>
          </w:p>
        </w:tc>
      </w:tr>
      <w:tr>
        <w:tc>
          <w:tcPr>
            <w:tcW w:type="dxa" w:w="5184"/>
          </w:tcPr>
          <w:p>
            <w:r/>
            <w:r>
              <w:rPr>
                <w:b/>
              </w:rPr>
              <w:t>TP-0868</w:t>
            </w:r>
          </w:p>
          <w:p>
            <w:r>
              <w:t>Saved locally in this browser. Keeps the latest 1,000 attempts, including retries. Clearing browser data removes this history.</w:t>
            </w:r>
          </w:p>
        </w:tc>
        <w:tc>
          <w:tcPr>
            <w:tcW w:type="dxa" w:w="5184"/>
          </w:tcPr>
          <w:p>
            <w:r/>
          </w:p>
        </w:tc>
      </w:tr>
      <w:tr>
        <w:tc>
          <w:tcPr>
            <w:tcW w:type="dxa" w:w="5184"/>
          </w:tcPr>
          <w:p>
            <w:r/>
            <w:r>
              <w:rPr>
                <w:b/>
              </w:rPr>
              <w:t>TP-0869</w:t>
            </w:r>
          </w:p>
          <w:p>
            <w:r>
              <w:t>Local saving is unavailable. History from this visit may be lost when you close the page.</w:t>
            </w:r>
          </w:p>
        </w:tc>
        <w:tc>
          <w:tcPr>
            <w:tcW w:type="dxa" w:w="5184"/>
          </w:tcPr>
          <w:p>
            <w:r/>
          </w:p>
        </w:tc>
      </w:tr>
      <w:tr>
        <w:tc>
          <w:tcPr>
            <w:tcW w:type="dxa" w:w="5184"/>
          </w:tcPr>
          <w:p>
            <w:r/>
            <w:r>
              <w:rPr>
                <w:b/>
              </w:rPr>
              <w:t>TP-0870</w:t>
            </w:r>
          </w:p>
          <w:p>
            <w:r>
              <w:t>approach</w:t>
            </w:r>
          </w:p>
        </w:tc>
        <w:tc>
          <w:tcPr>
            <w:tcW w:type="dxa" w:w="5184"/>
          </w:tcPr>
          <w:p>
            <w:r/>
          </w:p>
        </w:tc>
      </w:tr>
      <w:tr>
        <w:tc>
          <w:tcPr>
            <w:tcW w:type="dxa" w:w="5184"/>
          </w:tcPr>
          <w:p>
            <w:r/>
            <w:r>
              <w:rPr>
                <w:b/>
              </w:rPr>
              <w:t>TP-0871</w:t>
            </w:r>
          </w:p>
          <w:p>
            <w:r>
              <w:t>· previous model</w:t>
            </w:r>
          </w:p>
        </w:tc>
        <w:tc>
          <w:tcPr>
            <w:tcW w:type="dxa" w:w="5184"/>
          </w:tcPr>
          <w:p>
            <w:r/>
          </w:p>
        </w:tc>
      </w:tr>
      <w:tr>
        <w:tc>
          <w:tcPr>
            <w:tcW w:type="dxa" w:w="5184"/>
          </w:tcPr>
          <w:p>
            <w:r/>
            <w:r>
              <w:rPr>
                <w:b/>
              </w:rPr>
              <w:t>TP-0872</w:t>
            </w:r>
          </w:p>
          <w:p>
            <w:r>
              <w:t>Your first committed decision starts the chart.</w:t>
            </w:r>
          </w:p>
        </w:tc>
        <w:tc>
          <w:tcPr>
            <w:tcW w:type="dxa" w:w="5184"/>
          </w:tcPr>
          <w:p>
            <w:r/>
          </w:p>
        </w:tc>
      </w:tr>
      <w:tr>
        <w:tc>
          <w:tcPr>
            <w:tcW w:type="dxa" w:w="5184"/>
          </w:tcPr>
          <w:p>
            <w:r/>
            <w:r>
              <w:rPr>
                <w:b/>
              </w:rPr>
              <w:t>TP-0873</w:t>
            </w:r>
          </w:p>
          <w:p>
            <w:r>
              <w:t>First attempt {value 3}: {value 4}/100</w:t>
            </w:r>
          </w:p>
        </w:tc>
        <w:tc>
          <w:tcPr>
            <w:tcW w:type="dxa" w:w="5184"/>
          </w:tcPr>
          <w:p>
            <w:r/>
          </w:p>
        </w:tc>
      </w:tr>
      <w:tr>
        <w:tc>
          <w:tcPr>
            <w:tcW w:type="dxa" w:w="5184"/>
          </w:tcPr>
          <w:p>
            <w:r/>
            <w:r>
              <w:rPr>
                <w:b/>
              </w:rPr>
              <w:t>TP-0874</w:t>
            </w:r>
          </w:p>
          <w:p>
            <w:r>
              <w:t>Decision {value 1} Decision {value 2}</w:t>
            </w:r>
          </w:p>
        </w:tc>
        <w:tc>
          <w:tcPr>
            <w:tcW w:type="dxa" w:w="5184"/>
          </w:tcPr>
          <w:p>
            <w:r/>
          </w:p>
        </w:tc>
      </w:tr>
    </w:tbl>
    <w:p/>
    <w:p>
      <w:pPr>
        <w:pStyle w:val="Heading1"/>
      </w:pPr>
      <w:r>
        <w:t>Course names, scenarios, environments and hazard labels</w:t>
      </w:r>
    </w:p>
    <w:tbl>
      <w:tblPr>
        <w:tblStyle w:val="LightShading-Accent1"/>
        <w:tblW w:type="auto" w:w="0"/>
        <w:tblLook w:firstColumn="1" w:firstRow="1" w:lastColumn="0" w:lastRow="0" w:noHBand="0" w:noVBand="1" w:val="04A0"/>
      </w:tblPr>
      <w:tblGrid>
        <w:gridCol w:w="5184"/>
        <w:gridCol w:w="5184"/>
      </w:tblGrid>
      <w:tr>
        <w:trPr>
          <w:tblHeader/>
        </w:trPr>
        <w:tc>
          <w:tcPr>
            <w:tcW w:type="dxa" w:w="5184"/>
          </w:tcPr>
          <w:p>
            <w:r>
              <w:t>Current wording</w:t>
            </w:r>
          </w:p>
        </w:tc>
        <w:tc>
          <w:tcPr>
            <w:tcW w:type="dxa" w:w="5184"/>
          </w:tcPr>
          <w:p>
            <w:r>
              <w:t>Your wording (blank = keep)</w:t>
            </w:r>
          </w:p>
        </w:tc>
      </w:tr>
      <w:tr>
        <w:tc>
          <w:tcPr>
            <w:tcW w:type="dxa" w:w="5184"/>
          </w:tcPr>
          <w:p>
            <w:r/>
            <w:r>
              <w:rPr>
                <w:b/>
              </w:rPr>
              <w:t>TP-0875</w:t>
            </w:r>
          </w:p>
          <w:p>
            <w:r>
              <w:t>water</w:t>
            </w:r>
          </w:p>
        </w:tc>
        <w:tc>
          <w:tcPr>
            <w:tcW w:type="dxa" w:w="5184"/>
          </w:tcPr>
          <w:p>
            <w:r/>
          </w:p>
        </w:tc>
      </w:tr>
      <w:tr>
        <w:tc>
          <w:tcPr>
            <w:tcW w:type="dxa" w:w="5184"/>
          </w:tcPr>
          <w:p>
            <w:r/>
            <w:r>
              <w:rPr>
                <w:b/>
              </w:rPr>
              <w:t>TP-0876</w:t>
            </w:r>
          </w:p>
          <w:p>
            <w:r>
              <w:t>WATER</w:t>
            </w:r>
          </w:p>
        </w:tc>
        <w:tc>
          <w:tcPr>
            <w:tcW w:type="dxa" w:w="5184"/>
          </w:tcPr>
          <w:p>
            <w:r/>
          </w:p>
        </w:tc>
      </w:tr>
      <w:tr>
        <w:tc>
          <w:tcPr>
            <w:tcW w:type="dxa" w:w="5184"/>
          </w:tcPr>
          <w:p>
            <w:r/>
            <w:r>
              <w:rPr>
                <w:b/>
              </w:rPr>
              <w:t>TP-0877</w:t>
            </w:r>
          </w:p>
          <w:p>
            <w:r>
              <w:t>SAND</w:t>
            </w:r>
          </w:p>
        </w:tc>
        <w:tc>
          <w:tcPr>
            <w:tcW w:type="dxa" w:w="5184"/>
          </w:tcPr>
          <w:p>
            <w:r/>
          </w:p>
        </w:tc>
      </w:tr>
      <w:tr>
        <w:tc>
          <w:tcPr>
            <w:tcW w:type="dxa" w:w="5184"/>
          </w:tcPr>
          <w:p>
            <w:r/>
            <w:r>
              <w:rPr>
                <w:b/>
              </w:rPr>
              <w:t>TP-0878</w:t>
            </w:r>
          </w:p>
          <w:p>
            <w:r>
              <w:t>Front pond</w:t>
            </w:r>
          </w:p>
        </w:tc>
        <w:tc>
          <w:tcPr>
            <w:tcW w:type="dxa" w:w="5184"/>
          </w:tcPr>
          <w:p>
            <w:r/>
          </w:p>
        </w:tc>
      </w:tr>
      <w:tr>
        <w:tc>
          <w:tcPr>
            <w:tcW w:type="dxa" w:w="5184"/>
          </w:tcPr>
          <w:p>
            <w:r/>
            <w:r>
              <w:rPr>
                <w:b/>
              </w:rPr>
              <w:t>TP-0879</w:t>
            </w:r>
          </w:p>
          <w:p>
            <w:r>
              <w:t>bunker</w:t>
            </w:r>
          </w:p>
        </w:tc>
        <w:tc>
          <w:tcPr>
            <w:tcW w:type="dxa" w:w="5184"/>
          </w:tcPr>
          <w:p>
            <w:r/>
          </w:p>
        </w:tc>
      </w:tr>
      <w:tr>
        <w:tc>
          <w:tcPr>
            <w:tcW w:type="dxa" w:w="5184"/>
          </w:tcPr>
          <w:p>
            <w:r/>
            <w:r>
              <w:rPr>
                <w:b/>
              </w:rPr>
              <w:t>TP-0880</w:t>
            </w:r>
          </w:p>
          <w:p>
            <w:r>
              <w:t>Back-side bunker</w:t>
            </w:r>
          </w:p>
        </w:tc>
        <w:tc>
          <w:tcPr>
            <w:tcW w:type="dxa" w:w="5184"/>
          </w:tcPr>
          <w:p>
            <w:r/>
          </w:p>
        </w:tc>
      </w:tr>
      <w:tr>
        <w:tc>
          <w:tcPr>
            <w:tcW w:type="dxa" w:w="5184"/>
          </w:tcPr>
          <w:p>
            <w:r/>
            <w:r>
              <w:rPr>
                <w:b/>
              </w:rPr>
              <w:t>TP-0881</w:t>
            </w:r>
          </w:p>
          <w:p>
            <w:r>
              <w:t>A front pin sits just beyond water. Compare flag proximity with room for shorter finishes; too much depth can leave a longer next putt or miss the back of the green.</w:t>
            </w:r>
          </w:p>
        </w:tc>
        <w:tc>
          <w:tcPr>
            <w:tcW w:type="dxa" w:w="5184"/>
          </w:tcPr>
          <w:p>
            <w:r/>
          </w:p>
        </w:tc>
      </w:tr>
      <w:tr>
        <w:tc>
          <w:tcPr>
            <w:tcW w:type="dxa" w:w="5184"/>
          </w:tcPr>
          <w:p>
            <w:r/>
            <w:r>
              <w:rPr>
                <w:b/>
              </w:rPr>
              <w:t>TP-0882</w:t>
            </w:r>
          </w:p>
          <w:p>
            <w:r>
              <w:t>Carry creek</w:t>
            </w:r>
          </w:p>
        </w:tc>
        <w:tc>
          <w:tcPr>
            <w:tcW w:type="dxa" w:w="5184"/>
          </w:tcPr>
          <w:p>
            <w:r/>
          </w:p>
        </w:tc>
      </w:tr>
      <w:tr>
        <w:tc>
          <w:tcPr>
            <w:tcW w:type="dxa" w:w="5184"/>
          </w:tcPr>
          <w:p>
            <w:r/>
            <w:r>
              <w:rPr>
                <w:b/>
              </w:rPr>
              <w:t>TP-0883</w:t>
            </w:r>
          </w:p>
          <w:p>
            <w:r>
              <w:t>Front creek</w:t>
            </w:r>
          </w:p>
        </w:tc>
        <w:tc>
          <w:tcPr>
            <w:tcW w:type="dxa" w:w="5184"/>
          </w:tcPr>
          <w:p>
            <w:r/>
          </w:p>
        </w:tc>
      </w:tr>
      <w:tr>
        <w:tc>
          <w:tcPr>
            <w:tcW w:type="dxa" w:w="5184"/>
          </w:tcPr>
          <w:p>
            <w:r/>
            <w:r>
              <w:rPr>
                <w:b/>
              </w:rPr>
              <w:t>TP-0884</w:t>
            </w:r>
          </w:p>
          <w:p>
            <w:r>
              <w:t>CREEK</w:t>
            </w:r>
          </w:p>
        </w:tc>
        <w:tc>
          <w:tcPr>
            <w:tcW w:type="dxa" w:w="5184"/>
          </w:tcPr>
          <w:p>
            <w:r/>
          </w:p>
        </w:tc>
      </w:tr>
      <w:tr>
        <w:tc>
          <w:tcPr>
            <w:tcW w:type="dxa" w:w="5184"/>
          </w:tcPr>
          <w:p>
            <w:r/>
            <w:r>
              <w:rPr>
                <w:b/>
              </w:rPr>
              <w:t>TP-0885</w:t>
            </w:r>
          </w:p>
          <w:p>
            <w:r>
              <w:t>Greenside bunker</w:t>
            </w:r>
          </w:p>
        </w:tc>
        <w:tc>
          <w:tcPr>
            <w:tcW w:type="dxa" w:w="5184"/>
          </w:tcPr>
          <w:p>
            <w:r/>
          </w:p>
        </w:tc>
      </w:tr>
      <w:tr>
        <w:tc>
          <w:tcPr>
            <w:tcW w:type="dxa" w:w="5184"/>
          </w:tcPr>
          <w:p>
            <w:r/>
            <w:r>
              <w:rPr>
                <w:b/>
              </w:rPr>
              <w:t>TP-0886</w:t>
            </w:r>
          </w:p>
          <w:p>
            <w:r>
              <w:t>A crossing creek separates the layup from a smaller green. Its carry distance changes with each scenario. Compare a safe short target with a carry your clubs can reach.</w:t>
            </w:r>
          </w:p>
        </w:tc>
        <w:tc>
          <w:tcPr>
            <w:tcW w:type="dxa" w:w="5184"/>
          </w:tcPr>
          <w:p>
            <w:r/>
          </w:p>
        </w:tc>
      </w:tr>
      <w:tr>
        <w:tc>
          <w:tcPr>
            <w:tcW w:type="dxa" w:w="5184"/>
          </w:tcPr>
          <w:p>
            <w:r/>
            <w:r>
              <w:rPr>
                <w:b/>
              </w:rPr>
              <w:t>TP-0887</w:t>
            </w:r>
          </w:p>
          <w:p>
            <w:r>
              <w:t>Front bunker</w:t>
            </w:r>
          </w:p>
        </w:tc>
        <w:tc>
          <w:tcPr>
            <w:tcW w:type="dxa" w:w="5184"/>
          </w:tcPr>
          <w:p>
            <w:r/>
          </w:p>
        </w:tc>
      </w:tr>
      <w:tr>
        <w:tc>
          <w:tcPr>
            <w:tcW w:type="dxa" w:w="5184"/>
          </w:tcPr>
          <w:p>
            <w:r/>
            <w:r>
              <w:rPr>
                <w:b/>
              </w:rPr>
              <w:t>TP-0888</w:t>
            </w:r>
          </w:p>
          <w:p>
            <w:r>
              <w:t>Back pond</w:t>
            </w:r>
          </w:p>
        </w:tc>
        <w:tc>
          <w:tcPr>
            <w:tcW w:type="dxa" w:w="5184"/>
          </w:tcPr>
          <w:p>
            <w:r/>
          </w:p>
        </w:tc>
      </w:tr>
      <w:tr>
        <w:tc>
          <w:tcPr>
            <w:tcW w:type="dxa" w:w="5184"/>
          </w:tcPr>
          <w:p>
            <w:r/>
            <w:r>
              <w:rPr>
                <w:b/>
              </w:rPr>
              <w:t>TP-0889</w:t>
            </w:r>
          </w:p>
          <w:p>
            <w:r>
              <w:t>A smaller green lies between front sand and back water. More depth clears the sand but brings the pond into the pattern; direction changes the tradeoff too.</w:t>
            </w:r>
          </w:p>
        </w:tc>
        <w:tc>
          <w:tcPr>
            <w:tcW w:type="dxa" w:w="5184"/>
          </w:tcPr>
          <w:p>
            <w:r/>
          </w:p>
        </w:tc>
      </w:tr>
      <w:tr>
        <w:tc>
          <w:tcPr>
            <w:tcW w:type="dxa" w:w="5184"/>
          </w:tcPr>
          <w:p>
            <w:r/>
            <w:r>
              <w:rPr>
                <w:b/>
              </w:rPr>
              <w:t>TP-0890</w:t>
            </w:r>
          </w:p>
          <w:p>
            <w:r>
              <w:t>Left bunker</w:t>
            </w:r>
          </w:p>
        </w:tc>
        <w:tc>
          <w:tcPr>
            <w:tcW w:type="dxa" w:w="5184"/>
          </w:tcPr>
          <w:p>
            <w:r/>
          </w:p>
        </w:tc>
      </w:tr>
      <w:tr>
        <w:tc>
          <w:tcPr>
            <w:tcW w:type="dxa" w:w="5184"/>
          </w:tcPr>
          <w:p>
            <w:r/>
            <w:r>
              <w:rPr>
                <w:b/>
              </w:rPr>
              <w:t>TP-0891</w:t>
            </w:r>
          </w:p>
          <w:p>
            <w:r>
              <w:t>Right bunker</w:t>
            </w:r>
          </w:p>
        </w:tc>
        <w:tc>
          <w:tcPr>
            <w:tcW w:type="dxa" w:w="5184"/>
          </w:tcPr>
          <w:p>
            <w:r/>
          </w:p>
        </w:tc>
      </w:tr>
      <w:tr>
        <w:tc>
          <w:tcPr>
            <w:tcW w:type="dxa" w:w="5184"/>
          </w:tcPr>
          <w:p>
            <w:r/>
            <w:r>
              <w:rPr>
                <w:b/>
              </w:rPr>
              <w:t>TP-0892</w:t>
            </w:r>
          </w:p>
          <w:p>
            <w:r>
              <w:t>The green sits at a changing angle between two bunkers. Its width and depth vary independently, so the flag is not always the safest target.</w:t>
            </w:r>
          </w:p>
        </w:tc>
        <w:tc>
          <w:tcPr>
            <w:tcW w:type="dxa" w:w="5184"/>
          </w:tcPr>
          <w:p>
            <w:r/>
          </w:p>
        </w:tc>
      </w:tr>
      <w:tr>
        <w:tc>
          <w:tcPr>
            <w:tcW w:type="dxa" w:w="5184"/>
          </w:tcPr>
          <w:p>
            <w:r/>
            <w:r>
              <w:rPr>
                <w:b/>
              </w:rPr>
              <w:t>TP-0893</w:t>
            </w:r>
          </w:p>
          <w:p>
            <w:r>
              <w:t>Your second shot on a par 5 has a reachable green for some club profiles and a layup for others. Compare the wider short landing area with the tighter green entrance.</w:t>
            </w:r>
          </w:p>
        </w:tc>
        <w:tc>
          <w:tcPr>
            <w:tcW w:type="dxa" w:w="5184"/>
          </w:tcPr>
          <w:p>
            <w:r/>
          </w:p>
        </w:tc>
      </w:tr>
      <w:tr>
        <w:tc>
          <w:tcPr>
            <w:tcW w:type="dxa" w:w="5184"/>
          </w:tcPr>
          <w:p>
            <w:r/>
            <w:r>
              <w:rPr>
                <w:b/>
              </w:rPr>
              <w:t>TP-0894</w:t>
            </w:r>
          </w:p>
          <w:p>
            <w:r>
              <w:t>Left pond</w:t>
            </w:r>
          </w:p>
        </w:tc>
        <w:tc>
          <w:tcPr>
            <w:tcW w:type="dxa" w:w="5184"/>
          </w:tcPr>
          <w:p>
            <w:r/>
          </w:p>
        </w:tc>
      </w:tr>
      <w:tr>
        <w:tc>
          <w:tcPr>
            <w:tcW w:type="dxa" w:w="5184"/>
          </w:tcPr>
          <w:p>
            <w:r/>
            <w:r>
              <w:rPr>
                <w:b/>
              </w:rPr>
              <w:t>TP-0895</w:t>
            </w:r>
          </w:p>
          <w:p>
            <w:r>
              <w:t>Right pond</w:t>
            </w:r>
          </w:p>
        </w:tc>
        <w:tc>
          <w:tcPr>
            <w:tcW w:type="dxa" w:w="5184"/>
          </w:tcPr>
          <w:p>
            <w:r/>
          </w:p>
        </w:tc>
      </w:tr>
      <w:tr>
        <w:tc>
          <w:tcPr>
            <w:tcW w:type="dxa" w:w="5184"/>
          </w:tcPr>
          <w:p>
            <w:r/>
            <w:r>
              <w:rPr>
                <w:b/>
              </w:rPr>
              <w:t>TP-0896</w:t>
            </w:r>
          </w:p>
          <w:p>
            <w:r>
              <w:t>Front-side bunker</w:t>
            </w:r>
          </w:p>
        </w:tc>
        <w:tc>
          <w:tcPr>
            <w:tcW w:type="dxa" w:w="5184"/>
          </w:tcPr>
          <w:p>
            <w:r/>
          </w:p>
        </w:tc>
      </w:tr>
      <w:tr>
        <w:tc>
          <w:tcPr>
            <w:tcW w:type="dxa" w:w="5184"/>
          </w:tcPr>
          <w:p>
            <w:r/>
            <w:r>
              <w:rPr>
                <w:b/>
              </w:rPr>
              <w:t>TP-0897</w:t>
            </w:r>
          </w:p>
          <w:p>
            <w:r>
              <w:t>A side pond and front-side sand guard a green whose angle, size and pin position change. Give your dispersion room without leaving an unnecessarily long next shot.</w:t>
            </w:r>
          </w:p>
        </w:tc>
        <w:tc>
          <w:tcPr>
            <w:tcW w:type="dxa" w:w="5184"/>
          </w:tcPr>
          <w:p>
            <w:r/>
          </w:p>
        </w:tc>
      </w:tr>
      <w:tr>
        <w:tc>
          <w:tcPr>
            <w:tcW w:type="dxa" w:w="5184"/>
          </w:tcPr>
          <w:p>
            <w:r/>
            <w:r>
              <w:rPr>
                <w:b/>
              </w:rPr>
              <w:t>TP-0898</w:t>
            </w:r>
          </w:p>
          <w:p>
            <w:r>
              <w:t>{value 1} yards · {value 2} · {value 3}</w:t>
            </w:r>
          </w:p>
        </w:tc>
        <w:tc>
          <w:tcPr>
            <w:tcW w:type="dxa" w:w="5184"/>
          </w:tcPr>
          <w:p>
            <w:r/>
          </w:p>
        </w:tc>
      </w:tr>
      <w:tr>
        <w:tc>
          <w:tcPr>
            <w:tcW w:type="dxa" w:w="5184"/>
          </w:tcPr>
          <w:p>
            <w:r/>
            <w:r>
              <w:rPr>
                <w:b/>
              </w:rPr>
              <w:t>TP-0899</w:t>
            </w:r>
          </w:p>
          <w:p>
            <w:r>
              <w:t>par 5 second shot</w:t>
            </w:r>
          </w:p>
        </w:tc>
        <w:tc>
          <w:tcPr>
            <w:tcW w:type="dxa" w:w="5184"/>
          </w:tcPr>
          <w:p>
            <w:r/>
          </w:p>
        </w:tc>
      </w:tr>
      <w:tr>
        <w:tc>
          <w:tcPr>
            <w:tcW w:type="dxa" w:w="5184"/>
          </w:tcPr>
          <w:p>
            <w:r/>
            <w:r>
              <w:rPr>
                <w:b/>
              </w:rPr>
              <w:t>TP-0900</w:t>
            </w:r>
          </w:p>
          <w:p>
            <w:r>
              <w:t>par 3</w:t>
            </w:r>
          </w:p>
        </w:tc>
        <w:tc>
          <w:tcPr>
            <w:tcW w:type="dxa" w:w="5184"/>
          </w:tcPr>
          <w:p>
            <w:r/>
          </w:p>
        </w:tc>
      </w:tr>
      <w:tr>
        <w:tc>
          <w:tcPr>
            <w:tcW w:type="dxa" w:w="5184"/>
          </w:tcPr>
          <w:p>
            <w:r/>
            <w:r>
              <w:rPr>
                <w:b/>
              </w:rPr>
              <w:t>TP-0901</w:t>
            </w:r>
          </w:p>
          <w:p>
            <w:r>
              <w:t>approach</w:t>
            </w:r>
          </w:p>
        </w:tc>
        <w:tc>
          <w:tcPr>
            <w:tcW w:type="dxa" w:w="5184"/>
          </w:tcPr>
          <w:p>
            <w:r/>
          </w:p>
        </w:tc>
      </w:tr>
      <w:tr>
        <w:tc>
          <w:tcPr>
            <w:tcW w:type="dxa" w:w="5184"/>
          </w:tcPr>
          <w:p>
            <w:r/>
            <w:r>
              <w:rPr>
                <w:b/>
              </w:rPr>
              <w:t>TP-0902</w:t>
            </w:r>
          </w:p>
          <w:p>
            <w:r>
              <w:t>crossing creek</w:t>
            </w:r>
          </w:p>
        </w:tc>
        <w:tc>
          <w:tcPr>
            <w:tcW w:type="dxa" w:w="5184"/>
          </w:tcPr>
          <w:p>
            <w:r/>
          </w:p>
        </w:tc>
      </w:tr>
      <w:tr>
        <w:tc>
          <w:tcPr>
            <w:tcW w:type="dxa" w:w="5184"/>
          </w:tcPr>
          <w:p>
            <w:r/>
            <w:r>
              <w:rPr>
                <w:b/>
              </w:rPr>
              <w:t>TP-0903</w:t>
            </w:r>
          </w:p>
          <w:p>
            <w:r>
              <w:t>sand short / water long</w:t>
            </w:r>
          </w:p>
        </w:tc>
        <w:tc>
          <w:tcPr>
            <w:tcW w:type="dxa" w:w="5184"/>
          </w:tcPr>
          <w:p>
            <w:r/>
          </w:p>
        </w:tc>
      </w:tr>
      <w:tr>
        <w:tc>
          <w:tcPr>
            <w:tcW w:type="dxa" w:w="5184"/>
          </w:tcPr>
          <w:p>
            <w:r/>
            <w:r>
              <w:rPr>
                <w:b/>
              </w:rPr>
              <w:t>TP-0904</w:t>
            </w:r>
          </w:p>
          <w:p>
            <w:r>
              <w:t>guarded green</w:t>
            </w:r>
          </w:p>
        </w:tc>
        <w:tc>
          <w:tcPr>
            <w:tcW w:type="dxa" w:w="5184"/>
          </w:tcPr>
          <w:p>
            <w:r/>
          </w:p>
        </w:tc>
      </w:tr>
      <w:tr>
        <w:tc>
          <w:tcPr>
            <w:tcW w:type="dxa" w:w="5184"/>
          </w:tcPr>
          <w:p>
            <w:r/>
            <w:r>
              <w:rPr>
                <w:b/>
              </w:rPr>
              <w:t>TP-0905</w:t>
            </w:r>
          </w:p>
          <w:p>
            <w:r>
              <w:t>tee</w:t>
            </w:r>
          </w:p>
        </w:tc>
        <w:tc>
          <w:tcPr>
            <w:tcW w:type="dxa" w:w="5184"/>
          </w:tcPr>
          <w:p>
            <w:r/>
          </w:p>
        </w:tc>
      </w:tr>
      <w:tr>
        <w:tc>
          <w:tcPr>
            <w:tcW w:type="dxa" w:w="5184"/>
          </w:tcPr>
          <w:p>
            <w:r/>
            <w:r>
              <w:rPr>
                <w:b/>
              </w:rPr>
              <w:t>TP-0906</w:t>
            </w:r>
          </w:p>
          <w:p>
            <w:r>
              <w:t>Go for the green?</w:t>
            </w:r>
          </w:p>
        </w:tc>
        <w:tc>
          <w:tcPr>
            <w:tcW w:type="dxa" w:w="5184"/>
          </w:tcPr>
          <w:p>
            <w:r/>
          </w:p>
        </w:tc>
      </w:tr>
      <w:tr>
        <w:tc>
          <w:tcPr>
            <w:tcW w:type="dxa" w:w="5184"/>
          </w:tcPr>
          <w:p>
            <w:r/>
            <w:r>
              <w:rPr>
                <w:b/>
              </w:rPr>
              <w:t>TP-0907</w:t>
            </w:r>
          </w:p>
          <w:p>
            <w:r>
              <w:t>Drivable par 4 · pond right</w:t>
            </w:r>
          </w:p>
        </w:tc>
        <w:tc>
          <w:tcPr>
            <w:tcW w:type="dxa" w:w="5184"/>
          </w:tcPr>
          <w:p>
            <w:r/>
          </w:p>
        </w:tc>
      </w:tr>
      <w:tr>
        <w:tc>
          <w:tcPr>
            <w:tcW w:type="dxa" w:w="5184"/>
          </w:tcPr>
          <w:p>
            <w:r/>
            <w:r>
              <w:rPr>
                <w:b/>
              </w:rPr>
              <w:t>TP-0908</w:t>
            </w:r>
          </w:p>
          <w:p>
            <w:r>
              <w:t>A short par 4 offers a wedge layup or a drive at the green. A pond and front bunker punish the ambitious line; the wider fairway ends before the green.</w:t>
            </w:r>
          </w:p>
        </w:tc>
        <w:tc>
          <w:tcPr>
            <w:tcW w:type="dxa" w:w="5184"/>
          </w:tcPr>
          <w:p>
            <w:r/>
          </w:p>
        </w:tc>
      </w:tr>
      <w:tr>
        <w:tc>
          <w:tcPr>
            <w:tcW w:type="dxa" w:w="5184"/>
          </w:tcPr>
          <w:p>
            <w:r/>
            <w:r>
              <w:rPr>
                <w:b/>
              </w:rPr>
              <w:t>TP-0909</w:t>
            </w:r>
          </w:p>
          <w:p>
            <w:r>
              <w:t>Thread the needle</w:t>
            </w:r>
          </w:p>
        </w:tc>
        <w:tc>
          <w:tcPr>
            <w:tcW w:type="dxa" w:w="5184"/>
          </w:tcPr>
          <w:p>
            <w:r/>
          </w:p>
        </w:tc>
      </w:tr>
      <w:tr>
        <w:tc>
          <w:tcPr>
            <w:tcW w:type="dxa" w:w="5184"/>
          </w:tcPr>
          <w:p>
            <w:r/>
            <w:r>
              <w:rPr>
                <w:b/>
              </w:rPr>
              <w:t>TP-0910</w:t>
            </w:r>
          </w:p>
          <w:p>
            <w:r>
              <w:t>Narrow par 4 · OB both sides</w:t>
            </w:r>
          </w:p>
        </w:tc>
        <w:tc>
          <w:tcPr>
            <w:tcW w:type="dxa" w:w="5184"/>
          </w:tcPr>
          <w:p>
            <w:r/>
          </w:p>
        </w:tc>
      </w:tr>
      <w:tr>
        <w:tc>
          <w:tcPr>
            <w:tcW w:type="dxa" w:w="5184"/>
          </w:tcPr>
          <w:p>
            <w:r/>
            <w:r>
              <w:rPr>
                <w:b/>
              </w:rPr>
              <w:t>TP-0911</w:t>
            </w:r>
          </w:p>
          <w:p>
            <w:r>
              <w:t>White stakes line both sides of this narrow par 4. A shorter club can tighten the pattern, but leaves a longer approach. Choose the tradeoff.</w:t>
            </w:r>
          </w:p>
        </w:tc>
        <w:tc>
          <w:tcPr>
            <w:tcW w:type="dxa" w:w="5184"/>
          </w:tcPr>
          <w:p>
            <w:r/>
          </w:p>
        </w:tc>
      </w:tr>
      <w:tr>
        <w:tc>
          <w:tcPr>
            <w:tcW w:type="dxa" w:w="5184"/>
          </w:tcPr>
          <w:p>
            <w:r/>
            <w:r>
              <w:rPr>
                <w:b/>
              </w:rPr>
              <w:t>TP-0912</w:t>
            </w:r>
          </w:p>
          <w:p>
            <w:r>
              <w:t>OB</w:t>
            </w:r>
          </w:p>
        </w:tc>
        <w:tc>
          <w:tcPr>
            <w:tcW w:type="dxa" w:w="5184"/>
          </w:tcPr>
          <w:p>
            <w:r/>
          </w:p>
        </w:tc>
      </w:tr>
      <w:tr>
        <w:tc>
          <w:tcPr>
            <w:tcW w:type="dxa" w:w="5184"/>
          </w:tcPr>
          <w:p>
            <w:r/>
            <w:r>
              <w:rPr>
                <w:b/>
              </w:rPr>
              <w:t>TP-0913</w:t>
            </w:r>
          </w:p>
          <w:p>
            <w:r>
              <w:t>Front edge, back trouble</w:t>
            </w:r>
          </w:p>
        </w:tc>
        <w:tc>
          <w:tcPr>
            <w:tcW w:type="dxa" w:w="5184"/>
          </w:tcPr>
          <w:p>
            <w:r/>
          </w:p>
        </w:tc>
      </w:tr>
      <w:tr>
        <w:tc>
          <w:tcPr>
            <w:tcW w:type="dxa" w:w="5184"/>
          </w:tcPr>
          <w:p>
            <w:r/>
            <w:r>
              <w:rPr>
                <w:b/>
              </w:rPr>
              <w:t>TP-0914</w:t>
            </w:r>
          </w:p>
          <w:p>
            <w:r>
              <w:t>125 yards · sand short · water long</w:t>
            </w:r>
          </w:p>
        </w:tc>
        <w:tc>
          <w:tcPr>
            <w:tcW w:type="dxa" w:w="5184"/>
          </w:tcPr>
          <w:p>
            <w:r/>
          </w:p>
        </w:tc>
      </w:tr>
      <w:tr>
        <w:tc>
          <w:tcPr>
            <w:tcW w:type="dxa" w:w="5184"/>
          </w:tcPr>
          <w:p>
            <w:r/>
            <w:r>
              <w:rPr>
                <w:b/>
              </w:rPr>
              <w:t>TP-0915</w:t>
            </w:r>
          </w:p>
          <w:p>
            <w:r>
              <w:t>A short approach to a wide green. A bunker guards the front edge and water waits beyond the back. Set depth carefully instead of only aiming left or right.</w:t>
            </w:r>
          </w:p>
        </w:tc>
        <w:tc>
          <w:tcPr>
            <w:tcW w:type="dxa" w:w="5184"/>
          </w:tcPr>
          <w:p>
            <w:r/>
          </w:p>
        </w:tc>
      </w:tr>
      <w:tr>
        <w:tc>
          <w:tcPr>
            <w:tcW w:type="dxa" w:w="5184"/>
          </w:tcPr>
          <w:p>
            <w:r/>
            <w:r>
              <w:rPr>
                <w:b/>
              </w:rPr>
              <w:t>TP-0916</w:t>
            </w:r>
          </w:p>
          <w:p>
            <w:r>
              <w:t>The long approach</w:t>
            </w:r>
          </w:p>
        </w:tc>
        <w:tc>
          <w:tcPr>
            <w:tcW w:type="dxa" w:w="5184"/>
          </w:tcPr>
          <w:p>
            <w:r/>
          </w:p>
        </w:tc>
      </w:tr>
      <w:tr>
        <w:tc>
          <w:tcPr>
            <w:tcW w:type="dxa" w:w="5184"/>
          </w:tcPr>
          <w:p>
            <w:r/>
            <w:r>
              <w:rPr>
                <w:b/>
              </w:rPr>
              <w:t>TP-0917</w:t>
            </w:r>
          </w:p>
          <w:p>
            <w:r>
              <w:t>190 yards · bunkers both sides</w:t>
            </w:r>
          </w:p>
        </w:tc>
        <w:tc>
          <w:tcPr>
            <w:tcW w:type="dxa" w:w="5184"/>
          </w:tcPr>
          <w:p>
            <w:r/>
          </w:p>
        </w:tc>
      </w:tr>
      <w:tr>
        <w:tc>
          <w:tcPr>
            <w:tcW w:type="dxa" w:w="5184"/>
          </w:tcPr>
          <w:p>
            <w:r/>
            <w:r>
              <w:rPr>
                <w:b/>
              </w:rPr>
              <w:t>TP-0918</w:t>
            </w:r>
          </w:p>
          <w:p>
            <w:r>
              <w:t>A longer approach calls for a longer club and a wider pattern. Two greenside bunkers squeeze the entrance, while a short layup leaves a straightforward next shot.</w:t>
            </w:r>
          </w:p>
        </w:tc>
        <w:tc>
          <w:tcPr>
            <w:tcW w:type="dxa" w:w="5184"/>
          </w:tcPr>
          <w:p>
            <w:r/>
          </w:p>
        </w:tc>
      </w:tr>
      <w:tr>
        <w:tc>
          <w:tcPr>
            <w:tcW w:type="dxa" w:w="5184"/>
          </w:tcPr>
          <w:p>
            <w:r/>
            <w:r>
              <w:rPr>
                <w:b/>
              </w:rPr>
              <w:t>TP-0919</w:t>
            </w:r>
          </w:p>
          <w:p>
            <w:r>
              <w:t>trees</w:t>
            </w:r>
          </w:p>
        </w:tc>
        <w:tc>
          <w:tcPr>
            <w:tcW w:type="dxa" w:w="5184"/>
          </w:tcPr>
          <w:p>
            <w:r/>
          </w:p>
        </w:tc>
      </w:tr>
      <w:tr>
        <w:tc>
          <w:tcPr>
            <w:tcW w:type="dxa" w:w="5184"/>
          </w:tcPr>
          <w:p>
            <w:r/>
            <w:r>
              <w:rPr>
                <w:b/>
              </w:rPr>
              <w:t>TP-0920</w:t>
            </w:r>
          </w:p>
          <w:p>
            <w:r>
              <w:t>Back recovery</w:t>
            </w:r>
          </w:p>
        </w:tc>
        <w:tc>
          <w:tcPr>
            <w:tcW w:type="dxa" w:w="5184"/>
          </w:tcPr>
          <w:p>
            <w:r/>
          </w:p>
        </w:tc>
      </w:tr>
      <w:tr>
        <w:tc>
          <w:tcPr>
            <w:tcW w:type="dxa" w:w="5184"/>
          </w:tcPr>
          <w:p>
            <w:r/>
            <w:r>
              <w:rPr>
                <w:b/>
              </w:rPr>
              <w:t>TP-0921</w:t>
            </w:r>
          </w:p>
          <w:p>
            <w:r>
              <w:t>TREES</w:t>
            </w:r>
          </w:p>
        </w:tc>
        <w:tc>
          <w:tcPr>
            <w:tcW w:type="dxa" w:w="5184"/>
          </w:tcPr>
          <w:p>
            <w:r/>
          </w:p>
        </w:tc>
      </w:tr>
      <w:tr>
        <w:tc>
          <w:tcPr>
            <w:tcW w:type="dxa" w:w="5184"/>
          </w:tcPr>
          <w:p>
            <w:r/>
            <w:r>
              <w:rPr>
                <w:b/>
              </w:rPr>
              <w:t>TP-0922</w:t>
            </w:r>
          </w:p>
          <w:p>
            <w:r>
              <w:t>Par 5: the open invitation</w:t>
            </w:r>
          </w:p>
        </w:tc>
        <w:tc>
          <w:tcPr>
            <w:tcW w:type="dxa" w:w="5184"/>
          </w:tcPr>
          <w:p>
            <w:r/>
          </w:p>
        </w:tc>
      </w:tr>
      <w:tr>
        <w:tc>
          <w:tcPr>
            <w:tcW w:type="dxa" w:w="5184"/>
          </w:tcPr>
          <w:p>
            <w:r/>
            <w:r>
              <w:rPr>
                <w:b/>
              </w:rPr>
              <w:t>TP-0923</w:t>
            </w:r>
          </w:p>
          <w:p>
            <w:r>
              <w:t>215 yards · par 5 second shot</w:t>
            </w:r>
          </w:p>
        </w:tc>
        <w:tc>
          <w:tcPr>
            <w:tcW w:type="dxa" w:w="5184"/>
          </w:tcPr>
          <w:p>
            <w:r/>
          </w:p>
        </w:tc>
      </w:tr>
      <w:tr>
        <w:tc>
          <w:tcPr>
            <w:tcW w:type="dxa" w:w="5184"/>
          </w:tcPr>
          <w:p>
            <w:r/>
            <w:r>
              <w:rPr>
                <w:b/>
              </w:rPr>
              <w:t>TP-0924</w:t>
            </w:r>
          </w:p>
          <w:p>
            <w:r>
              <w:t>Your second shot on a par 5. A broad fairway runs into an open green. Compare going for it with a shorter layup; your available club distance matters.</w:t>
            </w:r>
          </w:p>
        </w:tc>
        <w:tc>
          <w:tcPr>
            <w:tcW w:type="dxa" w:w="5184"/>
          </w:tcPr>
          <w:p>
            <w:r/>
          </w:p>
        </w:tc>
      </w:tr>
      <w:tr>
        <w:tc>
          <w:tcPr>
            <w:tcW w:type="dxa" w:w="5184"/>
          </w:tcPr>
          <w:p>
            <w:r/>
            <w:r>
              <w:rPr>
                <w:b/>
              </w:rPr>
              <w:t>TP-0925</w:t>
            </w:r>
          </w:p>
          <w:p>
            <w:r>
              <w:t>Right greenside bunker</w:t>
            </w:r>
          </w:p>
        </w:tc>
        <w:tc>
          <w:tcPr>
            <w:tcW w:type="dxa" w:w="5184"/>
          </w:tcPr>
          <w:p>
            <w:r/>
          </w:p>
        </w:tc>
      </w:tr>
      <w:tr>
        <w:tc>
          <w:tcPr>
            <w:tcW w:type="dxa" w:w="5184"/>
          </w:tcPr>
          <w:p>
            <w:r/>
            <w:r>
              <w:rPr>
                <w:b/>
              </w:rPr>
              <w:t>TP-0926</w:t>
            </w:r>
          </w:p>
          <w:p>
            <w:r>
              <w:t>Par 5: earn the carry</w:t>
            </w:r>
          </w:p>
        </w:tc>
        <w:tc>
          <w:tcPr>
            <w:tcW w:type="dxa" w:w="5184"/>
          </w:tcPr>
          <w:p>
            <w:r/>
          </w:p>
        </w:tc>
      </w:tr>
      <w:tr>
        <w:tc>
          <w:tcPr>
            <w:tcW w:type="dxa" w:w="5184"/>
          </w:tcPr>
          <w:p>
            <w:r/>
            <w:r>
              <w:rPr>
                <w:b/>
              </w:rPr>
              <w:t>TP-0927</w:t>
            </w:r>
          </w:p>
          <w:p>
            <w:r>
              <w:t>238 yards · par 5 second shot · water short</w:t>
            </w:r>
          </w:p>
        </w:tc>
        <w:tc>
          <w:tcPr>
            <w:tcW w:type="dxa" w:w="5184"/>
          </w:tcPr>
          <w:p>
            <w:r/>
          </w:p>
        </w:tc>
      </w:tr>
      <w:tr>
        <w:tc>
          <w:tcPr>
            <w:tcW w:type="dxa" w:w="5184"/>
          </w:tcPr>
          <w:p>
            <w:r/>
            <w:r>
              <w:rPr>
                <w:b/>
              </w:rPr>
              <w:t>TP-0928</w:t>
            </w:r>
          </w:p>
          <w:p>
            <w:r>
              <w:t>Your second shot on a par 5. A wide layup area ends before a pond guarding the green. Choose a distance you can reliably carry, or leave a shorter next shot.</w:t>
            </w:r>
          </w:p>
        </w:tc>
        <w:tc>
          <w:tcPr>
            <w:tcW w:type="dxa" w:w="5184"/>
          </w:tcPr>
          <w:p>
            <w:r/>
          </w:p>
        </w:tc>
      </w:tr>
      <w:tr>
        <w:tc>
          <w:tcPr>
            <w:tcW w:type="dxa" w:w="5184"/>
          </w:tcPr>
          <w:p>
            <w:r/>
            <w:r>
              <w:rPr>
                <w:b/>
              </w:rPr>
              <w:t>TP-0929</w:t>
            </w:r>
          </w:p>
          <w:p>
            <w:r>
              <w:t>Front carry pond</w:t>
            </w:r>
          </w:p>
        </w:tc>
        <w:tc>
          <w:tcPr>
            <w:tcW w:type="dxa" w:w="5184"/>
          </w:tcPr>
          <w:p>
            <w:r/>
          </w:p>
        </w:tc>
      </w:tr>
      <w:tr>
        <w:tc>
          <w:tcPr>
            <w:tcW w:type="dxa" w:w="5184"/>
          </w:tcPr>
          <w:p>
            <w:r/>
            <w:r>
              <w:rPr>
                <w:b/>
              </w:rPr>
              <w:t>TP-0930</w:t>
            </w:r>
          </w:p>
          <w:p>
            <w:r>
              <w:t>The sharp corner</w:t>
            </w:r>
          </w:p>
        </w:tc>
        <w:tc>
          <w:tcPr>
            <w:tcW w:type="dxa" w:w="5184"/>
          </w:tcPr>
          <w:p>
            <w:r/>
          </w:p>
        </w:tc>
      </w:tr>
      <w:tr>
        <w:tc>
          <w:tcPr>
            <w:tcW w:type="dxa" w:w="5184"/>
          </w:tcPr>
          <w:p>
            <w:r/>
            <w:r>
              <w:rPr>
                <w:b/>
              </w:rPr>
              <w:t>TP-0931</w:t>
            </w:r>
          </w:p>
          <w:p>
            <w:r>
              <w:t>Sharp dogleg · inside sand</w:t>
            </w:r>
          </w:p>
        </w:tc>
        <w:tc>
          <w:tcPr>
            <w:tcW w:type="dxa" w:w="5184"/>
          </w:tcPr>
          <w:p>
            <w:r/>
          </w:p>
        </w:tc>
      </w:tr>
      <w:tr>
        <w:tc>
          <w:tcPr>
            <w:tcW w:type="dxa" w:w="5184"/>
          </w:tcPr>
          <w:p>
            <w:r/>
            <w:r>
              <w:rPr>
                <w:b/>
              </w:rPr>
              <w:t>TP-0932</w:t>
            </w:r>
          </w:p>
          <w:p>
            <w:r>
              <w:t>A sharp corner forces a choice between stopping before the bend and carrying toward the second landing area.</w:t>
            </w:r>
          </w:p>
        </w:tc>
        <w:tc>
          <w:tcPr>
            <w:tcW w:type="dxa" w:w="5184"/>
          </w:tcPr>
          <w:p>
            <w:r/>
          </w:p>
        </w:tc>
      </w:tr>
      <w:tr>
        <w:tc>
          <w:tcPr>
            <w:tcW w:type="dxa" w:w="5184"/>
          </w:tcPr>
          <w:p>
            <w:r/>
            <w:r>
              <w:rPr>
                <w:b/>
              </w:rPr>
              <w:t>TP-0933</w:t>
            </w:r>
          </w:p>
          <w:p>
            <w:r>
              <w:t>Inside bunker</w:t>
            </w:r>
          </w:p>
        </w:tc>
        <w:tc>
          <w:tcPr>
            <w:tcW w:type="dxa" w:w="5184"/>
          </w:tcPr>
          <w:p>
            <w:r/>
          </w:p>
        </w:tc>
      </w:tr>
      <w:tr>
        <w:tc>
          <w:tcPr>
            <w:tcW w:type="dxa" w:w="5184"/>
          </w:tcPr>
          <w:p>
            <w:r/>
            <w:r>
              <w:rPr>
                <w:b/>
              </w:rPr>
              <w:t>TP-0934</w:t>
            </w:r>
          </w:p>
          <w:p>
            <w:r>
              <w:t>The awkward creek</w:t>
            </w:r>
          </w:p>
        </w:tc>
        <w:tc>
          <w:tcPr>
            <w:tcW w:type="dxa" w:w="5184"/>
          </w:tcPr>
          <w:p>
            <w:r/>
          </w:p>
        </w:tc>
      </w:tr>
      <w:tr>
        <w:tc>
          <w:tcPr>
            <w:tcW w:type="dxa" w:w="5184"/>
          </w:tcPr>
          <w:p>
            <w:r/>
            <w:r>
              <w:rPr>
                <w:b/>
              </w:rPr>
              <w:t>TP-0935</w:t>
            </w:r>
          </w:p>
          <w:p>
            <w:r>
              <w:t>Creek across the landing area</w:t>
            </w:r>
          </w:p>
        </w:tc>
        <w:tc>
          <w:tcPr>
            <w:tcW w:type="dxa" w:w="5184"/>
          </w:tcPr>
          <w:p>
            <w:r/>
          </w:p>
        </w:tc>
      </w:tr>
      <w:tr>
        <w:tc>
          <w:tcPr>
            <w:tcW w:type="dxa" w:w="5184"/>
          </w:tcPr>
          <w:p>
            <w:r/>
            <w:r>
              <w:rPr>
                <w:b/>
              </w:rPr>
              <w:t>TP-0936</w:t>
            </w:r>
          </w:p>
          <w:p>
            <w:r>
              <w:t>A creek cuts across the landing area. Compare stopping short with carrying it, including where rollout ends.</w:t>
            </w:r>
          </w:p>
        </w:tc>
        <w:tc>
          <w:tcPr>
            <w:tcW w:type="dxa" w:w="5184"/>
          </w:tcPr>
          <w:p>
            <w:r/>
          </w:p>
        </w:tc>
      </w:tr>
      <w:tr>
        <w:tc>
          <w:tcPr>
            <w:tcW w:type="dxa" w:w="5184"/>
          </w:tcPr>
          <w:p>
            <w:r/>
            <w:r>
              <w:rPr>
                <w:b/>
              </w:rPr>
              <w:t>TP-0937</w:t>
            </w:r>
          </w:p>
          <w:p>
            <w:r>
              <w:t>Crossing creek</w:t>
            </w:r>
          </w:p>
        </w:tc>
        <w:tc>
          <w:tcPr>
            <w:tcW w:type="dxa" w:w="5184"/>
          </w:tcPr>
          <w:p>
            <w:r/>
          </w:p>
        </w:tc>
      </w:tr>
      <w:tr>
        <w:tc>
          <w:tcPr>
            <w:tcW w:type="dxa" w:w="5184"/>
          </w:tcPr>
          <w:p>
            <w:r/>
            <w:r>
              <w:rPr>
                <w:b/>
              </w:rPr>
              <w:t>TP-0938</w:t>
            </w:r>
          </w:p>
          <w:p>
            <w:r>
              <w:t>The shrinking invitation</w:t>
            </w:r>
          </w:p>
        </w:tc>
        <w:tc>
          <w:tcPr>
            <w:tcW w:type="dxa" w:w="5184"/>
          </w:tcPr>
          <w:p>
            <w:r/>
          </w:p>
        </w:tc>
      </w:tr>
      <w:tr>
        <w:tc>
          <w:tcPr>
            <w:tcW w:type="dxa" w:w="5184"/>
          </w:tcPr>
          <w:p>
            <w:r/>
            <w:r>
              <w:rPr>
                <w:b/>
              </w:rPr>
              <w:t>TP-0939</w:t>
            </w:r>
          </w:p>
          <w:p>
            <w:r>
              <w:t>Short par 4 · tight green entrance</w:t>
            </w:r>
          </w:p>
        </w:tc>
        <w:tc>
          <w:tcPr>
            <w:tcW w:type="dxa" w:w="5184"/>
          </w:tcPr>
          <w:p>
            <w:r/>
          </w:p>
        </w:tc>
      </w:tr>
      <w:tr>
        <w:tc>
          <w:tcPr>
            <w:tcW w:type="dxa" w:w="5184"/>
          </w:tcPr>
          <w:p>
            <w:r/>
            <w:r>
              <w:rPr>
                <w:b/>
              </w:rPr>
              <w:t>TP-0940</w:t>
            </w:r>
          </w:p>
          <w:p>
            <w:r>
              <w:t>The fairway is generous for a layup, then narrows toward a guarded green. Extra distance brings extra danger.</w:t>
            </w:r>
          </w:p>
        </w:tc>
        <w:tc>
          <w:tcPr>
            <w:tcW w:type="dxa" w:w="5184"/>
          </w:tcPr>
          <w:p>
            <w:r/>
          </w:p>
        </w:tc>
      </w:tr>
      <w:tr>
        <w:tc>
          <w:tcPr>
            <w:tcW w:type="dxa" w:w="5184"/>
          </w:tcPr>
          <w:p>
            <w:r/>
            <w:r>
              <w:rPr>
                <w:b/>
              </w:rPr>
              <w:t>TP-0941</w:t>
            </w:r>
          </w:p>
          <w:p>
            <w:r>
              <w:t>Par 3: across the creek</w:t>
            </w:r>
          </w:p>
        </w:tc>
        <w:tc>
          <w:tcPr>
            <w:tcW w:type="dxa" w:w="5184"/>
          </w:tcPr>
          <w:p>
            <w:r/>
          </w:p>
        </w:tc>
      </w:tr>
      <w:tr>
        <w:tc>
          <w:tcPr>
            <w:tcW w:type="dxa" w:w="5184"/>
          </w:tcPr>
          <w:p>
            <w:r/>
            <w:r>
              <w:rPr>
                <w:b/>
              </w:rPr>
              <w:t>TP-0942</w:t>
            </w:r>
          </w:p>
          <w:p>
            <w:r>
              <w:t>165 yards · par 3 · creek short</w:t>
            </w:r>
          </w:p>
        </w:tc>
        <w:tc>
          <w:tcPr>
            <w:tcW w:type="dxa" w:w="5184"/>
          </w:tcPr>
          <w:p>
            <w:r/>
          </w:p>
        </w:tc>
      </w:tr>
      <w:tr>
        <w:tc>
          <w:tcPr>
            <w:tcW w:type="dxa" w:w="5184"/>
          </w:tcPr>
          <w:p>
            <w:r/>
            <w:r>
              <w:rPr>
                <w:b/>
              </w:rPr>
              <w:t>TP-0943</w:t>
            </w:r>
          </w:p>
          <w:p>
            <w:r>
              <w:t>A creek and a smaller green make both distance and direction important. A safe short shot remains available.</w:t>
            </w:r>
          </w:p>
        </w:tc>
        <w:tc>
          <w:tcPr>
            <w:tcW w:type="dxa" w:w="5184"/>
          </w:tcPr>
          <w:p>
            <w:r/>
          </w:p>
        </w:tc>
      </w:tr>
      <w:tr>
        <w:tc>
          <w:tcPr>
            <w:tcW w:type="dxa" w:w="5184"/>
          </w:tcPr>
          <w:p>
            <w:r/>
            <w:r>
              <w:rPr>
                <w:b/>
              </w:rPr>
              <w:t>TP-0944</w:t>
            </w:r>
          </w:p>
          <w:p>
            <w:r>
              <w:t>East Coast woodland</w:t>
            </w:r>
          </w:p>
        </w:tc>
        <w:tc>
          <w:tcPr>
            <w:tcW w:type="dxa" w:w="5184"/>
          </w:tcPr>
          <w:p>
            <w:r/>
          </w:p>
        </w:tc>
      </w:tr>
      <w:tr>
        <w:tc>
          <w:tcPr>
            <w:tcW w:type="dxa" w:w="5184"/>
          </w:tcPr>
          <w:p>
            <w:r/>
            <w:r>
              <w:rPr>
                <w:b/>
              </w:rPr>
              <w:t>TP-0945</w:t>
            </w:r>
          </w:p>
          <w:p>
            <w:r>
              <w:t>Pacific Coast</w:t>
            </w:r>
          </w:p>
        </w:tc>
        <w:tc>
          <w:tcPr>
            <w:tcW w:type="dxa" w:w="5184"/>
          </w:tcPr>
          <w:p>
            <w:r/>
          </w:p>
        </w:tc>
      </w:tr>
      <w:tr>
        <w:tc>
          <w:tcPr>
            <w:tcW w:type="dxa" w:w="5184"/>
          </w:tcPr>
          <w:p>
            <w:r/>
            <w:r>
              <w:rPr>
                <w:b/>
              </w:rPr>
              <w:t>TP-0946</w:t>
            </w:r>
          </w:p>
          <w:p>
            <w:r>
              <w:t>Mountain valley</w:t>
            </w:r>
          </w:p>
        </w:tc>
        <w:tc>
          <w:tcPr>
            <w:tcW w:type="dxa" w:w="5184"/>
          </w:tcPr>
          <w:p>
            <w:r/>
          </w:p>
        </w:tc>
      </w:tr>
      <w:tr>
        <w:tc>
          <w:tcPr>
            <w:tcW w:type="dxa" w:w="5184"/>
          </w:tcPr>
          <w:p>
            <w:r/>
            <w:r>
              <w:rPr>
                <w:b/>
              </w:rPr>
              <w:t>TP-0947</w:t>
            </w:r>
          </w:p>
          <w:p>
            <w:r>
              <w:t>Lakeside</w:t>
            </w:r>
          </w:p>
        </w:tc>
        <w:tc>
          <w:tcPr>
            <w:tcW w:type="dxa" w:w="5184"/>
          </w:tcPr>
          <w:p>
            <w:r/>
          </w:p>
        </w:tc>
      </w:tr>
      <w:tr>
        <w:tc>
          <w:tcPr>
            <w:tcW w:type="dxa" w:w="5184"/>
          </w:tcPr>
          <w:p>
            <w:r/>
            <w:r>
              <w:rPr>
                <w:b/>
              </w:rPr>
              <w:t>TP-0948</w:t>
            </w:r>
          </w:p>
          <w:p>
            <w:r>
              <w:t>Oceanfront</w:t>
            </w:r>
          </w:p>
        </w:tc>
        <w:tc>
          <w:tcPr>
            <w:tcW w:type="dxa" w:w="5184"/>
          </w:tcPr>
          <w:p>
            <w:r/>
          </w:p>
        </w:tc>
      </w:tr>
      <w:tr>
        <w:tc>
          <w:tcPr>
            <w:tcW w:type="dxa" w:w="5184"/>
          </w:tcPr>
          <w:p>
            <w:r/>
            <w:r>
              <w:rPr>
                <w:b/>
              </w:rPr>
              <w:t>TP-0949</w:t>
            </w:r>
          </w:p>
          <w:p>
            <w:r>
              <w:t>Desert</w:t>
            </w:r>
          </w:p>
        </w:tc>
        <w:tc>
          <w:tcPr>
            <w:tcW w:type="dxa" w:w="5184"/>
          </w:tcPr>
          <w:p>
            <w:r/>
          </w:p>
        </w:tc>
      </w:tr>
      <w:tr>
        <w:tc>
          <w:tcPr>
            <w:tcW w:type="dxa" w:w="5184"/>
          </w:tcPr>
          <w:p>
            <w:r/>
            <w:r>
              <w:rPr>
                <w:b/>
              </w:rPr>
              <w:t>TP-0950</w:t>
            </w:r>
          </w:p>
          <w:p>
            <w:r>
              <w:t>Left</w:t>
            </w:r>
          </w:p>
        </w:tc>
        <w:tc>
          <w:tcPr>
            <w:tcW w:type="dxa" w:w="5184"/>
          </w:tcPr>
          <w:p>
            <w:r/>
          </w:p>
        </w:tc>
      </w:tr>
      <w:tr>
        <w:tc>
          <w:tcPr>
            <w:tcW w:type="dxa" w:w="5184"/>
          </w:tcPr>
          <w:p>
            <w:r/>
            <w:r>
              <w:rPr>
                <w:b/>
              </w:rPr>
              <w:t>TP-0951</w:t>
            </w:r>
          </w:p>
          <w:p>
            <w:r>
              <w:t>Right</w:t>
            </w:r>
          </w:p>
        </w:tc>
        <w:tc>
          <w:tcPr>
            <w:tcW w:type="dxa" w:w="5184"/>
          </w:tcPr>
          <w:p>
            <w:r/>
          </w:p>
        </w:tc>
      </w:tr>
      <w:tr>
        <w:tc>
          <w:tcPr>
            <w:tcW w:type="dxa" w:w="5184"/>
          </w:tcPr>
          <w:p>
            <w:r/>
            <w:r>
              <w:rPr>
                <w:b/>
              </w:rPr>
              <w:t>TP-0952</w:t>
            </w:r>
          </w:p>
          <w:p>
            <w:r>
              <w:t>dense woods</w:t>
            </w:r>
          </w:p>
        </w:tc>
        <w:tc>
          <w:tcPr>
            <w:tcW w:type="dxa" w:w="5184"/>
          </w:tcPr>
          <w:p>
            <w:r/>
          </w:p>
        </w:tc>
      </w:tr>
      <w:tr>
        <w:tc>
          <w:tcPr>
            <w:tcW w:type="dxa" w:w="5184"/>
          </w:tcPr>
          <w:p>
            <w:r/>
            <w:r>
              <w:rPr>
                <w:b/>
              </w:rPr>
              <w:t>TP-0953</w:t>
            </w:r>
          </w:p>
          <w:p>
            <w:r>
              <w:t>open woods</w:t>
            </w:r>
          </w:p>
        </w:tc>
        <w:tc>
          <w:tcPr>
            <w:tcW w:type="dxa" w:w="5184"/>
          </w:tcPr>
          <w:p>
            <w:r/>
          </w:p>
        </w:tc>
      </w:tr>
      <w:tr>
        <w:tc>
          <w:tcPr>
            <w:tcW w:type="dxa" w:w="5184"/>
          </w:tcPr>
          <w:p>
            <w:r/>
            <w:r>
              <w:rPr>
                <w:b/>
              </w:rPr>
              <w:t>TP-0954</w:t>
            </w:r>
          </w:p>
          <w:p>
            <w:r>
              <w:t>Cedar corridor</w:t>
            </w:r>
          </w:p>
        </w:tc>
        <w:tc>
          <w:tcPr>
            <w:tcW w:type="dxa" w:w="5184"/>
          </w:tcPr>
          <w:p>
            <w:r/>
          </w:p>
        </w:tc>
      </w:tr>
      <w:tr>
        <w:tc>
          <w:tcPr>
            <w:tcW w:type="dxa" w:w="5184"/>
          </w:tcPr>
          <w:p>
            <w:r/>
            <w:r>
              <w:rPr>
                <w:b/>
              </w:rPr>
              <w:t>TP-0955</w:t>
            </w:r>
          </w:p>
          <w:p>
            <w:r>
              <w:t>OB right · water left</w:t>
            </w:r>
          </w:p>
        </w:tc>
        <w:tc>
          <w:tcPr>
            <w:tcW w:type="dxa" w:w="5184"/>
          </w:tcPr>
          <w:p>
            <w:r/>
          </w:p>
        </w:tc>
      </w:tr>
      <w:tr>
        <w:tc>
          <w:tcPr>
            <w:tcW w:type="dxa" w:w="5184"/>
          </w:tcPr>
          <w:p>
            <w:r/>
            <w:r>
              <w:rPr>
                <w:b/>
              </w:rPr>
              <w:t>TP-0956</w:t>
            </w:r>
          </w:p>
          <w:p>
            <w:r>
              <w:t>A 410-yard par 4 with a narrowing landing area. Water guards the left; the white-staked boundary punishes a big miss right.</w:t>
            </w:r>
          </w:p>
        </w:tc>
        <w:tc>
          <w:tcPr>
            <w:tcW w:type="dxa" w:w="5184"/>
          </w:tcPr>
          <w:p>
            <w:r/>
          </w:p>
        </w:tc>
      </w:tr>
      <w:tr>
        <w:tc>
          <w:tcPr>
            <w:tcW w:type="dxa" w:w="5184"/>
          </w:tcPr>
          <w:p>
            <w:r/>
            <w:r>
              <w:rPr>
                <w:b/>
              </w:rPr>
              <w:t>TP-0957</w:t>
            </w:r>
          </w:p>
          <w:p>
            <w:r>
              <w:t>Water</w:t>
            </w:r>
          </w:p>
        </w:tc>
        <w:tc>
          <w:tcPr>
            <w:tcW w:type="dxa" w:w="5184"/>
          </w:tcPr>
          <w:p>
            <w:r/>
          </w:p>
        </w:tc>
      </w:tr>
      <w:tr>
        <w:tc>
          <w:tcPr>
            <w:tcW w:type="dxa" w:w="5184"/>
          </w:tcPr>
          <w:p>
            <w:r/>
            <w:r>
              <w:rPr>
                <w:b/>
              </w:rPr>
              <w:t>TP-0958</w:t>
            </w:r>
          </w:p>
          <w:p>
            <w:r>
              <w:t>Fairway bunker</w:t>
            </w:r>
          </w:p>
        </w:tc>
        <w:tc>
          <w:tcPr>
            <w:tcW w:type="dxa" w:w="5184"/>
          </w:tcPr>
          <w:p>
            <w:r/>
          </w:p>
        </w:tc>
      </w:tr>
      <w:tr>
        <w:tc>
          <w:tcPr>
            <w:tcW w:type="dxa" w:w="5184"/>
          </w:tcPr>
          <w:p>
            <w:r/>
            <w:r>
              <w:rPr>
                <w:b/>
              </w:rPr>
              <w:t>TP-0959</w:t>
            </w:r>
          </w:p>
          <w:p>
            <w:r>
              <w:t>Recovery trees</w:t>
            </w:r>
          </w:p>
        </w:tc>
        <w:tc>
          <w:tcPr>
            <w:tcW w:type="dxa" w:w="5184"/>
          </w:tcPr>
          <w:p>
            <w:r/>
          </w:p>
        </w:tc>
      </w:tr>
      <w:tr>
        <w:tc>
          <w:tcPr>
            <w:tcW w:type="dxa" w:w="5184"/>
          </w:tcPr>
          <w:p>
            <w:r/>
            <w:r>
              <w:rPr>
                <w:b/>
              </w:rPr>
              <w:t>TP-0960</w:t>
            </w:r>
          </w:p>
          <w:p>
            <w:r>
              <w:t>The long temptation</w:t>
            </w:r>
          </w:p>
        </w:tc>
        <w:tc>
          <w:tcPr>
            <w:tcW w:type="dxa" w:w="5184"/>
          </w:tcPr>
          <w:p>
            <w:r/>
          </w:p>
        </w:tc>
      </w:tr>
      <w:tr>
        <w:tc>
          <w:tcPr>
            <w:tcW w:type="dxa" w:w="5184"/>
          </w:tcPr>
          <w:p>
            <w:r/>
            <w:r>
              <w:rPr>
                <w:b/>
              </w:rPr>
              <w:t>TP-0961</w:t>
            </w:r>
          </w:p>
          <w:p>
            <w:r>
              <w:t>Dogleg right · water long</w:t>
            </w:r>
          </w:p>
        </w:tc>
        <w:tc>
          <w:tcPr>
            <w:tcW w:type="dxa" w:w="5184"/>
          </w:tcPr>
          <w:p>
            <w:r/>
          </w:p>
        </w:tc>
      </w:tr>
      <w:tr>
        <w:tc>
          <w:tcPr>
            <w:tcW w:type="dxa" w:w="5184"/>
          </w:tcPr>
          <w:p>
            <w:r/>
            <w:r>
              <w:rPr>
                <w:b/>
              </w:rPr>
              <w:t>TP-0962</w:t>
            </w:r>
          </w:p>
          <w:p>
            <w:r>
              <w:t>This dogleg rewards position. A pond beyond the main landing area makes extra distance less useful than it first looks.</w:t>
            </w:r>
          </w:p>
        </w:tc>
        <w:tc>
          <w:tcPr>
            <w:tcW w:type="dxa" w:w="5184"/>
          </w:tcPr>
          <w:p>
            <w:r/>
          </w:p>
        </w:tc>
      </w:tr>
      <w:tr>
        <w:tc>
          <w:tcPr>
            <w:tcW w:type="dxa" w:w="5184"/>
          </w:tcPr>
          <w:p>
            <w:r/>
            <w:r>
              <w:rPr>
                <w:b/>
              </w:rPr>
              <w:t>TP-0963</w:t>
            </w:r>
          </w:p>
          <w:p>
            <w:r>
              <w:t>Long pond</w:t>
            </w:r>
          </w:p>
        </w:tc>
        <w:tc>
          <w:tcPr>
            <w:tcW w:type="dxa" w:w="5184"/>
          </w:tcPr>
          <w:p>
            <w:r/>
          </w:p>
        </w:tc>
      </w:tr>
      <w:tr>
        <w:tc>
          <w:tcPr>
            <w:tcW w:type="dxa" w:w="5184"/>
          </w:tcPr>
          <w:p>
            <w:r/>
            <w:r>
              <w:rPr>
                <w:b/>
              </w:rPr>
              <w:t>TP-0964</w:t>
            </w:r>
          </w:p>
          <w:p>
            <w:r>
              <w:t>Right trees</w:t>
            </w:r>
          </w:p>
        </w:tc>
        <w:tc>
          <w:tcPr>
            <w:tcW w:type="dxa" w:w="5184"/>
          </w:tcPr>
          <w:p>
            <w:r/>
          </w:p>
        </w:tc>
      </w:tr>
      <w:tr>
        <w:tc>
          <w:tcPr>
            <w:tcW w:type="dxa" w:w="5184"/>
          </w:tcPr>
          <w:p>
            <w:r/>
            <w:r>
              <w:rPr>
                <w:b/>
              </w:rPr>
              <w:t>TP-0965</w:t>
            </w:r>
          </w:p>
          <w:p>
            <w:r>
              <w:t>Carry the corner</w:t>
            </w:r>
          </w:p>
        </w:tc>
        <w:tc>
          <w:tcPr>
            <w:tcW w:type="dxa" w:w="5184"/>
          </w:tcPr>
          <w:p>
            <w:r/>
          </w:p>
        </w:tc>
      </w:tr>
      <w:tr>
        <w:tc>
          <w:tcPr>
            <w:tcW w:type="dxa" w:w="5184"/>
          </w:tcPr>
          <w:p>
            <w:r/>
            <w:r>
              <w:rPr>
                <w:b/>
              </w:rPr>
              <w:t>TP-0966</w:t>
            </w:r>
          </w:p>
          <w:p>
            <w:r>
              <w:t>155 yards · water short</w:t>
            </w:r>
          </w:p>
        </w:tc>
        <w:tc>
          <w:tcPr>
            <w:tcW w:type="dxa" w:w="5184"/>
          </w:tcPr>
          <w:p>
            <w:r/>
          </w:p>
        </w:tc>
      </w:tr>
      <w:tr>
        <w:tc>
          <w:tcPr>
            <w:tcW w:type="dxa" w:w="5184"/>
          </w:tcPr>
          <w:p>
            <w:r/>
            <w:r>
              <w:rPr>
                <w:b/>
              </w:rPr>
              <w:t>TP-0967</w:t>
            </w:r>
          </w:p>
          <w:p>
            <w:r>
              <w:t>The flag sits in the back-right portion of a green guarded by water short and right. Distance control matters as much as your aim.</w:t>
            </w:r>
          </w:p>
        </w:tc>
        <w:tc>
          <w:tcPr>
            <w:tcW w:type="dxa" w:w="5184"/>
          </w:tcPr>
          <w:p>
            <w:r/>
          </w:p>
        </w:tc>
      </w:tr>
      <w:tr>
        <w:tc>
          <w:tcPr>
            <w:tcW w:type="dxa" w:w="5184"/>
          </w:tcPr>
          <w:p>
            <w:r/>
            <w:r>
              <w:rPr>
                <w:b/>
              </w:rPr>
              <w:t>TP-0968</w:t>
            </w:r>
          </w:p>
          <w:p>
            <w:r>
              <w:t>The tucked flag</w:t>
            </w:r>
          </w:p>
        </w:tc>
        <w:tc>
          <w:tcPr>
            <w:tcW w:type="dxa" w:w="5184"/>
          </w:tcPr>
          <w:p>
            <w:r/>
          </w:p>
        </w:tc>
      </w:tr>
      <w:tr>
        <w:tc>
          <w:tcPr>
            <w:tcW w:type="dxa" w:w="5184"/>
          </w:tcPr>
          <w:p>
            <w:r/>
            <w:r>
              <w:rPr>
                <w:b/>
              </w:rPr>
              <w:t>TP-0969</w:t>
            </w:r>
          </w:p>
          <w:p>
            <w:r>
              <w:t>172 yards · bunker left</w:t>
            </w:r>
          </w:p>
        </w:tc>
        <w:tc>
          <w:tcPr>
            <w:tcW w:type="dxa" w:w="5184"/>
          </w:tcPr>
          <w:p>
            <w:r/>
          </w:p>
        </w:tc>
      </w:tr>
      <w:tr>
        <w:tc>
          <w:tcPr>
            <w:tcW w:type="dxa" w:w="5184"/>
          </w:tcPr>
          <w:p>
            <w:r/>
            <w:r>
              <w:rPr>
                <w:b/>
              </w:rPr>
              <w:t>TP-0970</w:t>
            </w:r>
          </w:p>
          <w:p>
            <w:r>
              <w:t>A tempting left pin sits just over a bunker. The right half of the green offers space, but a large right miss reaches the boundary.</w:t>
            </w:r>
          </w:p>
        </w:tc>
        <w:tc>
          <w:tcPr>
            <w:tcW w:type="dxa" w:w="5184"/>
          </w:tcPr>
          <w:p>
            <w:r/>
          </w:p>
        </w:tc>
      </w:tr>
      <w:tr>
        <w:tc>
          <w:tcPr>
            <w:tcW w:type="dxa" w:w="5184"/>
          </w:tcPr>
          <w:p>
            <w:r/>
            <w:r>
              <w:rPr>
                <w:b/>
              </w:rPr>
              <w:t>TP-0971</w:t>
            </w:r>
          </w:p>
          <w:p>
            <w:r>
              <w:t>Along the shoreline</w:t>
            </w:r>
          </w:p>
        </w:tc>
        <w:tc>
          <w:tcPr>
            <w:tcW w:type="dxa" w:w="5184"/>
          </w:tcPr>
          <w:p>
            <w:r/>
          </w:p>
        </w:tc>
      </w:tr>
      <w:tr>
        <w:tc>
          <w:tcPr>
            <w:tcW w:type="dxa" w:w="5184"/>
          </w:tcPr>
          <w:p>
            <w:r/>
            <w:r>
              <w:rPr>
                <w:b/>
              </w:rPr>
              <w:t>TP-0972</w:t>
            </w:r>
          </w:p>
          <w:p>
            <w:r>
              <w:t>Shoreline green</w:t>
            </w:r>
          </w:p>
        </w:tc>
        <w:tc>
          <w:tcPr>
            <w:tcW w:type="dxa" w:w="5184"/>
          </w:tcPr>
          <w:p>
            <w:r/>
          </w:p>
        </w:tc>
      </w:tr>
      <w:tr>
        <w:tc>
          <w:tcPr>
            <w:tcW w:type="dxa" w:w="5184"/>
          </w:tcPr>
          <w:p>
            <w:r/>
            <w:r>
              <w:rPr>
                <w:b/>
              </w:rPr>
              <w:t>TP-0973</w:t>
            </w:r>
          </w:p>
          <w:p>
            <w:r>
              <w:t>carry</w:t>
            </w:r>
          </w:p>
        </w:tc>
        <w:tc>
          <w:tcPr>
            <w:tcW w:type="dxa" w:w="5184"/>
          </w:tcPr>
          <w:p>
            <w:r/>
          </w:p>
        </w:tc>
      </w:tr>
      <w:tr>
        <w:tc>
          <w:tcPr>
            <w:tcW w:type="dxa" w:w="5184"/>
          </w:tcPr>
          <w:p>
            <w:r/>
            <w:r>
              <w:rPr>
                <w:b/>
              </w:rPr>
              <w:t>TP-0974</w:t>
            </w:r>
          </w:p>
          <w:p>
            <w:r>
              <w:t>green</w:t>
            </w:r>
          </w:p>
        </w:tc>
        <w:tc>
          <w:tcPr>
            <w:tcW w:type="dxa" w:w="5184"/>
          </w:tcPr>
          <w:p>
            <w:r/>
          </w:p>
        </w:tc>
      </w:tr>
      <w:tr>
        <w:tc>
          <w:tcPr>
            <w:tcW w:type="dxa" w:w="5184"/>
          </w:tcPr>
          <w:p>
            <w:r/>
            <w:r>
              <w:rPr>
                <w:b/>
              </w:rPr>
              <w:t>TP-0975</w:t>
            </w:r>
          </w:p>
          <w:p>
            <w:r>
              <w:t>fairway</w:t>
            </w:r>
          </w:p>
        </w:tc>
        <w:tc>
          <w:tcPr>
            <w:tcW w:type="dxa" w:w="5184"/>
          </w:tcPr>
          <w:p>
            <w:r/>
          </w:p>
        </w:tc>
      </w:tr>
      <w:tr>
        <w:tc>
          <w:tcPr>
            <w:tcW w:type="dxa" w:w="5184"/>
          </w:tcPr>
          <w:p>
            <w:r/>
            <w:r>
              <w:rPr>
                <w:b/>
              </w:rPr>
              <w:t>TP-0976</w:t>
            </w:r>
          </w:p>
          <w:p>
            <w:r>
              <w:t>rough</w:t>
            </w:r>
          </w:p>
        </w:tc>
        <w:tc>
          <w:tcPr>
            <w:tcW w:type="dxa" w:w="5184"/>
          </w:tcPr>
          <w:p>
            <w:r/>
          </w:p>
        </w:tc>
      </w:tr>
      <w:tr>
        <w:tc>
          <w:tcPr>
            <w:tcW w:type="dxa" w:w="5184"/>
          </w:tcPr>
          <w:p>
            <w:r/>
            <w:r>
              <w:rPr>
                <w:b/>
              </w:rPr>
              <w:t>TP-0977</w:t>
            </w:r>
          </w:p>
          <w:p>
            <w:r>
              <w:t>left</w:t>
            </w:r>
          </w:p>
        </w:tc>
        <w:tc>
          <w:tcPr>
            <w:tcW w:type="dxa" w:w="5184"/>
          </w:tcPr>
          <w:p>
            <w:r/>
          </w:p>
        </w:tc>
      </w:tr>
      <w:tr>
        <w:tc>
          <w:tcPr>
            <w:tcW w:type="dxa" w:w="5184"/>
          </w:tcPr>
          <w:p>
            <w:r/>
            <w:r>
              <w:rPr>
                <w:b/>
              </w:rPr>
              <w:t>TP-0978</w:t>
            </w:r>
          </w:p>
          <w:p>
            <w:r>
              <w:t>right</w:t>
            </w:r>
          </w:p>
        </w:tc>
        <w:tc>
          <w:tcPr>
            <w:tcW w:type="dxa" w:w="5184"/>
          </w:tcPr>
          <w:p>
            <w:r/>
          </w:p>
        </w:tc>
      </w:tr>
      <w:tr>
        <w:tc>
          <w:tcPr>
            <w:tcW w:type="dxa" w:w="5184"/>
          </w:tcPr>
          <w:p>
            <w:r/>
            <w:r>
              <w:rPr>
                <w:b/>
              </w:rPr>
              <w:t>TP-0979</w:t>
            </w:r>
          </w:p>
          <w:p>
            <w:r>
              <w:t>easy</w:t>
            </w:r>
          </w:p>
        </w:tc>
        <w:tc>
          <w:tcPr>
            <w:tcW w:type="dxa" w:w="5184"/>
          </w:tcPr>
          <w:p>
            <w:r/>
          </w:p>
        </w:tc>
      </w:tr>
      <w:tr>
        <w:tc>
          <w:tcPr>
            <w:tcW w:type="dxa" w:w="5184"/>
          </w:tcPr>
          <w:p>
            <w:r/>
            <w:r>
              <w:rPr>
                <w:b/>
              </w:rPr>
              <w:t>TP-0980</w:t>
            </w:r>
          </w:p>
          <w:p>
            <w:r>
              <w:t>Pattern needs adjustment</w:t>
            </w:r>
          </w:p>
        </w:tc>
        <w:tc>
          <w:tcPr>
            <w:tcW w:type="dxa" w:w="5184"/>
          </w:tcPr>
          <w:p>
            <w:r/>
          </w:p>
        </w:tc>
      </w:tr>
      <w:tr>
        <w:tc>
          <w:tcPr>
            <w:tcW w:type="dxa" w:w="5184"/>
          </w:tcPr>
          <w:p>
            <w:r/>
            <w:r>
              <w:rPr>
                <w:b/>
              </w:rPr>
              <w:t>TP-0981</w:t>
            </w:r>
          </w:p>
          <w:p>
            <w:r>
              <w:t>Every sampled target produced only OB outcomes. This run has no usable target comparison.</w:t>
            </w:r>
          </w:p>
        </w:tc>
        <w:tc>
          <w:tcPr>
            <w:tcW w:type="dxa" w:w="5184"/>
          </w:tcPr>
          <w:p>
            <w:r/>
          </w:p>
        </w:tc>
      </w:tr>
      <w:tr>
        <w:tc>
          <w:tcPr>
            <w:tcW w:type="dxa" w:w="5184"/>
          </w:tcPr>
          <w:p>
            <w:r/>
            <w:r>
              <w:rPr>
                <w:b/>
              </w:rPr>
              <w:t>TP-0982</w:t>
            </w:r>
          </w:p>
          <w:p>
            <w:r>
              <w:t>Strong decision</w:t>
            </w:r>
          </w:p>
        </w:tc>
        <w:tc>
          <w:tcPr>
            <w:tcW w:type="dxa" w:w="5184"/>
          </w:tcPr>
          <w:p>
            <w:r/>
          </w:p>
        </w:tc>
      </w:tr>
      <w:tr>
        <w:tc>
          <w:tcPr>
            <w:tcW w:type="dxa" w:w="5184"/>
          </w:tcPr>
          <w:p>
            <w:r/>
            <w:r>
              <w:rPr>
                <w:b/>
              </w:rPr>
              <w:t>TP-0983</w:t>
            </w:r>
          </w:p>
          <w:p>
            <w:r>
              <w:t>Within 0.05 expected strokes of the best sampled target in this model.</w:t>
            </w:r>
          </w:p>
        </w:tc>
        <w:tc>
          <w:tcPr>
            <w:tcW w:type="dxa" w:w="5184"/>
          </w:tcPr>
          <w:p>
            <w:r/>
          </w:p>
        </w:tc>
      </w:tr>
      <w:tr>
        <w:tc>
          <w:tcPr>
            <w:tcW w:type="dxa" w:w="5184"/>
          </w:tcPr>
          <w:p>
            <w:r/>
            <w:r>
              <w:rPr>
                <w:b/>
              </w:rPr>
              <w:t>TP-0984</w:t>
            </w:r>
          </w:p>
          <w:p>
            <w:r>
              <w:t>Too aggressive</w:t>
            </w:r>
          </w:p>
        </w:tc>
        <w:tc>
          <w:tcPr>
            <w:tcW w:type="dxa" w:w="5184"/>
          </w:tcPr>
          <w:p>
            <w:r/>
          </w:p>
        </w:tc>
      </w:tr>
      <w:tr>
        <w:tc>
          <w:tcPr>
            <w:tcW w:type="dxa" w:w="5184"/>
          </w:tcPr>
          <w:p>
            <w:r/>
            <w:r>
              <w:rPr>
                <w:b/>
              </w:rPr>
              <w:t>TP-0985</w:t>
            </w:r>
          </w:p>
          <w:p>
            <w:r>
              <w:t>Every simulated shot finished OB. Change the target or the shot pattern.</w:t>
            </w:r>
          </w:p>
        </w:tc>
        <w:tc>
          <w:tcPr>
            <w:tcW w:type="dxa" w:w="5184"/>
          </w:tcPr>
          <w:p>
            <w:r/>
          </w:p>
        </w:tc>
      </w:tr>
      <w:tr>
        <w:tc>
          <w:tcPr>
            <w:tcW w:type="dxa" w:w="5184"/>
          </w:tcPr>
          <w:p>
            <w:r/>
            <w:r>
              <w:rPr>
                <w:b/>
              </w:rPr>
              <w:t>TP-0986</w:t>
            </w:r>
          </w:p>
          <w:p>
            <w:r>
              <w:t>Your pattern reaches water, OB, sand or trees more often. Give the misses more room.</w:t>
            </w:r>
          </w:p>
        </w:tc>
        <w:tc>
          <w:tcPr>
            <w:tcW w:type="dxa" w:w="5184"/>
          </w:tcPr>
          <w:p>
            <w:r/>
          </w:p>
        </w:tc>
      </w:tr>
      <w:tr>
        <w:tc>
          <w:tcPr>
            <w:tcW w:type="dxa" w:w="5184"/>
          </w:tcPr>
          <w:p>
            <w:r/>
            <w:r>
              <w:rPr>
                <w:b/>
              </w:rPr>
              <w:t>TP-0987</w:t>
            </w:r>
          </w:p>
          <w:p>
            <w:r>
              <w:t>Too conservative</w:t>
            </w:r>
          </w:p>
        </w:tc>
        <w:tc>
          <w:tcPr>
            <w:tcW w:type="dxa" w:w="5184"/>
          </w:tcPr>
          <w:p>
            <w:r/>
          </w:p>
        </w:tc>
      </w:tr>
      <w:tr>
        <w:tc>
          <w:tcPr>
            <w:tcW w:type="dxa" w:w="5184"/>
          </w:tcPr>
          <w:p>
            <w:r/>
            <w:r>
              <w:rPr>
                <w:b/>
              </w:rPr>
              <w:t>TP-0988</w:t>
            </w:r>
          </w:p>
          <w:p>
            <w:r>
              <w:t>You give up more distance or proximity than the safety gain is worth in this model.</w:t>
            </w:r>
          </w:p>
        </w:tc>
        <w:tc>
          <w:tcPr>
            <w:tcW w:type="dxa" w:w="5184"/>
          </w:tcPr>
          <w:p>
            <w:r/>
          </w:p>
        </w:tc>
      </w:tr>
      <w:tr>
        <w:tc>
          <w:tcPr>
            <w:tcW w:type="dxa" w:w="5184"/>
          </w:tcPr>
          <w:p>
            <w:r/>
            <w:r>
              <w:rPr>
                <w:b/>
              </w:rPr>
              <w:t>TP-0989</w:t>
            </w:r>
          </w:p>
          <w:p>
            <w:r>
              <w:t>Target needs refining</w:t>
            </w:r>
          </w:p>
        </w:tc>
        <w:tc>
          <w:tcPr>
            <w:tcW w:type="dxa" w:w="5184"/>
          </w:tcPr>
          <w:p>
            <w:r/>
          </w:p>
        </w:tc>
      </w:tr>
      <w:tr>
        <w:tc>
          <w:tcPr>
            <w:tcW w:type="dxa" w:w="5184"/>
          </w:tcPr>
          <w:p>
            <w:r/>
            <w:r>
              <w:rPr>
                <w:b/>
              </w:rPr>
              <w:t>TP-0990</w:t>
            </w:r>
          </w:p>
          <w:p>
            <w:r>
              <w:t>A different direction or depth lowers the modeled cost; this is not clearly a simple risk-versus-safety mistake.</w:t>
            </w:r>
          </w:p>
        </w:tc>
        <w:tc>
          <w:tcPr>
            <w:tcW w:type="dxa" w:w="5184"/>
          </w:tcPr>
          <w:p>
            <w:r/>
          </w:p>
        </w:tc>
      </w:tr>
      <w:tr>
        <w:tc>
          <w:tcPr>
            <w:tcW w:type="dxa" w:w="5184"/>
          </w:tcPr>
          <w:p>
            <w:r/>
            <w:r>
              <w:rPr>
                <w:b/>
              </w:rPr>
              <w:t>TP-0991</w:t>
            </w:r>
          </w:p>
          <w:p>
            <w:r>
              <w:t>mixed</w:t>
            </w:r>
          </w:p>
        </w:tc>
        <w:tc>
          <w:tcPr>
            <w:tcW w:type="dxa" w:w="5184"/>
          </w:tcPr>
          <w:p>
            <w:r/>
          </w:p>
        </w:tc>
      </w:tr>
      <w:tr>
        <w:tc>
          <w:tcPr>
            <w:tcW w:type="dxa" w:w="5184"/>
          </w:tcPr>
          <w:p>
            <w:r/>
            <w:r>
              <w:rPr>
                <w:b/>
              </w:rPr>
              <w:t>TP-0992</w:t>
            </w:r>
          </w:p>
          <w:p>
            <w:r>
              <w:t>Left shoreline</w:t>
            </w:r>
          </w:p>
        </w:tc>
        <w:tc>
          <w:tcPr>
            <w:tcW w:type="dxa" w:w="5184"/>
          </w:tcPr>
          <w:p>
            <w:r/>
          </w:p>
        </w:tc>
      </w:tr>
      <w:tr>
        <w:tc>
          <w:tcPr>
            <w:tcW w:type="dxa" w:w="5184"/>
          </w:tcPr>
          <w:p>
            <w:r/>
            <w:r>
              <w:rPr>
                <w:b/>
              </w:rPr>
              <w:t>TP-0993</w:t>
            </w:r>
          </w:p>
          <w:p>
            <w:r>
              <w:t>Right shoreline</w:t>
            </w:r>
          </w:p>
        </w:tc>
        <w:tc>
          <w:tcPr>
            <w:tcW w:type="dxa" w:w="5184"/>
          </w:tcPr>
          <w:p>
            <w:r/>
          </w:p>
        </w:tc>
      </w:tr>
      <w:tr>
        <w:tc>
          <w:tcPr>
            <w:tcW w:type="dxa" w:w="5184"/>
          </w:tcPr>
          <w:p>
            <w:r/>
            <w:r>
              <w:rPr>
                <w:b/>
              </w:rPr>
              <w:t>TP-0994</w:t>
            </w:r>
          </w:p>
          <w:p>
            <w:r>
              <w:t>Water along the {value 1} side</w:t>
            </w:r>
          </w:p>
        </w:tc>
        <w:tc>
          <w:tcPr>
            <w:tcW w:type="dxa" w:w="5184"/>
          </w:tcPr>
          <w:p>
            <w:r/>
          </w:p>
        </w:tc>
      </w:tr>
      <w:tr>
        <w:tc>
          <w:tcPr>
            <w:tcW w:type="dxa" w:w="5184"/>
          </w:tcPr>
          <w:p>
            <w:r/>
            <w:r>
              <w:rPr>
                <w:b/>
              </w:rPr>
              <w:t>TP-0995</w:t>
            </w:r>
          </w:p>
          <w:p>
            <w:r>
              <w:t>Water runs along the side of the hole and green. Give your usual miss room, while weighing the longer next shot from a safer target.</w:t>
            </w:r>
          </w:p>
        </w:tc>
        <w:tc>
          <w:tcPr>
            <w:tcW w:type="dxa" w:w="5184"/>
          </w:tcPr>
          <w:p>
            <w:r/>
          </w:p>
        </w:tc>
      </w:tr>
      <w:tr>
        <w:tc>
          <w:tcPr>
            <w:tcW w:type="dxa" w:w="5184"/>
          </w:tcPr>
          <w:p>
            <w:r/>
            <w:r>
              <w:rPr>
                <w:b/>
              </w:rPr>
              <w:t>TP-0996</w:t>
            </w:r>
          </w:p>
          <w:p>
            <w:r>
              <w:t>Bunker beyond the creek</w:t>
            </w:r>
          </w:p>
        </w:tc>
        <w:tc>
          <w:tcPr>
            <w:tcW w:type="dxa" w:w="5184"/>
          </w:tcPr>
          <w:p>
            <w:r/>
          </w:p>
        </w:tc>
      </w:tr>
      <w:tr>
        <w:tc>
          <w:tcPr>
            <w:tcW w:type="dxa" w:w="5184"/>
          </w:tcPr>
          <w:p>
            <w:r/>
            <w:r>
              <w:rPr>
                <w:b/>
              </w:rPr>
              <w:t>TP-0997</w:t>
            </w:r>
          </w:p>
          <w:p>
            <w:r>
              <w:t>Wide crossing water · carry or layup</w:t>
            </w:r>
          </w:p>
        </w:tc>
        <w:tc>
          <w:tcPr>
            <w:tcW w:type="dxa" w:w="5184"/>
          </w:tcPr>
          <w:p>
            <w:r/>
          </w:p>
        </w:tc>
      </w:tr>
      <w:tr>
        <w:tc>
          <w:tcPr>
            <w:tcW w:type="dxa" w:w="5184"/>
          </w:tcPr>
          <w:p>
            <w:r/>
            <w:r>
              <w:rPr>
                <w:b/>
              </w:rPr>
              <w:t>TP-0998</w:t>
            </w:r>
          </w:p>
          <w:p>
            <w:r>
              <w:t>Crossing creek · stop short or carry</w:t>
            </w:r>
          </w:p>
        </w:tc>
        <w:tc>
          <w:tcPr>
            <w:tcW w:type="dxa" w:w="5184"/>
          </w:tcPr>
          <w:p>
            <w:r/>
          </w:p>
        </w:tc>
      </w:tr>
      <w:tr>
        <w:tc>
          <w:tcPr>
            <w:tcW w:type="dxa" w:w="5184"/>
          </w:tcPr>
          <w:p>
            <w:r/>
            <w:r>
              <w:rPr>
                <w:b/>
              </w:rPr>
              <w:t>TP-0999</w:t>
            </w:r>
          </w:p>
          <w:p>
            <w:r>
              <w:t>The creek crosses the landing area at a changing distance and angle. Compare stopping before it with carrying to a narrower landing zone; carry and rollout both matter.</w:t>
            </w:r>
          </w:p>
        </w:tc>
        <w:tc>
          <w:tcPr>
            <w:tcW w:type="dxa" w:w="5184"/>
          </w:tcPr>
          <w:p>
            <w:r/>
          </w:p>
        </w:tc>
      </w:tr>
      <w:tr>
        <w:tc>
          <w:tcPr>
            <w:tcW w:type="dxa" w:w="5184"/>
          </w:tcPr>
          <w:p>
            <w:r/>
            <w:r>
              <w:rPr>
                <w:b/>
              </w:rPr>
              <w:t>TP-1000</w:t>
            </w:r>
          </w:p>
          <w:p>
            <w:r>
              <w:t>{value 1} · water {value 2}</w:t>
            </w:r>
          </w:p>
        </w:tc>
        <w:tc>
          <w:tcPr>
            <w:tcW w:type="dxa" w:w="5184"/>
          </w:tcPr>
          <w:p>
            <w:r/>
          </w:p>
        </w:tc>
      </w:tr>
      <w:tr>
        <w:tc>
          <w:tcPr>
            <w:tcW w:type="dxa" w:w="5184"/>
          </w:tcPr>
          <w:p>
            <w:r/>
            <w:r>
              <w:rPr>
                <w:b/>
              </w:rPr>
              <w:t>TP-1001</w:t>
            </w:r>
          </w:p>
          <w:p>
            <w:r>
              <w:t>Narrowing short par 4</w:t>
            </w:r>
          </w:p>
        </w:tc>
        <w:tc>
          <w:tcPr>
            <w:tcW w:type="dxa" w:w="5184"/>
          </w:tcPr>
          <w:p>
            <w:r/>
          </w:p>
        </w:tc>
      </w:tr>
      <w:tr>
        <w:tc>
          <w:tcPr>
            <w:tcW w:type="dxa" w:w="5184"/>
          </w:tcPr>
          <w:p>
            <w:r/>
            <w:r>
              <w:rPr>
                <w:b/>
              </w:rPr>
              <w:t>TP-1002</w:t>
            </w:r>
          </w:p>
          <w:p>
            <w:r>
              <w:t>Reachable par 4</w:t>
            </w:r>
          </w:p>
        </w:tc>
        <w:tc>
          <w:tcPr>
            <w:tcW w:type="dxa" w:w="5184"/>
          </w:tcPr>
          <w:p>
            <w:r/>
          </w:p>
        </w:tc>
      </w:tr>
      <w:tr>
        <w:tc>
          <w:tcPr>
            <w:tcW w:type="dxa" w:w="5184"/>
          </w:tcPr>
          <w:p>
            <w:r/>
            <w:r>
              <w:rPr>
                <w:b/>
              </w:rPr>
              <w:t>TP-1003</w:t>
            </w:r>
          </w:p>
          <w:p>
            <w:r>
              <w:t>A generous layup area narrows toward a smaller, guarded green. A wide layup area leads to a separate green guarded by front sand and a side pond. Compare a shorter club with going for the green; your reach matters.</w:t>
            </w:r>
          </w:p>
        </w:tc>
        <w:tc>
          <w:tcPr>
            <w:tcW w:type="dxa" w:w="5184"/>
          </w:tcPr>
          <w:p>
            <w:r/>
          </w:p>
        </w:tc>
      </w:tr>
      <w:tr>
        <w:tc>
          <w:tcPr>
            <w:tcW w:type="dxa" w:w="5184"/>
          </w:tcPr>
          <w:p>
            <w:r/>
            <w:r>
              <w:rPr>
                <w:b/>
              </w:rPr>
              <w:t>TP-1004</w:t>
            </w:r>
          </w:p>
          <w:p>
            <w:r>
              <w:t>Left fairway bunker</w:t>
            </w:r>
          </w:p>
        </w:tc>
        <w:tc>
          <w:tcPr>
            <w:tcW w:type="dxa" w:w="5184"/>
          </w:tcPr>
          <w:p>
            <w:r/>
          </w:p>
        </w:tc>
      </w:tr>
      <w:tr>
        <w:tc>
          <w:tcPr>
            <w:tcW w:type="dxa" w:w="5184"/>
          </w:tcPr>
          <w:p>
            <w:r/>
            <w:r>
              <w:rPr>
                <w:b/>
              </w:rPr>
              <w:t>TP-1005</w:t>
            </w:r>
          </w:p>
          <w:p>
            <w:r>
              <w:t>Right fairway bunker</w:t>
            </w:r>
          </w:p>
        </w:tc>
        <w:tc>
          <w:tcPr>
            <w:tcW w:type="dxa" w:w="5184"/>
          </w:tcPr>
          <w:p>
            <w:r/>
          </w:p>
        </w:tc>
      </w:tr>
      <w:tr>
        <w:tc>
          <w:tcPr>
            <w:tcW w:type="dxa" w:w="5184"/>
          </w:tcPr>
          <w:p>
            <w:r/>
            <w:r>
              <w:rPr>
                <w:b/>
              </w:rPr>
              <w:t>TP-1006</w:t>
            </w:r>
          </w:p>
          <w:p>
            <w:r>
              <w:t>Narrow landing area · OB both sides</w:t>
            </w:r>
          </w:p>
        </w:tc>
        <w:tc>
          <w:tcPr>
            <w:tcW w:type="dxa" w:w="5184"/>
          </w:tcPr>
          <w:p>
            <w:r/>
          </w:p>
        </w:tc>
      </w:tr>
      <w:tr>
        <w:tc>
          <w:tcPr>
            <w:tcW w:type="dxa" w:w="5184"/>
          </w:tcPr>
          <w:p>
            <w:r/>
            <w:r>
              <w:rPr>
                <w:b/>
              </w:rPr>
              <w:t>TP-1007</w:t>
            </w:r>
          </w:p>
          <w:p>
            <w:r>
              <w:t>The landing corridor changes width with distance, with close boundaries and a fairway bunker. A shorter club tightens the pattern but leaves a longer approach.</w:t>
            </w:r>
          </w:p>
        </w:tc>
        <w:tc>
          <w:tcPr>
            <w:tcW w:type="dxa" w:w="5184"/>
          </w:tcPr>
          <w:p>
            <w:r/>
          </w:p>
        </w:tc>
      </w:tr>
      <w:tr>
        <w:tc>
          <w:tcPr>
            <w:tcW w:type="dxa" w:w="5184"/>
          </w:tcPr>
          <w:p>
            <w:r/>
            <w:r>
              <w:rPr>
                <w:b/>
              </w:rPr>
              <w:t>TP-1008</w:t>
            </w:r>
          </w:p>
          <w:p>
            <w:r>
              <w:t>Pond beyond the bend</w:t>
            </w:r>
          </w:p>
        </w:tc>
        <w:tc>
          <w:tcPr>
            <w:tcW w:type="dxa" w:w="5184"/>
          </w:tcPr>
          <w:p>
            <w:r/>
          </w:p>
        </w:tc>
      </w:tr>
      <w:tr>
        <w:tc>
          <w:tcPr>
            <w:tcW w:type="dxa" w:w="5184"/>
          </w:tcPr>
          <w:p>
            <w:r/>
            <w:r>
              <w:rPr>
                <w:b/>
              </w:rPr>
              <w:t>TP-1009</w:t>
            </w:r>
          </w:p>
          <w:p>
            <w:r>
              <w:t>Inside fairway bunker</w:t>
            </w:r>
          </w:p>
        </w:tc>
        <w:tc>
          <w:tcPr>
            <w:tcW w:type="dxa" w:w="5184"/>
          </w:tcPr>
          <w:p>
            <w:r/>
          </w:p>
        </w:tc>
      </w:tr>
      <w:tr>
        <w:tc>
          <w:tcPr>
            <w:tcW w:type="dxa" w:w="5184"/>
          </w:tcPr>
          <w:p>
            <w:r/>
            <w:r>
              <w:rPr>
                <w:b/>
              </w:rPr>
              <w:t>TP-1010</w:t>
            </w:r>
          </w:p>
          <w:p>
            <w:r>
              <w:t>{value 1} {value 2} · water long</w:t>
            </w:r>
          </w:p>
        </w:tc>
        <w:tc>
          <w:tcPr>
            <w:tcW w:type="dxa" w:w="5184"/>
          </w:tcPr>
          <w:p>
            <w:r/>
          </w:p>
        </w:tc>
      </w:tr>
      <w:tr>
        <w:tc>
          <w:tcPr>
            <w:tcW w:type="dxa" w:w="5184"/>
          </w:tcPr>
          <w:p>
            <w:r/>
            <w:r>
              <w:rPr>
                <w:b/>
              </w:rPr>
              <w:t>TP-1011</w:t>
            </w:r>
          </w:p>
          <w:p>
            <w:r>
              <w:t>Sharp dogleg</w:t>
            </w:r>
          </w:p>
        </w:tc>
        <w:tc>
          <w:tcPr>
            <w:tcW w:type="dxa" w:w="5184"/>
          </w:tcPr>
          <w:p>
            <w:r/>
          </w:p>
        </w:tc>
      </w:tr>
      <w:tr>
        <w:tc>
          <w:tcPr>
            <w:tcW w:type="dxa" w:w="5184"/>
          </w:tcPr>
          <w:p>
            <w:r/>
            <w:r>
              <w:rPr>
                <w:b/>
              </w:rPr>
              <w:t>TP-1012</w:t>
            </w:r>
          </w:p>
          <w:p>
            <w:r>
              <w:t>Dogleg</w:t>
            </w:r>
          </w:p>
        </w:tc>
        <w:tc>
          <w:tcPr>
            <w:tcW w:type="dxa" w:w="5184"/>
          </w:tcPr>
          <w:p>
            <w:r/>
          </w:p>
        </w:tc>
      </w:tr>
      <w:tr>
        <w:tc>
          <w:tcPr>
            <w:tcW w:type="dxa" w:w="5184"/>
          </w:tcPr>
          <w:p>
            <w:r/>
            <w:r>
              <w:rPr>
                <w:b/>
              </w:rPr>
              <w:t>TP-1013</w:t>
            </w:r>
          </w:p>
          <w:p>
            <w:r>
              <w:t>Changing landing width · water {value 1}</w:t>
            </w:r>
          </w:p>
        </w:tc>
        <w:tc>
          <w:tcPr>
            <w:tcW w:type="dxa" w:w="5184"/>
          </w:tcPr>
          <w:p>
            <w:r/>
          </w:p>
        </w:tc>
      </w:tr>
      <w:tr>
        <w:tc>
          <w:tcPr>
            <w:tcW w:type="dxa" w:w="5184"/>
          </w:tcPr>
          <w:p>
            <w:r/>
            <w:r>
              <w:rPr>
                <w:b/>
              </w:rPr>
              <w:t>TP-1014</w:t>
            </w:r>
          </w:p>
          <w:p>
            <w:r>
              <w:t>The bend starts at a different distance and changes the landing angle. An inside bunker and a pond beyond the bend make direction and club choice matter.</w:t>
            </w:r>
          </w:p>
        </w:tc>
        <w:tc>
          <w:tcPr>
            <w:tcW w:type="dxa" w:w="5184"/>
          </w:tcPr>
          <w:p>
            <w:r/>
          </w:p>
        </w:tc>
      </w:tr>
      <w:tr>
        <w:tc>
          <w:tcPr>
            <w:tcW w:type="dxa" w:w="5184"/>
          </w:tcPr>
          <w:p>
            <w:r/>
            <w:r>
              <w:rPr>
                <w:b/>
              </w:rPr>
              <w:t>TP-1015</w:t>
            </w:r>
          </w:p>
          <w:p>
            <w:r>
              <w:t>A shifting fairway opens and narrows at different distances. A side pond and an opposing bunker reward choosing room for your misses, not simply aiming at the flag.</w:t>
            </w:r>
          </w:p>
        </w:tc>
        <w:tc>
          <w:tcPr>
            <w:tcW w:type="dxa" w:w="5184"/>
          </w:tcPr>
          <w:p>
            <w:r/>
          </w:p>
        </w:tc>
      </w:tr>
      <w:tr>
        <w:tc>
          <w:tcPr>
            <w:tcW w:type="dxa" w:w="5184"/>
          </w:tcPr>
          <w:p>
            <w:r/>
            <w:r>
              <w:rPr>
                <w:b/>
              </w:rPr>
              <w:t>TP-1016</w:t>
            </w:r>
          </w:p>
          <w:p>
            <w:r>
              <w:t>The {value 1}{value 2}-hand bend</w:t>
            </w:r>
          </w:p>
        </w:tc>
        <w:tc>
          <w:tcPr>
            <w:tcW w:type="dxa" w:w="5184"/>
          </w:tcPr>
          <w:p>
            <w:r/>
          </w:p>
        </w:tc>
      </w:tr>
      <w:tr>
        <w:tc>
          <w:tcPr>
            <w:tcW w:type="dxa" w:w="5184"/>
          </w:tcPr>
          <w:p>
            <w:r/>
            <w:r>
              <w:rPr>
                <w:b/>
              </w:rPr>
              <w:t>TP-1017</w:t>
            </w:r>
          </w:p>
          <w:p>
            <w:r>
              <w:t>Wide landing area · long par 4</w:t>
            </w:r>
          </w:p>
        </w:tc>
        <w:tc>
          <w:tcPr>
            <w:tcW w:type="dxa" w:w="5184"/>
          </w:tcPr>
          <w:p>
            <w:r/>
          </w:p>
        </w:tc>
      </w:tr>
      <w:tr>
        <w:tc>
          <w:tcPr>
            <w:tcW w:type="dxa" w:w="5184"/>
          </w:tcPr>
          <w:p>
            <w:r/>
            <w:r>
              <w:rPr>
                <w:b/>
              </w:rPr>
              <w:t>TP-1018</w:t>
            </w:r>
          </w:p>
          <w:p>
            <w:r>
              <w:t>A wider landing area gives the longer club more room. Compare that distance advantage with the side hazards and the recovery room beyond the fairway.</w:t>
            </w:r>
          </w:p>
        </w:tc>
        <w:tc>
          <w:tcPr>
            <w:tcW w:type="dxa" w:w="5184"/>
          </w:tcPr>
          <w:p>
            <w:r/>
          </w:p>
        </w:tc>
      </w:tr>
    </w:tbl>
    <w:p/>
    <w:p>
      <w:pPr>
        <w:pStyle w:val="Heading1"/>
      </w:pPr>
      <w:r>
        <w:t>Model explanation, sources and assumptions</w:t>
      </w:r>
    </w:p>
    <w:tbl>
      <w:tblPr>
        <w:tblStyle w:val="LightShading-Accent1"/>
        <w:tblW w:type="auto" w:w="0"/>
        <w:tblLook w:firstColumn="1" w:firstRow="1" w:lastColumn="0" w:lastRow="0" w:noHBand="0" w:noVBand="1" w:val="04A0"/>
      </w:tblPr>
      <w:tblGrid>
        <w:gridCol w:w="5184"/>
        <w:gridCol w:w="5184"/>
      </w:tblGrid>
      <w:tr>
        <w:trPr>
          <w:tblHeader/>
        </w:trPr>
        <w:tc>
          <w:tcPr>
            <w:tcW w:type="dxa" w:w="5184"/>
          </w:tcPr>
          <w:p>
            <w:r>
              <w:t>Current wording</w:t>
            </w:r>
          </w:p>
        </w:tc>
        <w:tc>
          <w:tcPr>
            <w:tcW w:type="dxa" w:w="5184"/>
          </w:tcPr>
          <w:p>
            <w:r>
              <w:t>Your wording (blank = keep)</w:t>
            </w:r>
          </w:p>
        </w:tc>
      </w:tr>
      <w:tr>
        <w:tc>
          <w:tcPr>
            <w:tcW w:type="dxa" w:w="5184"/>
          </w:tcPr>
          <w:p>
            <w:r/>
            <w:r>
              <w:rPr>
                <w:b/>
              </w:rPr>
              <w:t>TP-1019</w:t>
            </w:r>
          </w:p>
          <w:p>
            <w:r>
              <w:t>OPEN THE BLACK BOX</w:t>
            </w:r>
          </w:p>
        </w:tc>
        <w:tc>
          <w:tcPr>
            <w:tcW w:type="dxa" w:w="5184"/>
          </w:tcPr>
          <w:p>
            <w:r/>
          </w:p>
        </w:tc>
      </w:tr>
      <w:tr>
        <w:tc>
          <w:tcPr>
            <w:tcW w:type="dxa" w:w="5184"/>
          </w:tcPr>
          <w:p>
            <w:r/>
            <w:r>
              <w:rPr>
                <w:b/>
              </w:rPr>
              <w:t>TP-1020</w:t>
            </w:r>
          </w:p>
          <w:p>
            <w:r>
              <w:t>A useful model. Not a promise.</w:t>
            </w:r>
          </w:p>
        </w:tc>
        <w:tc>
          <w:tcPr>
            <w:tcW w:type="dxa" w:w="5184"/>
          </w:tcPr>
          <w:p>
            <w:r/>
          </w:p>
        </w:tc>
      </w:tr>
      <w:tr>
        <w:tc>
          <w:tcPr>
            <w:tcW w:type="dxa" w:w="5184"/>
          </w:tcPr>
          <w:p>
            <w:r/>
            <w:r>
              <w:rPr>
                <w:b/>
              </w:rPr>
              <w:t>TP-1021</w:t>
            </w:r>
          </w:p>
          <w:p>
            <w:r>
              <w:t>Illustrative shot patterns use a historical PGA TOUR distance-and-lie cost reference. This teaches tradeoffs; it does not predict your personal score.</w:t>
            </w:r>
          </w:p>
        </w:tc>
        <w:tc>
          <w:tcPr>
            <w:tcW w:type="dxa" w:w="5184"/>
          </w:tcPr>
          <w:p>
            <w:r/>
          </w:p>
        </w:tc>
      </w:tr>
      <w:tr>
        <w:tc>
          <w:tcPr>
            <w:tcW w:type="dxa" w:w="5184"/>
          </w:tcPr>
          <w:p>
            <w:r/>
            <w:r>
              <w:rPr>
                <w:b/>
              </w:rPr>
              <w:t>TP-1022</w:t>
            </w:r>
          </w:p>
          <w:p>
            <w:r>
              <w:t>How shots are generated</w:t>
            </w:r>
          </w:p>
        </w:tc>
        <w:tc>
          <w:tcPr>
            <w:tcW w:type="dxa" w:w="5184"/>
          </w:tcPr>
          <w:p>
            <w:r/>
          </w:p>
        </w:tc>
      </w:tr>
      <w:tr>
        <w:tc>
          <w:tcPr>
            <w:tcW w:type="dxa" w:w="5184"/>
          </w:tcPr>
          <w:p>
            <w:r/>
            <w:r>
              <w:rPr>
                <w:b/>
              </w:rPr>
              <w:t>TP-1023</w:t>
            </w:r>
          </w:p>
          <w:p>
            <w:r>
              <w:t>Basic training uses a straight, centered Gaussian shot pattern. Handicap sets an illustrative training bag: driver total-distance limits are 280 yd (scratch), 265 yd (5), 250 yd (10), and 225 yd (20). These are profile limits, not measured averages or universal personal maximums. Approach shots allow up to the profile’s 3 wood. Left/right comes from the main view; the depth bar changes depth along that aim line. The target specifies intended carry. After you choose a target, a short line and hollow finish marker show planned straight-line rollout before curve or random misses. Zoom in for a closer view. This planning aid does not reveal dispersion or the recommended target. After a normal practice shot, white markers show the core center flight landing and finish; water contact stops its rollout. Zero-roll shots use one location. The shortest estimated club that can carry that distance is selected, then club-specific rollout determines its planned finish. Core σ scales by intended carry divided by that club’s stock carry capacity. The table below shows the current profile’s full-swing assumptions. These are illustrative presets, not measured handicap averages. Member preview uses your saved club distances, shapes and miss settings. The shortest club that can carry to the target is selected automatically. Core σ, curve, usual bias and big-miss offsets scale by intended carry / stock carry, with a 25% floor; start angle, height and big-miss probability stay fixed. Driver is excluded for approaches; stock distance uses saved carry, with zero rollout. Custom curve and bias may move the mean finish away from the nominal target. Club carry accepts 50–330 yd and rollout 0–40 yd.</w:t>
            </w:r>
          </w:p>
        </w:tc>
        <w:tc>
          <w:tcPr>
            <w:tcW w:type="dxa" w:w="5184"/>
          </w:tcPr>
          <w:p>
            <w:r/>
          </w:p>
        </w:tc>
      </w:tr>
      <w:tr>
        <w:tc>
          <w:tcPr>
            <w:tcW w:type="dxa" w:w="5184"/>
          </w:tcPr>
          <w:p>
            <w:r/>
            <w:r>
              <w:rPr>
                <w:b/>
              </w:rPr>
              <w:t>TP-1024</w:t>
            </w:r>
          </w:p>
          <w:p>
            <w:r>
              <w:t>80% of core shots lie within ±1.282σ on each individual axis; a joint 80% ellipse is larger (radius 1.794σ). The core contour is shown only after you commit. The blue comparison uses the same player and club-selection rules at the best sampled aim. Member big misses use a mixture component with twice the core σ plus the configured directional shift and carry loss.</w:t>
            </w:r>
          </w:p>
        </w:tc>
        <w:tc>
          <w:tcPr>
            <w:tcW w:type="dxa" w:w="5184"/>
          </w:tcPr>
          <w:p>
            <w:r/>
          </w:p>
        </w:tc>
      </w:tr>
      <w:tr>
        <w:tc>
          <w:tcPr>
            <w:tcW w:type="dxa" w:w="5184"/>
          </w:tcPr>
          <w:p>
            <w:r/>
            <w:r>
              <w:rPr>
                <w:b/>
              </w:rPr>
              <w:t>TP-1025</w:t>
            </w:r>
          </w:p>
          <w:p>
            <w:r>
              <w:t>How decisions are scored</w:t>
            </w:r>
          </w:p>
        </w:tc>
        <w:tc>
          <w:tcPr>
            <w:tcW w:type="dxa" w:w="5184"/>
          </w:tcPr>
          <w:p>
            <w:r/>
          </w:p>
        </w:tc>
      </w:tr>
      <w:tr>
        <w:tc>
          <w:tcPr>
            <w:tcW w:type="dxa" w:w="5184"/>
          </w:tcPr>
          <w:p>
            <w:r/>
            <w:r>
              <w:rPr>
                <w:b/>
              </w:rPr>
              <w:t>TP-1026</w:t>
            </w:r>
          </w:p>
          <w:p>
            <w:r>
              <w:t>Next-shot costs use Mark Broadie’s historical PGA TOUR benchmark (2003–2010), with separate distance curves for fairway, rough, sand, recovery and putting. A 150 yd fairway shot has a 2.945-stroke reference; sand at 20 yd has 2.53, versus 2.82 at 40 yd. These are reference-player values, not your personal expected score. Handicap changes your simulated shot pattern. The comparison shows the extra expected cost of your target against the best sampled target, rather than official strokes gained for a real shot.</w:t>
            </w:r>
          </w:p>
        </w:tc>
        <w:tc>
          <w:tcPr>
            <w:tcW w:type="dxa" w:w="5184"/>
          </w:tcPr>
          <w:p>
            <w:r/>
          </w:p>
        </w:tc>
      </w:tr>
      <w:tr>
        <w:tc>
          <w:tcPr>
            <w:tcW w:type="dxa" w:w="5184"/>
          </w:tcPr>
          <w:p>
            <w:r/>
            <w:r>
              <w:rPr>
                <w:b/>
              </w:rPr>
              <w:t>TP-1027</w:t>
            </w:r>
          </w:p>
          <w:p>
            <w:r>
              <w:t>We estimate one stroke + penalties + strokes remaining . Lower is better. We compare direction and depth using a broad grid (6 yd left/right, 10 yd short/long), then refine near its best target in 2 yd steps. Search covers each hole’s aiming range (normally 60 yd left to 60 right; sharp doglegs allow 120 yd each side) within each hole’s depth range, and includes your selected target. Basic targets obey the same distance limit and automatic club model; dispersion changes with club and distance. Member targets use the same saved bag and the same distance-scaling rule. The best sampled target is an approximation, not a proven global optimum.</w:t>
            </w:r>
          </w:p>
        </w:tc>
        <w:tc>
          <w:tcPr>
            <w:tcW w:type="dxa" w:w="5184"/>
          </w:tcPr>
          <w:p>
            <w:r/>
          </w:p>
        </w:tc>
      </w:tr>
      <w:tr>
        <w:tc>
          <w:tcPr>
            <w:tcW w:type="dxa" w:w="5184"/>
          </w:tcPr>
          <w:p>
            <w:r/>
            <w:r>
              <w:rPr>
                <w:b/>
              </w:rPr>
              <w:t>TP-1028</w:t>
            </w:r>
          </w:p>
          <w:p>
            <w:r>
              <w:t>Quick feedback: “strong decision” means within 0.05 expected strokes of the best sampled target. “Too aggressive” means water, OB, bunker or tree exposure is more than 2 percentage points higher (or all shots are OB). “Too conservative” means the nominal mean is over 5 yd farther from the pin without that extra exposure. Other cases say “target needs refining” so we do not force a misleading label.</w:t>
            </w:r>
          </w:p>
        </w:tc>
        <w:tc>
          <w:tcPr>
            <w:tcW w:type="dxa" w:w="5184"/>
          </w:tcPr>
          <w:p>
            <w:r/>
          </w:p>
        </w:tc>
      </w:tr>
      <w:tr>
        <w:tc>
          <w:tcPr>
            <w:tcW w:type="dxa" w:w="5184"/>
          </w:tcPr>
          <w:p>
            <w:r/>
            <w:r>
              <w:rPr>
                <w:b/>
              </w:rPr>
              <w:t>TP-1029</w:t>
            </w:r>
          </w:p>
          <w:p>
            <w:r>
              <w:t>Score = max(0, 100 − 60 × extra expected strokes). A score of 100 requires a target within 2 yd of the best sampled target and within 0.005 extra expected strokes. Other nearly equal choices are capped at 99. The comparison is approximate; a 100 is not a guaranteed good shot.</w:t>
            </w:r>
          </w:p>
        </w:tc>
        <w:tc>
          <w:tcPr>
            <w:tcW w:type="dxa" w:w="5184"/>
          </w:tcPr>
          <w:p>
            <w:r/>
          </w:p>
        </w:tc>
      </w:tr>
      <w:tr>
        <w:tc>
          <w:tcPr>
            <w:tcW w:type="dxa" w:w="5184"/>
          </w:tcPr>
          <w:p>
            <w:r/>
            <w:r>
              <w:rPr>
                <w:b/>
              </w:rPr>
              <w:t>TP-1030</w:t>
            </w:r>
          </w:p>
          <w:p>
            <w:r>
              <w:t>Green front/back yardages are measured along the ball-to-green-center line; flag yardage is the direct distance from the ball. Tap the decision rating after commitment to open a lesson with the actual hazard rates, proximity, club and target adjustment behind the recommendation. Member-preview progress stores the latest 1,000 attempts on this device. Trends use first attempts only, with separate profiles when shot or scoring assumptions change; retries remain separate. Varied hole difficulty means these trends are practice feedback, not a measured real-world skill improvement.</w:t>
            </w:r>
          </w:p>
        </w:tc>
        <w:tc>
          <w:tcPr>
            <w:tcW w:type="dxa" w:w="5184"/>
          </w:tcPr>
          <w:p>
            <w:r/>
          </w:p>
        </w:tc>
      </w:tr>
      <w:tr>
        <w:tc>
          <w:tcPr>
            <w:tcW w:type="dxa" w:w="5184"/>
          </w:tcPr>
          <w:p>
            <w:r/>
            <w:r>
              <w:rPr>
                <w:b/>
              </w:rPr>
              <w:t>TP-1031</w:t>
            </w:r>
          </w:p>
          <w:p>
            <w:r>
              <w:t>Comparisons use the same 4,000 random draws. Approximate ±95% Monte Carlo error covers sampling noise only, not uncertainty in these assumptions.</w:t>
            </w:r>
          </w:p>
        </w:tc>
        <w:tc>
          <w:tcPr>
            <w:tcW w:type="dxa" w:w="5184"/>
          </w:tcPr>
          <w:p>
            <w:r/>
          </w:p>
        </w:tc>
      </w:tr>
      <w:tr>
        <w:tc>
          <w:tcPr>
            <w:tcW w:type="dxa" w:w="5184"/>
          </w:tcPr>
          <w:p>
            <w:r/>
            <w:r>
              <w:rPr>
                <w:b/>
              </w:rPr>
              <w:t>TP-1032</w:t>
            </w:r>
          </w:p>
          <w:p>
            <w:r>
              <w:t>What hazards cost</w:t>
            </w:r>
          </w:p>
        </w:tc>
        <w:tc>
          <w:tcPr>
            <w:tcW w:type="dxa" w:w="5184"/>
          </w:tcPr>
          <w:p>
            <w:r/>
          </w:p>
        </w:tc>
      </w:tr>
      <w:tr>
        <w:tc>
          <w:tcPr>
            <w:tcW w:type="dxa" w:w="5184"/>
          </w:tcPr>
          <w:p>
            <w:r/>
            <w:r>
              <w:rPr>
                <w:b/>
              </w:rPr>
              <w:t>TP-1033</w:t>
            </w:r>
          </w:p>
          <w:p>
            <w:r>
              <w:t>OB: stroke and distance. A shot plus a one-stroke penalty returns you to the original spot; the same strategy is repeated in the expectation calculation.</w:t>
            </w:r>
          </w:p>
        </w:tc>
        <w:tc>
          <w:tcPr>
            <w:tcW w:type="dxa" w:w="5184"/>
          </w:tcPr>
          <w:p>
            <w:r/>
          </w:p>
        </w:tc>
      </w:tr>
      <w:tr>
        <w:tc>
          <w:tcPr>
            <w:tcW w:type="dxa" w:w="5184"/>
          </w:tcPr>
          <w:p>
            <w:r/>
            <w:r>
              <w:rPr>
                <w:b/>
              </w:rPr>
              <w:t>TP-1034</w:t>
            </w:r>
          </w:p>
          <w:p>
            <w:r>
              <w:t>Water: one penalty stroke plus remaining strokes from a fixed, scenario-specific drop location. This is a simplified relief assumption.</w:t>
            </w:r>
          </w:p>
        </w:tc>
        <w:tc>
          <w:tcPr>
            <w:tcW w:type="dxa" w:w="5184"/>
          </w:tcPr>
          <w:p>
            <w:r/>
          </w:p>
        </w:tc>
      </w:tr>
      <w:tr>
        <w:tc>
          <w:tcPr>
            <w:tcW w:type="dxa" w:w="5184"/>
          </w:tcPr>
          <w:p>
            <w:r/>
            <w:r>
              <w:rPr>
                <w:b/>
              </w:rPr>
              <w:t>TP-1035</w:t>
            </w:r>
          </w:p>
          <w:p>
            <w:r>
              <w:t>The animated array shows 48 evenly spaced examples from the 4,000 scored shots. Colors describe their final outcomes; the exact percentages come from all 4,000. Flight arcs and camera motion are illustrations, not a physics model. Dispersion dots use the same outcome colors as the tracers. Your dots are filled; comparison dots are hollow. Solid gold and dashed blue outlines identify the two 80% core contours.</w:t>
            </w:r>
          </w:p>
        </w:tc>
        <w:tc>
          <w:tcPr>
            <w:tcW w:type="dxa" w:w="5184"/>
          </w:tcPr>
          <w:p>
            <w:r/>
          </w:p>
        </w:tc>
      </w:tr>
      <w:tr>
        <w:tc>
          <w:tcPr>
            <w:tcW w:type="dxa" w:w="5184"/>
          </w:tcPr>
          <w:p>
            <w:r/>
            <w:r>
              <w:rPr>
                <w:b/>
              </w:rPr>
              <w:t>TP-1036</w:t>
            </w:r>
          </w:p>
          <w:p>
            <w:r>
              <w:t>Practice uses fourteen authored hole families with seeded variations, rather than a fixed list to choose from. Par-5 second shots include an open green and a forced water carry, with layup depths available. They appear in Approach and Mixed practice and use the same approach club limits (no driver or rollout). Tee / Approach / Mixed filters control Next shot. Mixed favors the other shot type and avoids recently used families when possible. Next shot varies width, length and safe pin position; doglegs can bend left or right. Geometry moves together so the view and scoring stay aligned. Retry this hole keeps the exact layout and random sample.</w:t>
            </w:r>
          </w:p>
        </w:tc>
        <w:tc>
          <w:tcPr>
            <w:tcW w:type="dxa" w:w="5184"/>
          </w:tcPr>
          <w:p>
            <w:r/>
          </w:p>
        </w:tc>
      </w:tr>
      <w:tr>
        <w:tc>
          <w:tcPr>
            <w:tcW w:type="dxa" w:w="5184"/>
          </w:tcPr>
          <w:p>
            <w:r/>
            <w:r>
              <w:rPr>
                <w:b/>
              </w:rPr>
              <w:t>TP-1037</w:t>
            </w:r>
          </w:p>
          <w:p>
            <w:r>
              <w:t>Water is checked at carry and during roll. Wooded corridors vary independently on each side in setback, density, start distance and visual height. Dense woods use a higher modeled recovery cost than open woods. These are endpoint recovery zones inside the white stakes; tree height does not affect airborne shots. Vegetation beyond the stakes remains OB. Woodland, Pacific Coast, desert and mountain settings vary the scenery on these layouts. Mountain peaks and evergreen trees are visual only. Lakeside and oceanfront settings appear on layouts with an existing scored side-water hazard; distant water scenery is outside the playable hole. The elevated view places tee shots 9 m and approaches 8 m above their landing areas while retaining a 1.7 m eye height above the ball. Raised greens, sunken bunkers and pond banks add illustrative surface relief, exaggerated for readability. The exposed hazard bowls are a visual teaching aid. Aim points, pins and tracer contacts follow those surfaces while hazard footprints and outcome scoring remain in the same 2D yard coordinates. This is visual terrain only: downhill carry, wind, slope-dependent roll and airborne tree contact are not modeled.</w:t>
            </w:r>
          </w:p>
        </w:tc>
        <w:tc>
          <w:tcPr>
            <w:tcW w:type="dxa" w:w="5184"/>
          </w:tcPr>
          <w:p>
            <w:r/>
          </w:p>
        </w:tc>
      </w:tr>
      <w:tr>
        <w:tc>
          <w:tcPr>
            <w:tcW w:type="dxa" w:w="5184"/>
          </w:tcPr>
          <w:p>
            <w:r/>
            <w:r>
              <w:rPr>
                <w:b/>
              </w:rPr>
              <w:t>TP-1038</w:t>
            </w:r>
          </w:p>
          <w:p>
            <w:r>
              <w:t>Broadie · distance and lie reference ↗</w:t>
            </w:r>
          </w:p>
        </w:tc>
        <w:tc>
          <w:tcPr>
            <w:tcW w:type="dxa" w:w="5184"/>
          </w:tcPr>
          <w:p>
            <w:r/>
          </w:p>
        </w:tc>
      </w:tr>
      <w:tr>
        <w:tc>
          <w:tcPr>
            <w:tcW w:type="dxa" w:w="5184"/>
          </w:tcPr>
          <w:p>
            <w:r/>
            <w:r>
              <w:rPr>
                <w:b/>
              </w:rPr>
              <w:t>TP-1039</w:t>
            </w:r>
          </w:p>
          <w:p>
            <w:r>
              <w:t>Broadie · putting reference ↗</w:t>
            </w:r>
          </w:p>
        </w:tc>
        <w:tc>
          <w:tcPr>
            <w:tcW w:type="dxa" w:w="5184"/>
          </w:tcPr>
          <w:p>
            <w:r/>
          </w:p>
        </w:tc>
      </w:tr>
      <w:tr>
        <w:tc>
          <w:tcPr>
            <w:tcW w:type="dxa" w:w="5184"/>
          </w:tcPr>
          <w:p>
            <w:r/>
            <w:r>
              <w:rPr>
                <w:b/>
              </w:rPr>
              <w:t>TP-1040</w:t>
            </w:r>
          </w:p>
          <w:p>
            <w:r>
              <w:t>USGA · stroke and distance ↗</w:t>
            </w:r>
          </w:p>
        </w:tc>
        <w:tc>
          <w:tcPr>
            <w:tcW w:type="dxa" w:w="5184"/>
          </w:tcPr>
          <w:p>
            <w:r/>
          </w:p>
        </w:tc>
      </w:tr>
      <w:tr>
        <w:tc>
          <w:tcPr>
            <w:tcW w:type="dxa" w:w="5184"/>
          </w:tcPr>
          <w:p>
            <w:r/>
            <w:r>
              <w:rPr>
                <w:b/>
              </w:rPr>
              <w:t>TP-1041</w:t>
            </w:r>
          </w:p>
          <w:p>
            <w:r>
              <w:t>USGA · penalty areas ↗</w:t>
            </w:r>
          </w:p>
        </w:tc>
        <w:tc>
          <w:tcPr>
            <w:tcW w:type="dxa" w:w="5184"/>
          </w:tcPr>
          <w:p>
            <w:r/>
          </w:p>
        </w:tc>
      </w:tr>
      <w:tr>
        <w:tc>
          <w:tcPr>
            <w:tcW w:type="dxa" w:w="5184"/>
          </w:tcPr>
          <w:p>
            <w:r/>
            <w:r>
              <w:rPr>
                <w:b/>
              </w:rPr>
              <w:t>TP-1042</w:t>
            </w:r>
          </w:p>
          <w:p>
            <w:r>
              <w:t>Current basic training bag</w:t>
            </w:r>
          </w:p>
        </w:tc>
        <w:tc>
          <w:tcPr>
            <w:tcW w:type="dxa" w:w="5184"/>
          </w:tcPr>
          <w:p>
            <w:r/>
          </w:p>
        </w:tc>
      </w:tr>
      <w:tr>
        <w:tc>
          <w:tcPr>
            <w:tcW w:type="dxa" w:w="5184"/>
          </w:tcPr>
          <w:p>
            <w:r/>
            <w:r>
              <w:rPr>
                <w:b/>
              </w:rPr>
              <w:t>TP-1043</w:t>
            </w:r>
          </w:p>
          <w:p>
            <w:r>
              <w:t>Driver total-distance training limit yd</w:t>
            </w:r>
          </w:p>
        </w:tc>
        <w:tc>
          <w:tcPr>
            <w:tcW w:type="dxa" w:w="5184"/>
          </w:tcPr>
          <w:p>
            <w:r/>
          </w:p>
        </w:tc>
      </w:tr>
      <w:tr>
        <w:tc>
          <w:tcPr>
            <w:tcW w:type="dxa" w:w="5184"/>
          </w:tcPr>
          <w:p>
            <w:r/>
            <w:r>
              <w:rPr>
                <w:b/>
              </w:rPr>
              <w:t>TP-1044</w:t>
            </w:r>
          </w:p>
          <w:p>
            <w:r>
              <w:t>Restore handicap default</w:t>
            </w:r>
          </w:p>
        </w:tc>
        <w:tc>
          <w:tcPr>
            <w:tcW w:type="dxa" w:w="5184"/>
          </w:tcPr>
          <w:p>
            <w:r/>
          </w:p>
        </w:tc>
      </w:tr>
      <w:tr>
        <w:tc>
          <w:tcPr>
            <w:tcW w:type="dxa" w:w="5184"/>
          </w:tcPr>
          <w:p>
            <w:r/>
            <w:r>
              <w:rPr>
                <w:b/>
              </w:rPr>
              <w:t>TP-1045</w:t>
            </w:r>
          </w:p>
          <w:p>
            <w:r>
              <w:t>Adjust this to your own typical driver reach. It rescales club distances; each handicap keeps its dispersion profile. Settings save for each handicap. This applies to the free handicap profile. Member preview uses its separate saved club distances.</w:t>
            </w:r>
          </w:p>
        </w:tc>
        <w:tc>
          <w:tcPr>
            <w:tcW w:type="dxa" w:w="5184"/>
          </w:tcPr>
          <w:p>
            <w:r/>
          </w:p>
        </w:tc>
      </w:tr>
      <w:tr>
        <w:tc>
          <w:tcPr>
            <w:tcW w:type="dxa" w:w="5184"/>
          </w:tcPr>
          <w:p>
            <w:r/>
            <w:r>
              <w:rPr>
                <w:b/>
              </w:rPr>
              <w:t>TP-1046</w:t>
            </w:r>
          </w:p>
          <w:p>
            <w:r>
              <w:t>Estimated club</w:t>
            </w:r>
          </w:p>
        </w:tc>
        <w:tc>
          <w:tcPr>
            <w:tcW w:type="dxa" w:w="5184"/>
          </w:tcPr>
          <w:p>
            <w:r/>
          </w:p>
        </w:tc>
      </w:tr>
      <w:tr>
        <w:tc>
          <w:tcPr>
            <w:tcW w:type="dxa" w:w="5184"/>
          </w:tcPr>
          <w:p>
            <w:r/>
            <w:r>
              <w:rPr>
                <w:b/>
              </w:rPr>
              <w:t>TP-1047</w:t>
            </w:r>
          </w:p>
          <w:p>
            <w:r>
              <w:t>Stock total</w:t>
            </w:r>
          </w:p>
        </w:tc>
        <w:tc>
          <w:tcPr>
            <w:tcW w:type="dxa" w:w="5184"/>
          </w:tcPr>
          <w:p>
            <w:r/>
          </w:p>
        </w:tc>
      </w:tr>
      <w:tr>
        <w:tc>
          <w:tcPr>
            <w:tcW w:type="dxa" w:w="5184"/>
          </w:tcPr>
          <w:p>
            <w:r/>
            <w:r>
              <w:rPr>
                <w:b/>
              </w:rPr>
              <w:t>TP-1048</w:t>
            </w:r>
          </w:p>
          <w:p>
            <w:r>
              <w:t>Rollout</w:t>
            </w:r>
          </w:p>
        </w:tc>
        <w:tc>
          <w:tcPr>
            <w:tcW w:type="dxa" w:w="5184"/>
          </w:tcPr>
          <w:p>
            <w:r/>
          </w:p>
        </w:tc>
      </w:tr>
      <w:tr>
        <w:tc>
          <w:tcPr>
            <w:tcW w:type="dxa" w:w="5184"/>
          </w:tcPr>
          <w:p>
            <w:r/>
            <w:r>
              <w:rPr>
                <w:b/>
              </w:rPr>
              <w:t>TP-1049</w:t>
            </w:r>
          </w:p>
          <w:p>
            <w:r>
              <w:t>Core σ side / long</w:t>
            </w:r>
          </w:p>
        </w:tc>
        <w:tc>
          <w:tcPr>
            <w:tcW w:type="dxa" w:w="5184"/>
          </w:tcPr>
          <w:p>
            <w:r/>
          </w:p>
        </w:tc>
      </w:tr>
      <w:tr>
        <w:tc>
          <w:tcPr>
            <w:tcW w:type="dxa" w:w="5184"/>
          </w:tcPr>
          <w:p>
            <w:r/>
            <w:r>
              <w:rPr>
                <w:b/>
              </w:rPr>
              <w:t>TP-1050</w:t>
            </w:r>
          </w:p>
          <w:p>
            <w:r>
              <w:t>Stock distances: Driver 100%, 3 wood 89%, Hybrid 78%, 5 iron 71%, 6 iron 66%, 7 iron 58.5%, 8 iron 53%, 9 iron 47.5%, PW 41.5%, SW 30% of the driver limit. Woods / hybrid use 100% / 82% / 66% of driver σ; irons use the profile’s 155-yard approach σ × stock distance / 155. Requested carry below stock carry scales σ proportionally, with a 25% floor. Member preview lets you replace these estimates with your own club distances and miss settings. No measurements are inferred from dragging the flight.</w:t>
            </w:r>
          </w:p>
        </w:tc>
        <w:tc>
          <w:tcPr>
            <w:tcW w:type="dxa" w:w="5184"/>
          </w:tcPr>
          <w:p>
            <w:r/>
          </w:p>
        </w:tc>
      </w:tr>
      <w:tr>
        <w:tc>
          <w:tcPr>
            <w:tcW w:type="dxa" w:w="5184"/>
          </w:tcPr>
          <w:p>
            <w:r/>
            <w:r>
              <w:rPr>
                <w:b/>
              </w:rPr>
              <w:t>TP-1051</w:t>
            </w:r>
          </w:p>
          <w:p>
            <w:r>
              <w:t>Adjust the strokes-remaining model</w:t>
            </w:r>
          </w:p>
        </w:tc>
        <w:tc>
          <w:tcPr>
            <w:tcW w:type="dxa" w:w="5184"/>
          </w:tcPr>
          <w:p>
            <w:r/>
          </w:p>
        </w:tc>
      </w:tr>
      <w:tr>
        <w:tc>
          <w:tcPr>
            <w:tcW w:type="dxa" w:w="5184"/>
          </w:tcPr>
          <w:p>
            <w:r/>
            <w:r>
              <w:rPr>
                <w:b/>
              </w:rPr>
              <w:t>TP-1052</w:t>
            </w:r>
          </w:p>
          <w:p>
            <w:r>
              <w:t>Optional adjustments to the historical Tour reference. Zero recovery adjustments use the source tables directly. Handicap changes shot dispersion, not the reference golfer’s recovery or putting skill. Older custom cost settings reset for this new baseline.</w:t>
            </w:r>
          </w:p>
        </w:tc>
        <w:tc>
          <w:tcPr>
            <w:tcW w:type="dxa" w:w="5184"/>
          </w:tcPr>
          <w:p>
            <w:r/>
          </w:p>
        </w:tc>
      </w:tr>
      <w:tr>
        <w:tc>
          <w:tcPr>
            <w:tcW w:type="dxa" w:w="5184"/>
          </w:tcPr>
          <w:p>
            <w:r/>
            <w:r>
              <w:rPr>
                <w:b/>
              </w:rPr>
              <w:t>TP-1053</w:t>
            </w:r>
          </w:p>
          <w:p>
            <w:r>
              <w:t>Fairway: 150 yd remaining</w:t>
            </w:r>
          </w:p>
        </w:tc>
        <w:tc>
          <w:tcPr>
            <w:tcW w:type="dxa" w:w="5184"/>
          </w:tcPr>
          <w:p>
            <w:r/>
          </w:p>
        </w:tc>
      </w:tr>
      <w:tr>
        <w:tc>
          <w:tcPr>
            <w:tcW w:type="dxa" w:w="5184"/>
          </w:tcPr>
          <w:p>
            <w:r/>
            <w:r>
              <w:rPr>
                <w:b/>
              </w:rPr>
              <w:t>TP-1054</w:t>
            </w:r>
          </w:p>
          <w:p>
            <w:r>
              <w:t>Extra cost per 100 yd beyond 150</w:t>
            </w:r>
          </w:p>
        </w:tc>
        <w:tc>
          <w:tcPr>
            <w:tcW w:type="dxa" w:w="5184"/>
          </w:tcPr>
          <w:p>
            <w:r/>
          </w:p>
        </w:tc>
      </w:tr>
      <w:tr>
        <w:tc>
          <w:tcPr>
            <w:tcW w:type="dxa" w:w="5184"/>
          </w:tcPr>
          <w:p>
            <w:r/>
            <w:r>
              <w:rPr>
                <w:b/>
              </w:rPr>
              <w:t>TP-1055</w:t>
            </w:r>
          </w:p>
          <w:p>
            <w:r>
              <w:t>Extra putting cost</w:t>
            </w:r>
          </w:p>
        </w:tc>
        <w:tc>
          <w:tcPr>
            <w:tcW w:type="dxa" w:w="5184"/>
          </w:tcPr>
          <w:p>
            <w:r/>
          </w:p>
        </w:tc>
      </w:tr>
      <w:tr>
        <w:tc>
          <w:tcPr>
            <w:tcW w:type="dxa" w:w="5184"/>
          </w:tcPr>
          <w:p>
            <w:r/>
            <w:r>
              <w:rPr>
                <w:b/>
              </w:rPr>
              <w:t>TP-1056</w:t>
            </w:r>
          </w:p>
          <w:p>
            <w:r>
              <w:t>Rough: extra adjustment</w:t>
            </w:r>
          </w:p>
        </w:tc>
        <w:tc>
          <w:tcPr>
            <w:tcW w:type="dxa" w:w="5184"/>
          </w:tcPr>
          <w:p>
            <w:r/>
          </w:p>
        </w:tc>
      </w:tr>
      <w:tr>
        <w:tc>
          <w:tcPr>
            <w:tcW w:type="dxa" w:w="5184"/>
          </w:tcPr>
          <w:p>
            <w:r/>
            <w:r>
              <w:rPr>
                <w:b/>
              </w:rPr>
              <w:t>TP-1057</w:t>
            </w:r>
          </w:p>
          <w:p>
            <w:r>
              <w:t>Bunker: extra adjustment</w:t>
            </w:r>
          </w:p>
        </w:tc>
        <w:tc>
          <w:tcPr>
            <w:tcW w:type="dxa" w:w="5184"/>
          </w:tcPr>
          <w:p>
            <w:r/>
          </w:p>
        </w:tc>
      </w:tr>
      <w:tr>
        <w:tc>
          <w:tcPr>
            <w:tcW w:type="dxa" w:w="5184"/>
          </w:tcPr>
          <w:p>
            <w:r/>
            <w:r>
              <w:rPr>
                <w:b/>
              </w:rPr>
              <w:t>TP-1058</w:t>
            </w:r>
          </w:p>
          <w:p>
            <w:r>
              <w:t>Trees: extra adjustment</w:t>
            </w:r>
          </w:p>
        </w:tc>
        <w:tc>
          <w:tcPr>
            <w:tcW w:type="dxa" w:w="5184"/>
          </w:tcPr>
          <w:p>
            <w:r/>
          </w:p>
        </w:tc>
      </w:tr>
      <w:tr>
        <w:tc>
          <w:tcPr>
            <w:tcW w:type="dxa" w:w="5184"/>
          </w:tcPr>
          <w:p>
            <w:r/>
            <w:r>
              <w:rPr>
                <w:b/>
              </w:rPr>
              <w:t>TP-1059</w:t>
            </w:r>
          </w:p>
          <w:p>
            <w:r>
              <w:t>Water: extra recovery cost</w:t>
            </w:r>
          </w:p>
        </w:tc>
        <w:tc>
          <w:tcPr>
            <w:tcW w:type="dxa" w:w="5184"/>
          </w:tcPr>
          <w:p>
            <w:r/>
          </w:p>
        </w:tc>
      </w:tr>
      <w:tr>
        <w:tc>
          <w:tcPr>
            <w:tcW w:type="dxa" w:w="5184"/>
          </w:tcPr>
          <w:p>
            <w:r/>
            <w:r>
              <w:rPr>
                <w:b/>
              </w:rPr>
              <w:t>TP-1060</w:t>
            </w:r>
          </w:p>
          <w:p>
            <w:r>
              <w:t>Default next-shot costs interpolate Broadie’s historical PGA TOUR tables by distance and lie: fairway, rough, sand, recovery and green. Putting uses feet; other distances use yards. Published off-green values start at 10 yd and end at 600 yd; putting uses a 1 ft tap-in anchor and published 2–90 ft values. Outside those ranges we use the nearest endpoint. Tree density scales the recovery cost above fairway. Custom offsets alter this reference and are not measured handicap data.</w:t>
            </w:r>
          </w:p>
        </w:tc>
        <w:tc>
          <w:tcPr>
            <w:tcW w:type="dxa" w:w="5184"/>
          </w:tcPr>
          <w:p>
            <w:r/>
          </w:p>
        </w:tc>
      </w:tr>
      <w:tr>
        <w:tc>
          <w:tcPr>
            <w:tcW w:type="dxa" w:w="5184"/>
          </w:tcPr>
          <w:p>
            <w:r/>
            <w:r>
              <w:rPr>
                <w:b/>
              </w:rPr>
              <w:t>TP-1061</w:t>
            </w:r>
          </w:p>
          <w:p>
            <w:r>
              <w:t>Scenario {value 1} · layout seed {value 2} · shot seed {value 3} · {value 4} · {value 5}</w:t>
            </w:r>
          </w:p>
        </w:tc>
        <w:tc>
          <w:tcPr>
            <w:tcW w:type="dxa" w:w="5184"/>
          </w:tcPr>
          <w:p>
            <w:r/>
          </w:p>
        </w:tc>
      </w:tr>
      <w:tr>
        <w:tc>
          <w:tcPr>
            <w:tcW w:type="dxa" w:w="5184"/>
          </w:tcPr>
          <w:p>
            <w:r/>
            <w:r>
              <w:rPr>
                <w:b/>
              </w:rPr>
              <w:t>TP-1062</w:t>
            </w:r>
          </w:p>
          <w:p>
            <w:r>
              <w:t>authored baseline</w:t>
            </w:r>
          </w:p>
        </w:tc>
        <w:tc>
          <w:tcPr>
            <w:tcW w:type="dxa" w:w="5184"/>
          </w:tcPr>
          <w:p>
            <w:r/>
          </w:p>
        </w:tc>
      </w:tr>
    </w:tbl>
    <w:p/>
    <w:p>
      <w:pPr>
        <w:pStyle w:val="Heading1"/>
      </w:pPr>
      <w:r>
        <w:t>Accessibility descriptions and extra help</w:t>
      </w:r>
    </w:p>
    <w:tbl>
      <w:tblPr>
        <w:tblStyle w:val="LightShading-Accent1"/>
        <w:tblW w:type="auto" w:w="0"/>
        <w:tblLook w:firstColumn="1" w:firstRow="1" w:lastColumn="0" w:lastRow="0" w:noHBand="0" w:noVBand="1" w:val="04A0"/>
      </w:tblPr>
      <w:tblGrid>
        <w:gridCol w:w="5184"/>
        <w:gridCol w:w="5184"/>
      </w:tblGrid>
      <w:tr>
        <w:trPr>
          <w:tblHeader/>
        </w:trPr>
        <w:tc>
          <w:tcPr>
            <w:tcW w:type="dxa" w:w="5184"/>
          </w:tcPr>
          <w:p>
            <w:r>
              <w:t>Current wording</w:t>
            </w:r>
          </w:p>
        </w:tc>
        <w:tc>
          <w:tcPr>
            <w:tcW w:type="dxa" w:w="5184"/>
          </w:tcPr>
          <w:p>
            <w:r>
              <w:t>Your wording (blank = keep)</w:t>
            </w:r>
          </w:p>
        </w:tc>
      </w:tr>
      <w:tr>
        <w:tc>
          <w:tcPr>
            <w:tcW w:type="dxa" w:w="5184"/>
          </w:tcPr>
          <w:p>
            <w:r/>
            <w:r>
              <w:rPr>
                <w:b/>
              </w:rPr>
              <w:t>TP-1063</w:t>
            </w:r>
          </w:p>
          <w:p>
            <w:r>
              <w:t>Guided tucked-flag hole</w:t>
            </w:r>
          </w:p>
        </w:tc>
        <w:tc>
          <w:tcPr>
            <w:tcW w:type="dxa" w:w="5184"/>
          </w:tcPr>
          <w:p>
            <w:r/>
          </w:p>
        </w:tc>
      </w:tr>
      <w:tr>
        <w:tc>
          <w:tcPr>
            <w:tcW w:type="dxa" w:w="5184"/>
          </w:tcPr>
          <w:p>
            <w:r/>
            <w:r>
              <w:rPr>
                <w:b/>
              </w:rPr>
              <w:t>TP-1064</w:t>
            </w:r>
          </w:p>
          <w:p>
            <w:r>
              <w:t>Double-tap or double-click the course to zoom, or use this button</w:t>
            </w:r>
          </w:p>
        </w:tc>
        <w:tc>
          <w:tcPr>
            <w:tcW w:type="dxa" w:w="5184"/>
          </w:tcPr>
          <w:p>
            <w:r/>
          </w:p>
        </w:tc>
      </w:tr>
      <w:tr>
        <w:tc>
          <w:tcPr>
            <w:tcW w:type="dxa" w:w="5184"/>
          </w:tcPr>
          <w:p>
            <w:r/>
            <w:r>
              <w:rPr>
                <w:b/>
              </w:rPr>
              <w:t>TP-1065</w:t>
            </w:r>
          </w:p>
          <w:p>
            <w:r>
              <w:t>Compare standing eye-level views from a flat or elevated tee</w:t>
            </w:r>
          </w:p>
        </w:tc>
        <w:tc>
          <w:tcPr>
            <w:tcW w:type="dxa" w:w="5184"/>
          </w:tcPr>
          <w:p>
            <w:r/>
          </w:p>
        </w:tc>
      </w:tr>
      <w:tr>
        <w:tc>
          <w:tcPr>
            <w:tcW w:type="dxa" w:w="5184"/>
          </w:tcPr>
          <w:p>
            <w:r/>
            <w:r>
              <w:rPr>
                <w:b/>
              </w:rPr>
              <w:t>TP-1066</w:t>
            </w:r>
          </w:p>
          <w:p>
            <w:r>
              <w:t>Review camera</w:t>
            </w:r>
          </w:p>
        </w:tc>
        <w:tc>
          <w:tcPr>
            <w:tcW w:type="dxa" w:w="5184"/>
          </w:tcPr>
          <w:p>
            <w:r/>
          </w:p>
        </w:tc>
      </w:tr>
      <w:tr>
        <w:tc>
          <w:tcPr>
            <w:tcW w:type="dxa" w:w="5184"/>
          </w:tcPr>
          <w:p>
            <w:r/>
            <w:r>
              <w:rPr>
                <w:b/>
              </w:rPr>
              <w:t>TP-1067</w:t>
            </w:r>
          </w:p>
          <w:p>
            <w:r>
              <w:t>Green yardages</w:t>
            </w:r>
          </w:p>
        </w:tc>
        <w:tc>
          <w:tcPr>
            <w:tcW w:type="dxa" w:w="5184"/>
          </w:tcPr>
          <w:p>
            <w:r/>
          </w:p>
        </w:tc>
      </w:tr>
      <w:tr>
        <w:tc>
          <w:tcPr>
            <w:tcW w:type="dxa" w:w="5184"/>
          </w:tcPr>
          <w:p>
            <w:r/>
            <w:r>
              <w:rPr>
                <w:b/>
              </w:rPr>
              <w:t>TP-1068</w:t>
            </w:r>
          </w:p>
          <w:p>
            <w:r>
              <w:t>Interactive golf hole. Click the ground to choose an aim. Double-tap or double-click to zoom in or out; keyboard users can use Zoom in and the aim sliders.</w:t>
            </w:r>
          </w:p>
        </w:tc>
        <w:tc>
          <w:tcPr>
            <w:tcW w:type="dxa" w:w="5184"/>
          </w:tcPr>
          <w:p>
            <w:r/>
          </w:p>
        </w:tc>
      </w:tr>
      <w:tr>
        <w:tc>
          <w:tcPr>
            <w:tcW w:type="dxa" w:w="5184"/>
          </w:tcPr>
          <w:p>
            <w:r/>
            <w:r>
              <w:rPr>
                <w:b/>
              </w:rPr>
              <w:t>TP-1069</w:t>
            </w:r>
          </w:p>
          <w:p>
            <w:r>
              <w:t>Hazard distances</w:t>
            </w:r>
          </w:p>
        </w:tc>
        <w:tc>
          <w:tcPr>
            <w:tcW w:type="dxa" w:w="5184"/>
          </w:tcPr>
          <w:p>
            <w:r/>
          </w:p>
        </w:tc>
      </w:tr>
      <w:tr>
        <w:tc>
          <w:tcPr>
            <w:tcW w:type="dxa" w:w="5184"/>
          </w:tcPr>
          <w:p>
            <w:r/>
            <w:r>
              <w:rPr>
                <w:b/>
              </w:rPr>
              <w:t>TP-1070</w:t>
            </w:r>
          </w:p>
          <w:p>
            <w:r>
              <w:t>Practice shot type</w:t>
            </w:r>
          </w:p>
        </w:tc>
        <w:tc>
          <w:tcPr>
            <w:tcW w:type="dxa" w:w="5184"/>
          </w:tcPr>
          <w:p>
            <w:r/>
          </w:p>
        </w:tc>
      </w:tr>
      <w:tr>
        <w:tc>
          <w:tcPr>
            <w:tcW w:type="dxa" w:w="5184"/>
          </w:tcPr>
          <w:p>
            <w:r/>
            <w:r>
              <w:rPr>
                <w:b/>
              </w:rPr>
              <w:t>TP-1071</w:t>
            </w:r>
          </w:p>
          <w:p>
            <w:r>
              <w:t>Open the lesson explaining this rating</w:t>
            </w:r>
          </w:p>
        </w:tc>
        <w:tc>
          <w:tcPr>
            <w:tcW w:type="dxa" w:w="5184"/>
          </w:tcPr>
          <w:p>
            <w:r/>
          </w:p>
        </w:tc>
      </w:tr>
      <w:tr>
        <w:tc>
          <w:tcPr>
            <w:tcW w:type="dxa" w:w="5184"/>
          </w:tcPr>
          <w:p>
            <w:r/>
            <w:r>
              <w:rPr>
                <w:b/>
              </w:rPr>
              <w:t>TP-1072</w:t>
            </w:r>
          </w:p>
          <w:p>
            <w:r>
              <w:t>Golfer at address and a red flight tracer toward the target. Drag the apex horizontally and vertically, or drag the finish horizontally. The handles also support arrow keys.</w:t>
            </w:r>
          </w:p>
        </w:tc>
        <w:tc>
          <w:tcPr>
            <w:tcW w:type="dxa" w:w="5184"/>
          </w:tcPr>
          <w:p>
            <w:r/>
          </w:p>
        </w:tc>
      </w:tr>
      <w:tr>
        <w:tc>
          <w:tcPr>
            <w:tcW w:type="dxa" w:w="5184"/>
          </w:tcPr>
          <w:p>
            <w:r/>
            <w:r>
              <w:rPr>
                <w:b/>
              </w:rPr>
              <w:t>TP-1073</w:t>
            </w:r>
          </w:p>
          <w:p>
            <w:r>
              <w:t>Height preview</w:t>
            </w:r>
          </w:p>
        </w:tc>
        <w:tc>
          <w:tcPr>
            <w:tcW w:type="dxa" w:w="5184"/>
          </w:tcPr>
          <w:p>
            <w:r/>
          </w:p>
        </w:tc>
      </w:tr>
      <w:tr>
        <w:tc>
          <w:tcPr>
            <w:tcW w:type="dxa" w:w="5184"/>
          </w:tcPr>
          <w:p>
            <w:r/>
            <w:r>
              <w:rPr>
                <w:b/>
              </w:rPr>
              <w:t>TP-1074</w:t>
            </w:r>
          </w:p>
          <w:p>
            <w:r>
              <w:t>Front nine scorecard</w:t>
            </w:r>
          </w:p>
        </w:tc>
        <w:tc>
          <w:tcPr>
            <w:tcW w:type="dxa" w:w="5184"/>
          </w:tcPr>
          <w:p>
            <w:r/>
          </w:p>
        </w:tc>
      </w:tr>
      <w:tr>
        <w:tc>
          <w:tcPr>
            <w:tcW w:type="dxa" w:w="5184"/>
          </w:tcPr>
          <w:p>
            <w:r/>
            <w:r>
              <w:rPr>
                <w:b/>
              </w:rPr>
              <w:t>TP-1075</w:t>
            </w:r>
          </w:p>
          <w:p>
            <w:r>
              <w:t>Back nine scorecard</w:t>
            </w:r>
          </w:p>
        </w:tc>
        <w:tc>
          <w:tcPr>
            <w:tcW w:type="dxa" w:w="5184"/>
          </w:tcPr>
          <w:p>
            <w:r/>
          </w:p>
        </w:tc>
      </w:tr>
      <w:tr>
        <w:tc>
          <w:tcPr>
            <w:tcW w:type="dxa" w:w="5184"/>
          </w:tcPr>
          <w:p>
            <w:r/>
            <w:r>
              <w:rPr>
                <w:b/>
              </w:rPr>
              <w:t>TP-1076</w:t>
            </w:r>
          </w:p>
          <w:p>
            <w:r>
              <w:t>Decision scores over time. Gold dots show first attempts, the green line shows an average of up to five consecutive first attempts.</w:t>
            </w:r>
          </w:p>
        </w:tc>
        <w:tc>
          <w:tcPr>
            <w:tcW w:type="dxa" w:w="5184"/>
          </w:tcPr>
          <w:p>
            <w:r/>
          </w:p>
        </w:tc>
      </w:tr>
      <w:tr>
        <w:tc>
          <w:tcPr>
            <w:tcW w:type="dxa" w:w="5184"/>
          </w:tcPr>
          <w:p>
            <w:r/>
            <w:r>
              <w:rPr>
                <w:b/>
              </w:rPr>
              <w:t>TP-1077</w:t>
            </w:r>
          </w:p>
          <w:p>
            <w:r>
              <w:t>Learn, practise, build the habit</w:t>
            </w:r>
          </w:p>
        </w:tc>
        <w:tc>
          <w:tcPr>
            <w:tcW w:type="dxa" w:w="5184"/>
          </w:tcPr>
          <w:p>
            <w:r/>
          </w:p>
        </w:tc>
      </w:tr>
      <w:tr>
        <w:tc>
          <w:tcPr>
            <w:tcW w:type="dxa" w:w="5184"/>
          </w:tcPr>
          <w:p>
            <w:r/>
            <w:r>
              <w:rPr>
                <w:b/>
              </w:rPr>
              <w:t>TP-1078</w:t>
            </w:r>
          </w:p>
          <w:p>
            <w:r>
              <w:t>{value 2} distant scenery</w:t>
            </w:r>
          </w:p>
        </w:tc>
        <w:tc>
          <w:tcPr>
            <w:tcW w:type="dxa" w:w="5184"/>
          </w:tcPr>
          <w:p>
            <w:r/>
          </w:p>
        </w:tc>
      </w:tr>
      <w:tr>
        <w:tc>
          <w:tcPr>
            <w:tcW w:type="dxa" w:w="5184"/>
          </w:tcPr>
          <w:p>
            <w:r/>
            <w:r>
              <w:rPr>
                <w:b/>
              </w:rPr>
              <w:t>TP-1079</w:t>
            </w:r>
          </w:p>
          <w:p>
            <w:r>
              <w:t>Golfer at address, viewed from behind down the target line</w:t>
            </w:r>
          </w:p>
        </w:tc>
        <w:tc>
          <w:tcPr>
            <w:tcW w:type="dxa" w:w="5184"/>
          </w:tcPr>
          <w:p>
            <w:r/>
          </w:p>
        </w:tc>
      </w:tr>
      <w:tr>
        <w:tc>
          <w:tcPr>
            <w:tcW w:type="dxa" w:w="5184"/>
          </w:tcPr>
          <w:p>
            <w:r/>
            <w:r>
              <w:rPr>
                <w:b/>
              </w:rPr>
              <w:t>TP-1080</w:t>
            </w:r>
          </w:p>
          <w:p>
            <w:r>
              <w:t>Flight apex, {value 2} yards illustrative height. Arrow keys change direction and height.</w:t>
            </w:r>
          </w:p>
        </w:tc>
        <w:tc>
          <w:tcPr>
            <w:tcW w:type="dxa" w:w="5184"/>
          </w:tcPr>
          <w:p>
            <w:r/>
          </w:p>
        </w:tc>
      </w:tr>
      <w:tr>
        <w:tc>
          <w:tcPr>
            <w:tcW w:type="dxa" w:w="5184"/>
          </w:tcPr>
          <w:p>
            <w:r/>
            <w:r>
              <w:rPr>
                <w:b/>
              </w:rPr>
              <w:t>TP-1081</w:t>
            </w:r>
          </w:p>
          <w:p>
            <w:r>
              <w:t>Flight finish. Left and right arrows move the finish.</w:t>
            </w:r>
          </w:p>
        </w:tc>
        <w:tc>
          <w:tcPr>
            <w:tcW w:type="dxa" w:w="5184"/>
          </w:tcPr>
          <w:p>
            <w:r/>
          </w:p>
        </w:tc>
      </w:tr>
      <w:tr>
        <w:tc>
          <w:tcPr>
            <w:tcW w:type="dxa" w:w="5184"/>
          </w:tcPr>
          <w:p>
            <w:r/>
            <w:r>
              <w:rPr>
                <w:b/>
              </w:rPr>
              <w:t>TP-1082</w:t>
            </w:r>
          </w:p>
          <w:p>
            <w:r>
              <w:t>{value 1} teaching illustration</w:t>
            </w:r>
          </w:p>
        </w:tc>
        <w:tc>
          <w:tcPr>
            <w:tcW w:type="dxa" w:w="5184"/>
          </w:tcPr>
          <w:p>
            <w:r/>
          </w:p>
        </w:tc>
      </w:tr>
    </w:tbl>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Target Practice — website wording review · 17.0.0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049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049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049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